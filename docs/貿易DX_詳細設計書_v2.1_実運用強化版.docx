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A3E2F" w14:textId="77777777" w:rsidR="001B1C6A" w:rsidRDefault="00000000">
      <w:pPr>
        <w:pStyle w:val="aa"/>
        <w:jc w:val="center"/>
      </w:pPr>
      <w:r>
        <w:t>貿易</w:t>
      </w:r>
      <w:r>
        <w:t>DX</w:t>
      </w:r>
      <w:r>
        <w:t>管理システム</w:t>
      </w:r>
    </w:p>
    <w:p w14:paraId="58C0593B" w14:textId="77777777" w:rsidR="001B1C6A" w:rsidRDefault="00000000">
      <w:pPr>
        <w:pStyle w:val="aa"/>
        <w:jc w:val="center"/>
      </w:pPr>
      <w:r>
        <w:t>詳細設計書</w:t>
      </w:r>
    </w:p>
    <w:p w14:paraId="662C0333" w14:textId="77777777" w:rsidR="001B1C6A" w:rsidRDefault="00000000">
      <w:pPr>
        <w:jc w:val="center"/>
      </w:pPr>
      <w:r>
        <w:rPr>
          <w:sz w:val="24"/>
        </w:rPr>
        <w:t xml:space="preserve">Version 2.1 - </w:t>
      </w:r>
      <w:r>
        <w:rPr>
          <w:sz w:val="24"/>
        </w:rPr>
        <w:t>実運用強化版</w:t>
      </w:r>
    </w:p>
    <w:p w14:paraId="4183A267" w14:textId="77777777" w:rsidR="001B1C6A" w:rsidRDefault="001B1C6A"/>
    <w:p w14:paraId="71FA3251" w14:textId="77777777" w:rsidR="001B1C6A" w:rsidRDefault="001B1C6A"/>
    <w:tbl>
      <w:tblPr>
        <w:tblStyle w:val="38"/>
        <w:tblW w:w="0" w:type="auto"/>
        <w:tblLook w:val="04A0" w:firstRow="1" w:lastRow="0" w:firstColumn="1" w:lastColumn="0" w:noHBand="0" w:noVBand="1"/>
      </w:tblPr>
      <w:tblGrid>
        <w:gridCol w:w="4320"/>
        <w:gridCol w:w="4320"/>
      </w:tblGrid>
      <w:tr w:rsidR="001B1C6A" w14:paraId="39EF5484"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6932A8" w14:textId="77777777" w:rsidR="001B1C6A" w:rsidRDefault="00000000">
            <w:r>
              <w:t>文書番号</w:t>
            </w:r>
          </w:p>
        </w:tc>
        <w:tc>
          <w:tcPr>
            <w:tcW w:w="4320" w:type="dxa"/>
          </w:tcPr>
          <w:p w14:paraId="2CC919CB" w14:textId="77777777" w:rsidR="001B1C6A" w:rsidRDefault="00000000">
            <w:pPr>
              <w:cnfStyle w:val="100000000000" w:firstRow="1" w:lastRow="0" w:firstColumn="0" w:lastColumn="0" w:oddVBand="0" w:evenVBand="0" w:oddHBand="0" w:evenHBand="0" w:firstRowFirstColumn="0" w:firstRowLastColumn="0" w:lastRowFirstColumn="0" w:lastRowLastColumn="0"/>
            </w:pPr>
            <w:r>
              <w:t>DES-TRADE-DX-001</w:t>
            </w:r>
          </w:p>
        </w:tc>
      </w:tr>
      <w:tr w:rsidR="001B1C6A" w14:paraId="1D1BD01C"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8A28A4" w14:textId="77777777" w:rsidR="001B1C6A" w:rsidRDefault="00000000">
            <w:r>
              <w:t>バージョン</w:t>
            </w:r>
          </w:p>
        </w:tc>
        <w:tc>
          <w:tcPr>
            <w:tcW w:w="4320" w:type="dxa"/>
          </w:tcPr>
          <w:p w14:paraId="2845E981" w14:textId="77777777" w:rsidR="001B1C6A" w:rsidRDefault="00000000">
            <w:pPr>
              <w:cnfStyle w:val="000000100000" w:firstRow="0" w:lastRow="0" w:firstColumn="0" w:lastColumn="0" w:oddVBand="0" w:evenVBand="0" w:oddHBand="1" w:evenHBand="0" w:firstRowFirstColumn="0" w:firstRowLastColumn="0" w:lastRowFirstColumn="0" w:lastRowLastColumn="0"/>
            </w:pPr>
            <w:r>
              <w:t>1.0</w:t>
            </w:r>
          </w:p>
        </w:tc>
      </w:tr>
      <w:tr w:rsidR="001B1C6A" w14:paraId="7429F461"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0B7845" w14:textId="77777777" w:rsidR="001B1C6A" w:rsidRDefault="00000000">
            <w:r>
              <w:t>作成日</w:t>
            </w:r>
          </w:p>
        </w:tc>
        <w:tc>
          <w:tcPr>
            <w:tcW w:w="4320" w:type="dxa"/>
          </w:tcPr>
          <w:p w14:paraId="0611CE74" w14:textId="77777777" w:rsidR="001B1C6A" w:rsidRDefault="00000000">
            <w:pPr>
              <w:cnfStyle w:val="000000010000" w:firstRow="0" w:lastRow="0" w:firstColumn="0" w:lastColumn="0" w:oddVBand="0" w:evenVBand="0" w:oddHBand="0" w:evenHBand="1" w:firstRowFirstColumn="0" w:firstRowLastColumn="0" w:lastRowFirstColumn="0" w:lastRowLastColumn="0"/>
            </w:pPr>
            <w:r>
              <w:t>2025</w:t>
            </w:r>
            <w:r>
              <w:t>年</w:t>
            </w:r>
            <w:r>
              <w:t>11</w:t>
            </w:r>
            <w:r>
              <w:t>月</w:t>
            </w:r>
            <w:r>
              <w:t>13</w:t>
            </w:r>
            <w:r>
              <w:t>日</w:t>
            </w:r>
          </w:p>
        </w:tc>
      </w:tr>
      <w:tr w:rsidR="001B1C6A" w14:paraId="782FCD47"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912EF1" w14:textId="77777777" w:rsidR="001B1C6A" w:rsidRDefault="00000000">
            <w:r>
              <w:t>最終更新日</w:t>
            </w:r>
          </w:p>
        </w:tc>
        <w:tc>
          <w:tcPr>
            <w:tcW w:w="4320" w:type="dxa"/>
          </w:tcPr>
          <w:p w14:paraId="44C29736" w14:textId="77777777" w:rsidR="001B1C6A" w:rsidRDefault="00000000">
            <w:pPr>
              <w:cnfStyle w:val="000000100000" w:firstRow="0" w:lastRow="0" w:firstColumn="0" w:lastColumn="0" w:oddVBand="0" w:evenVBand="0" w:oddHBand="1" w:evenHBand="0" w:firstRowFirstColumn="0" w:firstRowLastColumn="0" w:lastRowFirstColumn="0" w:lastRowLastColumn="0"/>
            </w:pPr>
            <w:r>
              <w:t>2025</w:t>
            </w:r>
            <w:r>
              <w:t>年</w:t>
            </w:r>
            <w:r>
              <w:t>11</w:t>
            </w:r>
            <w:r>
              <w:t>月</w:t>
            </w:r>
            <w:r>
              <w:t>13</w:t>
            </w:r>
            <w:r>
              <w:t>日</w:t>
            </w:r>
          </w:p>
        </w:tc>
      </w:tr>
      <w:tr w:rsidR="001B1C6A" w14:paraId="2B90F3FD"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E314C0" w14:textId="77777777" w:rsidR="001B1C6A" w:rsidRDefault="00000000">
            <w:r>
              <w:t>作成者</w:t>
            </w:r>
          </w:p>
        </w:tc>
        <w:tc>
          <w:tcPr>
            <w:tcW w:w="4320" w:type="dxa"/>
          </w:tcPr>
          <w:p w14:paraId="0EA0029D" w14:textId="77777777" w:rsidR="001B1C6A" w:rsidRDefault="00000000">
            <w:pPr>
              <w:cnfStyle w:val="000000010000" w:firstRow="0" w:lastRow="0" w:firstColumn="0" w:lastColumn="0" w:oddVBand="0" w:evenVBand="0" w:oddHBand="0" w:evenHBand="1" w:firstRowFirstColumn="0" w:firstRowLastColumn="0" w:lastRowFirstColumn="0" w:lastRowLastColumn="0"/>
            </w:pPr>
            <w:r>
              <w:t>開発チーム</w:t>
            </w:r>
          </w:p>
        </w:tc>
      </w:tr>
      <w:tr w:rsidR="001B1C6A" w14:paraId="03EB28E5"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ECF82A" w14:textId="77777777" w:rsidR="001B1C6A" w:rsidRDefault="00000000">
            <w:r>
              <w:t>レビュー者</w:t>
            </w:r>
          </w:p>
        </w:tc>
        <w:tc>
          <w:tcPr>
            <w:tcW w:w="4320" w:type="dxa"/>
          </w:tcPr>
          <w:p w14:paraId="07F95980"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r>
      <w:tr w:rsidR="001B1C6A" w14:paraId="48BBB870"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8C7ECE" w14:textId="77777777" w:rsidR="001B1C6A" w:rsidRDefault="00000000">
            <w:r>
              <w:t>承認者</w:t>
            </w:r>
          </w:p>
        </w:tc>
        <w:tc>
          <w:tcPr>
            <w:tcW w:w="4320" w:type="dxa"/>
          </w:tcPr>
          <w:p w14:paraId="7BE985B7"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r>
      <w:tr w:rsidR="001B1C6A" w14:paraId="00AE23B8"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9F7D5F" w14:textId="77777777" w:rsidR="001B1C6A" w:rsidRDefault="00000000">
            <w:r>
              <w:t>ステータス</w:t>
            </w:r>
          </w:p>
        </w:tc>
        <w:tc>
          <w:tcPr>
            <w:tcW w:w="4320" w:type="dxa"/>
          </w:tcPr>
          <w:p w14:paraId="559999CD" w14:textId="77777777" w:rsidR="001B1C6A" w:rsidRDefault="00000000">
            <w:pPr>
              <w:cnfStyle w:val="000000100000" w:firstRow="0" w:lastRow="0" w:firstColumn="0" w:lastColumn="0" w:oddVBand="0" w:evenVBand="0" w:oddHBand="1" w:evenHBand="0" w:firstRowFirstColumn="0" w:firstRowLastColumn="0" w:lastRowFirstColumn="0" w:lastRowLastColumn="0"/>
            </w:pPr>
            <w:r>
              <w:t>ドラフト</w:t>
            </w:r>
          </w:p>
        </w:tc>
      </w:tr>
    </w:tbl>
    <w:p w14:paraId="339CFFF1" w14:textId="77777777" w:rsidR="001B1C6A" w:rsidRDefault="00000000">
      <w:r>
        <w:br w:type="page"/>
      </w:r>
    </w:p>
    <w:p w14:paraId="29139FF0" w14:textId="77777777" w:rsidR="001B1C6A" w:rsidRDefault="00000000">
      <w:pPr>
        <w:pStyle w:val="1"/>
      </w:pPr>
      <w:r>
        <w:lastRenderedPageBreak/>
        <w:t>改訂履歴</w:t>
      </w:r>
    </w:p>
    <w:tbl>
      <w:tblPr>
        <w:tblStyle w:val="38"/>
        <w:tblW w:w="0" w:type="auto"/>
        <w:tblLook w:val="04A0" w:firstRow="1" w:lastRow="0" w:firstColumn="1" w:lastColumn="0" w:noHBand="0" w:noVBand="1"/>
      </w:tblPr>
      <w:tblGrid>
        <w:gridCol w:w="1728"/>
        <w:gridCol w:w="1728"/>
        <w:gridCol w:w="1728"/>
        <w:gridCol w:w="1728"/>
        <w:gridCol w:w="1728"/>
      </w:tblGrid>
      <w:tr w:rsidR="001B1C6A" w14:paraId="44657DE2"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0EB81EE" w14:textId="77777777" w:rsidR="001B1C6A" w:rsidRDefault="00000000">
            <w:r>
              <w:t>バージョン</w:t>
            </w:r>
          </w:p>
        </w:tc>
        <w:tc>
          <w:tcPr>
            <w:tcW w:w="1728" w:type="dxa"/>
          </w:tcPr>
          <w:p w14:paraId="15E47173" w14:textId="77777777" w:rsidR="001B1C6A" w:rsidRDefault="00000000">
            <w:pPr>
              <w:cnfStyle w:val="100000000000" w:firstRow="1" w:lastRow="0" w:firstColumn="0" w:lastColumn="0" w:oddVBand="0" w:evenVBand="0" w:oddHBand="0" w:evenHBand="0" w:firstRowFirstColumn="0" w:firstRowLastColumn="0" w:lastRowFirstColumn="0" w:lastRowLastColumn="0"/>
            </w:pPr>
            <w:r>
              <w:t>日付</w:t>
            </w:r>
          </w:p>
        </w:tc>
        <w:tc>
          <w:tcPr>
            <w:tcW w:w="1728" w:type="dxa"/>
          </w:tcPr>
          <w:p w14:paraId="77E10CE2" w14:textId="77777777" w:rsidR="001B1C6A" w:rsidRDefault="00000000">
            <w:pPr>
              <w:cnfStyle w:val="100000000000" w:firstRow="1" w:lastRow="0" w:firstColumn="0" w:lastColumn="0" w:oddVBand="0" w:evenVBand="0" w:oddHBand="0" w:evenHBand="0" w:firstRowFirstColumn="0" w:firstRowLastColumn="0" w:lastRowFirstColumn="0" w:lastRowLastColumn="0"/>
            </w:pPr>
            <w:r>
              <w:t>変更内容</w:t>
            </w:r>
          </w:p>
        </w:tc>
        <w:tc>
          <w:tcPr>
            <w:tcW w:w="1728" w:type="dxa"/>
          </w:tcPr>
          <w:p w14:paraId="0FB83E94" w14:textId="77777777" w:rsidR="001B1C6A" w:rsidRDefault="00000000">
            <w:pPr>
              <w:cnfStyle w:val="100000000000" w:firstRow="1" w:lastRow="0" w:firstColumn="0" w:lastColumn="0" w:oddVBand="0" w:evenVBand="0" w:oddHBand="0" w:evenHBand="0" w:firstRowFirstColumn="0" w:firstRowLastColumn="0" w:lastRowFirstColumn="0" w:lastRowLastColumn="0"/>
            </w:pPr>
            <w:r>
              <w:t>変更者</w:t>
            </w:r>
          </w:p>
        </w:tc>
        <w:tc>
          <w:tcPr>
            <w:tcW w:w="1728" w:type="dxa"/>
          </w:tcPr>
          <w:p w14:paraId="2A456CA3" w14:textId="77777777" w:rsidR="001B1C6A" w:rsidRDefault="00000000">
            <w:pPr>
              <w:cnfStyle w:val="100000000000" w:firstRow="1" w:lastRow="0" w:firstColumn="0" w:lastColumn="0" w:oddVBand="0" w:evenVBand="0" w:oddHBand="0" w:evenHBand="0" w:firstRowFirstColumn="0" w:firstRowLastColumn="0" w:lastRowFirstColumn="0" w:lastRowLastColumn="0"/>
            </w:pPr>
            <w:r>
              <w:t>承認者</w:t>
            </w:r>
          </w:p>
        </w:tc>
      </w:tr>
      <w:tr w:rsidR="001B1C6A" w14:paraId="65E669F4"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9B2AAF" w14:textId="77777777" w:rsidR="001B1C6A" w:rsidRDefault="00000000">
            <w:r>
              <w:t>1.0</w:t>
            </w:r>
          </w:p>
        </w:tc>
        <w:tc>
          <w:tcPr>
            <w:tcW w:w="1728" w:type="dxa"/>
          </w:tcPr>
          <w:p w14:paraId="4FC13E69" w14:textId="77777777" w:rsidR="001B1C6A" w:rsidRDefault="00000000">
            <w:pPr>
              <w:cnfStyle w:val="000000100000" w:firstRow="0" w:lastRow="0" w:firstColumn="0" w:lastColumn="0" w:oddVBand="0" w:evenVBand="0" w:oddHBand="1" w:evenHBand="0" w:firstRowFirstColumn="0" w:firstRowLastColumn="0" w:lastRowFirstColumn="0" w:lastRowLastColumn="0"/>
            </w:pPr>
            <w:r>
              <w:t>2025/11/13</w:t>
            </w:r>
          </w:p>
        </w:tc>
        <w:tc>
          <w:tcPr>
            <w:tcW w:w="1728" w:type="dxa"/>
          </w:tcPr>
          <w:p w14:paraId="43841CE2" w14:textId="77777777" w:rsidR="001B1C6A" w:rsidRDefault="00000000">
            <w:pPr>
              <w:cnfStyle w:val="000000100000" w:firstRow="0" w:lastRow="0" w:firstColumn="0" w:lastColumn="0" w:oddVBand="0" w:evenVBand="0" w:oddHBand="1" w:evenHBand="0" w:firstRowFirstColumn="0" w:firstRowLastColumn="0" w:lastRowFirstColumn="0" w:lastRowLastColumn="0"/>
            </w:pPr>
            <w:r>
              <w:t>初版作成</w:t>
            </w:r>
          </w:p>
        </w:tc>
        <w:tc>
          <w:tcPr>
            <w:tcW w:w="1728" w:type="dxa"/>
          </w:tcPr>
          <w:p w14:paraId="3E54E2AB" w14:textId="77777777" w:rsidR="001B1C6A" w:rsidRDefault="00000000">
            <w:pPr>
              <w:cnfStyle w:val="000000100000" w:firstRow="0" w:lastRow="0" w:firstColumn="0" w:lastColumn="0" w:oddVBand="0" w:evenVBand="0" w:oddHBand="1" w:evenHBand="0" w:firstRowFirstColumn="0" w:firstRowLastColumn="0" w:lastRowFirstColumn="0" w:lastRowLastColumn="0"/>
            </w:pPr>
            <w:r>
              <w:t>開発チーム</w:t>
            </w:r>
          </w:p>
        </w:tc>
        <w:tc>
          <w:tcPr>
            <w:tcW w:w="1728" w:type="dxa"/>
          </w:tcPr>
          <w:p w14:paraId="5988886C"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r>
      <w:tr w:rsidR="001B1C6A" w14:paraId="115F346E"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7BA3DC" w14:textId="77777777" w:rsidR="001B1C6A" w:rsidRDefault="00000000">
            <w:r>
              <w:t>2.0</w:t>
            </w:r>
          </w:p>
        </w:tc>
        <w:tc>
          <w:tcPr>
            <w:tcW w:w="1728" w:type="dxa"/>
          </w:tcPr>
          <w:p w14:paraId="494A102E" w14:textId="77777777" w:rsidR="001B1C6A" w:rsidRDefault="00000000">
            <w:pPr>
              <w:cnfStyle w:val="000000010000" w:firstRow="0" w:lastRow="0" w:firstColumn="0" w:lastColumn="0" w:oddVBand="0" w:evenVBand="0" w:oddHBand="0" w:evenHBand="1" w:firstRowFirstColumn="0" w:firstRowLastColumn="0" w:lastRowFirstColumn="0" w:lastRowLastColumn="0"/>
            </w:pPr>
            <w:r>
              <w:t>2025/11/13</w:t>
            </w:r>
          </w:p>
        </w:tc>
        <w:tc>
          <w:tcPr>
            <w:tcW w:w="1728" w:type="dxa"/>
          </w:tcPr>
          <w:p w14:paraId="395B85B6" w14:textId="77777777" w:rsidR="001B1C6A" w:rsidRDefault="00000000">
            <w:pPr>
              <w:cnfStyle w:val="000000010000" w:firstRow="0" w:lastRow="0" w:firstColumn="0" w:lastColumn="0" w:oddVBand="0" w:evenVBand="0" w:oddHBand="0" w:evenHBand="1" w:firstRowFirstColumn="0" w:firstRowLastColumn="0" w:lastRowFirstColumn="0" w:lastRowLastColumn="0"/>
            </w:pPr>
            <w:r>
              <w:t>ファイル分割方式、自動バックアップ、変更履歴機能を追加</w:t>
            </w:r>
          </w:p>
        </w:tc>
        <w:tc>
          <w:tcPr>
            <w:tcW w:w="1728" w:type="dxa"/>
          </w:tcPr>
          <w:p w14:paraId="07255829" w14:textId="77777777" w:rsidR="001B1C6A" w:rsidRDefault="00000000">
            <w:pPr>
              <w:cnfStyle w:val="000000010000" w:firstRow="0" w:lastRow="0" w:firstColumn="0" w:lastColumn="0" w:oddVBand="0" w:evenVBand="0" w:oddHBand="0" w:evenHBand="1" w:firstRowFirstColumn="0" w:firstRowLastColumn="0" w:lastRowFirstColumn="0" w:lastRowLastColumn="0"/>
            </w:pPr>
            <w:r>
              <w:t>開発チーム</w:t>
            </w:r>
          </w:p>
        </w:tc>
        <w:tc>
          <w:tcPr>
            <w:tcW w:w="1728" w:type="dxa"/>
          </w:tcPr>
          <w:p w14:paraId="3EB3C37C"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r>
      <w:tr w:rsidR="001B1C6A" w14:paraId="73F5676C"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6B2546" w14:textId="77777777" w:rsidR="001B1C6A" w:rsidRDefault="00000000">
            <w:r>
              <w:t>2.1</w:t>
            </w:r>
          </w:p>
        </w:tc>
        <w:tc>
          <w:tcPr>
            <w:tcW w:w="1728" w:type="dxa"/>
          </w:tcPr>
          <w:p w14:paraId="0581A295" w14:textId="77777777" w:rsidR="001B1C6A" w:rsidRDefault="00000000">
            <w:pPr>
              <w:cnfStyle w:val="000000100000" w:firstRow="0" w:lastRow="0" w:firstColumn="0" w:lastColumn="0" w:oddVBand="0" w:evenVBand="0" w:oddHBand="1" w:evenHBand="0" w:firstRowFirstColumn="0" w:firstRowLastColumn="0" w:lastRowFirstColumn="0" w:lastRowLastColumn="0"/>
            </w:pPr>
            <w:r>
              <w:t>2025/11/13</w:t>
            </w:r>
          </w:p>
        </w:tc>
        <w:tc>
          <w:tcPr>
            <w:tcW w:w="1728" w:type="dxa"/>
          </w:tcPr>
          <w:p w14:paraId="5946F1CA" w14:textId="77777777" w:rsidR="001B1C6A" w:rsidRDefault="00000000">
            <w:pPr>
              <w:cnfStyle w:val="000000100000" w:firstRow="0" w:lastRow="0" w:firstColumn="0" w:lastColumn="0" w:oddVBand="0" w:evenVBand="0" w:oddHBand="1" w:evenHBand="0" w:firstRowFirstColumn="0" w:firstRowLastColumn="0" w:lastRowFirstColumn="0" w:lastRowLastColumn="0"/>
            </w:pPr>
            <w:r>
              <w:t>実運用リスク対策：</w:t>
            </w:r>
            <w:r>
              <w:t>30</w:t>
            </w:r>
            <w:r>
              <w:t>分同期、案件番号サーバー、死活監視、競合解決改善</w:t>
            </w:r>
          </w:p>
        </w:tc>
        <w:tc>
          <w:tcPr>
            <w:tcW w:w="1728" w:type="dxa"/>
          </w:tcPr>
          <w:p w14:paraId="11B6AD0D" w14:textId="77777777" w:rsidR="001B1C6A" w:rsidRDefault="00000000">
            <w:pPr>
              <w:cnfStyle w:val="000000100000" w:firstRow="0" w:lastRow="0" w:firstColumn="0" w:lastColumn="0" w:oddVBand="0" w:evenVBand="0" w:oddHBand="1" w:evenHBand="0" w:firstRowFirstColumn="0" w:firstRowLastColumn="0" w:lastRowFirstColumn="0" w:lastRowLastColumn="0"/>
            </w:pPr>
            <w:r>
              <w:t>開発チーム</w:t>
            </w:r>
          </w:p>
        </w:tc>
        <w:tc>
          <w:tcPr>
            <w:tcW w:w="1728" w:type="dxa"/>
          </w:tcPr>
          <w:p w14:paraId="281976F5"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r>
    </w:tbl>
    <w:p w14:paraId="288D92F2" w14:textId="77777777" w:rsidR="001B1C6A" w:rsidRDefault="00000000">
      <w:r>
        <w:br w:type="page"/>
      </w:r>
    </w:p>
    <w:p w14:paraId="5A4B195E" w14:textId="77777777" w:rsidR="001B1C6A" w:rsidRDefault="00000000">
      <w:pPr>
        <w:pStyle w:val="1"/>
      </w:pPr>
      <w:r>
        <w:lastRenderedPageBreak/>
        <w:t>目次</w:t>
      </w:r>
    </w:p>
    <w:p w14:paraId="0E19019E" w14:textId="77777777" w:rsidR="001B1C6A" w:rsidRDefault="00000000">
      <w:r>
        <w:t xml:space="preserve">1. </w:t>
      </w:r>
      <w:r>
        <w:t>設計概要</w:t>
      </w:r>
    </w:p>
    <w:p w14:paraId="705FD566" w14:textId="77777777" w:rsidR="001B1C6A" w:rsidRDefault="00000000">
      <w:r>
        <w:t xml:space="preserve">  1.1 </w:t>
      </w:r>
      <w:r>
        <w:t>本文書の目的</w:t>
      </w:r>
    </w:p>
    <w:p w14:paraId="278AA371" w14:textId="77777777" w:rsidR="001B1C6A" w:rsidRDefault="00000000">
      <w:r>
        <w:t xml:space="preserve">  1.2 </w:t>
      </w:r>
      <w:r>
        <w:t>対象読者</w:t>
      </w:r>
    </w:p>
    <w:p w14:paraId="0CACE36C" w14:textId="77777777" w:rsidR="001B1C6A" w:rsidRDefault="00000000">
      <w:r>
        <w:t xml:space="preserve">  1.3 </w:t>
      </w:r>
      <w:r>
        <w:t>前提条件</w:t>
      </w:r>
    </w:p>
    <w:p w14:paraId="5F9D50A4" w14:textId="77777777" w:rsidR="001B1C6A" w:rsidRDefault="00000000">
      <w:r>
        <w:t xml:space="preserve">  1.4 </w:t>
      </w:r>
      <w:r>
        <w:t>参照文書</w:t>
      </w:r>
    </w:p>
    <w:p w14:paraId="312B9C70" w14:textId="77777777" w:rsidR="001B1C6A" w:rsidRDefault="00000000">
      <w:r>
        <w:t xml:space="preserve">2. </w:t>
      </w:r>
      <w:r>
        <w:t>システム構成</w:t>
      </w:r>
    </w:p>
    <w:p w14:paraId="711D4E00" w14:textId="77777777" w:rsidR="001B1C6A" w:rsidRDefault="00000000">
      <w:r>
        <w:t xml:space="preserve">  2.1 </w:t>
      </w:r>
      <w:r>
        <w:t>アーキテクチャ</w:t>
      </w:r>
    </w:p>
    <w:p w14:paraId="0C4643A0" w14:textId="77777777" w:rsidR="001B1C6A" w:rsidRDefault="00000000">
      <w:r>
        <w:t xml:space="preserve">  2.2 </w:t>
      </w:r>
      <w:r>
        <w:t>技術スタック</w:t>
      </w:r>
    </w:p>
    <w:p w14:paraId="7E9CFAB5" w14:textId="77777777" w:rsidR="001B1C6A" w:rsidRDefault="00000000">
      <w:r>
        <w:t xml:space="preserve">  2.3 </w:t>
      </w:r>
      <w:r>
        <w:t>ディレクトリ構成</w:t>
      </w:r>
    </w:p>
    <w:p w14:paraId="674AEAB0" w14:textId="77777777" w:rsidR="001B1C6A" w:rsidRDefault="00000000">
      <w:r>
        <w:t xml:space="preserve">3. </w:t>
      </w:r>
      <w:r>
        <w:t>データベース設計</w:t>
      </w:r>
    </w:p>
    <w:p w14:paraId="401A425F" w14:textId="77777777" w:rsidR="001B1C6A" w:rsidRDefault="00000000">
      <w:r>
        <w:t xml:space="preserve">  3.1 </w:t>
      </w:r>
      <w:r>
        <w:t>論理設計</w:t>
      </w:r>
    </w:p>
    <w:p w14:paraId="4A710795" w14:textId="77777777" w:rsidR="001B1C6A" w:rsidRDefault="00000000">
      <w:r>
        <w:t xml:space="preserve">  3.2 </w:t>
      </w:r>
      <w:r>
        <w:t>物理設計（</w:t>
      </w:r>
      <w:r>
        <w:t>Excel</w:t>
      </w:r>
      <w:r>
        <w:t>シート）</w:t>
      </w:r>
    </w:p>
    <w:p w14:paraId="6D3CCD7F" w14:textId="77777777" w:rsidR="001B1C6A" w:rsidRDefault="00000000">
      <w:r>
        <w:t xml:space="preserve">  3.3 </w:t>
      </w:r>
      <w:r>
        <w:t>データ整合性</w:t>
      </w:r>
    </w:p>
    <w:p w14:paraId="50A47054" w14:textId="77777777" w:rsidR="001B1C6A" w:rsidRDefault="00000000">
      <w:r>
        <w:t>4. VBA</w:t>
      </w:r>
      <w:r>
        <w:t>設計</w:t>
      </w:r>
    </w:p>
    <w:p w14:paraId="4F7635A2" w14:textId="77777777" w:rsidR="001B1C6A" w:rsidRDefault="00000000">
      <w:r>
        <w:t xml:space="preserve">  4.1 </w:t>
      </w:r>
      <w:r>
        <w:t>モジュール構成</w:t>
      </w:r>
    </w:p>
    <w:p w14:paraId="04F47001" w14:textId="77777777" w:rsidR="001B1C6A" w:rsidRDefault="00000000">
      <w:r>
        <w:t xml:space="preserve">  4.2 </w:t>
      </w:r>
      <w:r>
        <w:t>機能詳細設計</w:t>
      </w:r>
    </w:p>
    <w:p w14:paraId="30799C46" w14:textId="77777777" w:rsidR="001B1C6A" w:rsidRDefault="00000000">
      <w:r>
        <w:t xml:space="preserve">  4.3 </w:t>
      </w:r>
      <w:r>
        <w:t>共通関数・定数</w:t>
      </w:r>
    </w:p>
    <w:p w14:paraId="446CEEF7" w14:textId="77777777" w:rsidR="001B1C6A" w:rsidRDefault="00000000">
      <w:r>
        <w:t>5. Python</w:t>
      </w:r>
      <w:r>
        <w:t>設計</w:t>
      </w:r>
    </w:p>
    <w:p w14:paraId="221842CA" w14:textId="77777777" w:rsidR="001B1C6A" w:rsidRDefault="00000000">
      <w:r>
        <w:t xml:space="preserve">  5.1 </w:t>
      </w:r>
      <w:r>
        <w:t>スクリプト構成</w:t>
      </w:r>
    </w:p>
    <w:p w14:paraId="17C6F6AF" w14:textId="77777777" w:rsidR="001B1C6A" w:rsidRDefault="00000000">
      <w:r>
        <w:t xml:space="preserve">  5.2 </w:t>
      </w:r>
      <w:r>
        <w:t>機能詳細設計</w:t>
      </w:r>
    </w:p>
    <w:p w14:paraId="46F24CFF" w14:textId="77777777" w:rsidR="001B1C6A" w:rsidRDefault="00000000">
      <w:r>
        <w:t xml:space="preserve">6. </w:t>
      </w:r>
      <w:r>
        <w:t>画面設計</w:t>
      </w:r>
    </w:p>
    <w:p w14:paraId="5880C008" w14:textId="77777777" w:rsidR="001B1C6A" w:rsidRDefault="00000000">
      <w:r>
        <w:t xml:space="preserve">  6.1 </w:t>
      </w:r>
      <w:r>
        <w:t>画面レイアウト詳細</w:t>
      </w:r>
    </w:p>
    <w:p w14:paraId="5E53D43D" w14:textId="77777777" w:rsidR="001B1C6A" w:rsidRDefault="00000000">
      <w:r>
        <w:t xml:space="preserve">  6.2 </w:t>
      </w:r>
      <w:r>
        <w:t>条件付き書式</w:t>
      </w:r>
    </w:p>
    <w:p w14:paraId="51020020" w14:textId="77777777" w:rsidR="001B1C6A" w:rsidRDefault="00000000">
      <w:r>
        <w:t xml:space="preserve">7. </w:t>
      </w:r>
      <w:r>
        <w:t>帳票設計</w:t>
      </w:r>
    </w:p>
    <w:p w14:paraId="54CBAEE7" w14:textId="77777777" w:rsidR="001B1C6A" w:rsidRDefault="00000000">
      <w:r>
        <w:lastRenderedPageBreak/>
        <w:t xml:space="preserve">  7.1 Invoice</w:t>
      </w:r>
      <w:r>
        <w:t>設計</w:t>
      </w:r>
    </w:p>
    <w:p w14:paraId="2501C79C" w14:textId="77777777" w:rsidR="001B1C6A" w:rsidRDefault="00000000">
      <w:r>
        <w:t xml:space="preserve">  7.2 Packing List</w:t>
      </w:r>
      <w:r>
        <w:t>設計</w:t>
      </w:r>
    </w:p>
    <w:p w14:paraId="50537088" w14:textId="77777777" w:rsidR="001B1C6A" w:rsidRDefault="00000000">
      <w:r>
        <w:t xml:space="preserve">8. </w:t>
      </w:r>
      <w:r>
        <w:t>エラーハンドリング</w:t>
      </w:r>
    </w:p>
    <w:p w14:paraId="2C10E879" w14:textId="77777777" w:rsidR="001B1C6A" w:rsidRDefault="00000000">
      <w:r>
        <w:t xml:space="preserve">  8.1 </w:t>
      </w:r>
      <w:r>
        <w:t>エラー分類</w:t>
      </w:r>
    </w:p>
    <w:p w14:paraId="1FB34659" w14:textId="77777777" w:rsidR="001B1C6A" w:rsidRDefault="00000000">
      <w:r>
        <w:t xml:space="preserve">  8.2 </w:t>
      </w:r>
      <w:r>
        <w:t>エラー処理方針</w:t>
      </w:r>
    </w:p>
    <w:p w14:paraId="3B9E7662" w14:textId="77777777" w:rsidR="001B1C6A" w:rsidRDefault="00000000">
      <w:r>
        <w:t xml:space="preserve">9. </w:t>
      </w:r>
      <w:r>
        <w:t>セキュリティ設計</w:t>
      </w:r>
    </w:p>
    <w:p w14:paraId="49307454" w14:textId="77777777" w:rsidR="001B1C6A" w:rsidRDefault="00000000">
      <w:r>
        <w:t xml:space="preserve">10. </w:t>
      </w:r>
      <w:r>
        <w:t>テスト設計</w:t>
      </w:r>
    </w:p>
    <w:p w14:paraId="62EB957A" w14:textId="77777777" w:rsidR="001B1C6A" w:rsidRDefault="00000000">
      <w:r>
        <w:br w:type="page"/>
      </w:r>
    </w:p>
    <w:p w14:paraId="02D256CB" w14:textId="77777777" w:rsidR="001B1C6A" w:rsidRDefault="00000000">
      <w:pPr>
        <w:pStyle w:val="1"/>
      </w:pPr>
      <w:r>
        <w:lastRenderedPageBreak/>
        <w:t xml:space="preserve">1. </w:t>
      </w:r>
      <w:r>
        <w:t>設計概要</w:t>
      </w:r>
    </w:p>
    <w:p w14:paraId="5A586BAF" w14:textId="77777777" w:rsidR="001B1C6A" w:rsidRDefault="00000000">
      <w:pPr>
        <w:pStyle w:val="21"/>
      </w:pPr>
      <w:r>
        <w:t xml:space="preserve">1.1 </w:t>
      </w:r>
      <w:r>
        <w:t>本文書の目的</w:t>
      </w:r>
    </w:p>
    <w:p w14:paraId="0D27EC6D" w14:textId="77777777" w:rsidR="001B1C6A" w:rsidRDefault="00000000">
      <w:r>
        <w:br/>
      </w:r>
      <w:r>
        <w:t>本文書は、貿易</w:t>
      </w:r>
      <w:r>
        <w:t>DX</w:t>
      </w:r>
      <w:r>
        <w:t>管理システムの詳細設計書であり、以下を目的とする：</w:t>
      </w:r>
      <w:r>
        <w:br/>
        <w:t xml:space="preserve">- </w:t>
      </w:r>
      <w:r>
        <w:t>開発者が実装可能なレベルの詳細仕様を提供</w:t>
      </w:r>
      <w:r>
        <w:br/>
        <w:t xml:space="preserve">- </w:t>
      </w:r>
      <w:r>
        <w:t>プログラム構造、処理フロー、データ構造を明確化</w:t>
      </w:r>
      <w:r>
        <w:br/>
        <w:t xml:space="preserve">- </w:t>
      </w:r>
      <w:r>
        <w:t>コードレビューとテストの基準を定義</w:t>
      </w:r>
      <w:r>
        <w:br/>
        <w:t xml:space="preserve">- </w:t>
      </w:r>
      <w:r>
        <w:t>保守・改修時の参照ドキュメントとして機能</w:t>
      </w:r>
      <w:r>
        <w:br/>
      </w:r>
    </w:p>
    <w:p w14:paraId="4FA5BF87" w14:textId="77777777" w:rsidR="001B1C6A" w:rsidRDefault="00000000">
      <w:pPr>
        <w:pStyle w:val="21"/>
      </w:pPr>
      <w:r>
        <w:t xml:space="preserve">1.2 </w:t>
      </w:r>
      <w:r>
        <w:t>対象読者</w:t>
      </w:r>
    </w:p>
    <w:p w14:paraId="24B18525" w14:textId="77777777" w:rsidR="001B1C6A" w:rsidRDefault="00000000">
      <w:pPr>
        <w:pStyle w:val="a0"/>
      </w:pPr>
      <w:r>
        <w:t>VBA</w:t>
      </w:r>
      <w:r>
        <w:t>開発者（プログラマー）</w:t>
      </w:r>
    </w:p>
    <w:p w14:paraId="494DB3E2" w14:textId="77777777" w:rsidR="001B1C6A" w:rsidRDefault="00000000">
      <w:pPr>
        <w:pStyle w:val="a0"/>
      </w:pPr>
      <w:r>
        <w:t>Python</w:t>
      </w:r>
      <w:r>
        <w:t>開発者（スクリプト作成者）</w:t>
      </w:r>
    </w:p>
    <w:p w14:paraId="44FABDF7" w14:textId="77777777" w:rsidR="001B1C6A" w:rsidRDefault="00000000">
      <w:pPr>
        <w:pStyle w:val="a0"/>
      </w:pPr>
      <w:r>
        <w:t>テスト担当者</w:t>
      </w:r>
    </w:p>
    <w:p w14:paraId="625696E7" w14:textId="77777777" w:rsidR="001B1C6A" w:rsidRDefault="00000000">
      <w:pPr>
        <w:pStyle w:val="a0"/>
      </w:pPr>
      <w:r>
        <w:t>レビュー担当者</w:t>
      </w:r>
    </w:p>
    <w:p w14:paraId="2EE80485" w14:textId="77777777" w:rsidR="001B1C6A" w:rsidRDefault="00000000">
      <w:pPr>
        <w:pStyle w:val="a0"/>
      </w:pPr>
      <w:r>
        <w:t>保守担当者</w:t>
      </w:r>
    </w:p>
    <w:p w14:paraId="16022BAD" w14:textId="77777777" w:rsidR="001B1C6A" w:rsidRDefault="00000000">
      <w:pPr>
        <w:pStyle w:val="21"/>
      </w:pPr>
      <w:r>
        <w:t xml:space="preserve">1.3 </w:t>
      </w:r>
      <w:r>
        <w:t>前提条件</w:t>
      </w:r>
    </w:p>
    <w:tbl>
      <w:tblPr>
        <w:tblStyle w:val="38"/>
        <w:tblW w:w="0" w:type="auto"/>
        <w:tblLook w:val="04A0" w:firstRow="1" w:lastRow="0" w:firstColumn="1" w:lastColumn="0" w:noHBand="0" w:noVBand="1"/>
      </w:tblPr>
      <w:tblGrid>
        <w:gridCol w:w="4320"/>
        <w:gridCol w:w="4320"/>
      </w:tblGrid>
      <w:tr w:rsidR="001B1C6A" w14:paraId="229ABBDA"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5238A7" w14:textId="77777777" w:rsidR="001B1C6A" w:rsidRDefault="00000000">
            <w:r>
              <w:t>項目</w:t>
            </w:r>
          </w:p>
        </w:tc>
        <w:tc>
          <w:tcPr>
            <w:tcW w:w="4320" w:type="dxa"/>
          </w:tcPr>
          <w:p w14:paraId="29545056" w14:textId="77777777" w:rsidR="001B1C6A" w:rsidRDefault="00000000">
            <w:pPr>
              <w:cnfStyle w:val="100000000000" w:firstRow="1" w:lastRow="0" w:firstColumn="0" w:lastColumn="0" w:oddVBand="0" w:evenVBand="0" w:oddHBand="0" w:evenHBand="0" w:firstRowFirstColumn="0" w:firstRowLastColumn="0" w:lastRowFirstColumn="0" w:lastRowLastColumn="0"/>
            </w:pPr>
            <w:r>
              <w:t>内容</w:t>
            </w:r>
          </w:p>
        </w:tc>
      </w:tr>
      <w:tr w:rsidR="001B1C6A" w14:paraId="012A9661"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254E0C" w14:textId="77777777" w:rsidR="001B1C6A" w:rsidRDefault="00000000">
            <w:r>
              <w:t>開発環境</w:t>
            </w:r>
          </w:p>
        </w:tc>
        <w:tc>
          <w:tcPr>
            <w:tcW w:w="4320" w:type="dxa"/>
          </w:tcPr>
          <w:p w14:paraId="232FF083" w14:textId="77777777" w:rsidR="001B1C6A" w:rsidRDefault="00000000">
            <w:pPr>
              <w:cnfStyle w:val="000000100000" w:firstRow="0" w:lastRow="0" w:firstColumn="0" w:lastColumn="0" w:oddVBand="0" w:evenVBand="0" w:oddHBand="1" w:evenHBand="0" w:firstRowFirstColumn="0" w:firstRowLastColumn="0" w:lastRowFirstColumn="0" w:lastRowLastColumn="0"/>
            </w:pPr>
            <w:r>
              <w:t>Microsoft Excel 2016</w:t>
            </w:r>
            <w:r>
              <w:t>以降（</w:t>
            </w:r>
            <w:r>
              <w:t>VBA</w:t>
            </w:r>
            <w:r>
              <w:t>有効）</w:t>
            </w:r>
          </w:p>
        </w:tc>
      </w:tr>
      <w:tr w:rsidR="001B1C6A" w14:paraId="06D6873D"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D7B0F9" w14:textId="77777777" w:rsidR="001B1C6A" w:rsidRDefault="00000000">
            <w:r>
              <w:t>OS</w:t>
            </w:r>
          </w:p>
        </w:tc>
        <w:tc>
          <w:tcPr>
            <w:tcW w:w="4320" w:type="dxa"/>
          </w:tcPr>
          <w:p w14:paraId="42AD20F7" w14:textId="77777777" w:rsidR="001B1C6A" w:rsidRDefault="00000000">
            <w:pPr>
              <w:cnfStyle w:val="000000010000" w:firstRow="0" w:lastRow="0" w:firstColumn="0" w:lastColumn="0" w:oddVBand="0" w:evenVBand="0" w:oddHBand="0" w:evenHBand="1" w:firstRowFirstColumn="0" w:firstRowLastColumn="0" w:lastRowFirstColumn="0" w:lastRowLastColumn="0"/>
            </w:pPr>
            <w:r>
              <w:t>Windows 10 / 11</w:t>
            </w:r>
          </w:p>
        </w:tc>
      </w:tr>
      <w:tr w:rsidR="001B1C6A" w14:paraId="0B4229C3"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0EEB06" w14:textId="77777777" w:rsidR="001B1C6A" w:rsidRDefault="00000000">
            <w:r>
              <w:t>Python</w:t>
            </w:r>
          </w:p>
        </w:tc>
        <w:tc>
          <w:tcPr>
            <w:tcW w:w="4320" w:type="dxa"/>
          </w:tcPr>
          <w:p w14:paraId="2A5B4A67" w14:textId="77777777" w:rsidR="001B1C6A" w:rsidRDefault="00000000">
            <w:pPr>
              <w:cnfStyle w:val="000000100000" w:firstRow="0" w:lastRow="0" w:firstColumn="0" w:lastColumn="0" w:oddVBand="0" w:evenVBand="0" w:oddHBand="1" w:evenHBand="0" w:firstRowFirstColumn="0" w:firstRowLastColumn="0" w:lastRowFirstColumn="0" w:lastRowLastColumn="0"/>
            </w:pPr>
            <w:r>
              <w:t>Python 3.8</w:t>
            </w:r>
            <w:r>
              <w:t>以降（オプション機能用）</w:t>
            </w:r>
          </w:p>
        </w:tc>
      </w:tr>
      <w:tr w:rsidR="001B1C6A" w14:paraId="3DB35FD6"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48D73D" w14:textId="77777777" w:rsidR="001B1C6A" w:rsidRDefault="00000000">
            <w:r>
              <w:t>ライブラリ</w:t>
            </w:r>
          </w:p>
        </w:tc>
        <w:tc>
          <w:tcPr>
            <w:tcW w:w="4320" w:type="dxa"/>
          </w:tcPr>
          <w:p w14:paraId="7975F7E1" w14:textId="77777777" w:rsidR="001B1C6A" w:rsidRDefault="00000000">
            <w:pPr>
              <w:cnfStyle w:val="000000010000" w:firstRow="0" w:lastRow="0" w:firstColumn="0" w:lastColumn="0" w:oddVBand="0" w:evenVBand="0" w:oddHBand="0" w:evenHBand="1" w:firstRowFirstColumn="0" w:firstRowLastColumn="0" w:lastRowFirstColumn="0" w:lastRowLastColumn="0"/>
            </w:pPr>
            <w:r>
              <w:t>pandas, openpyxl</w:t>
            </w:r>
            <w:r>
              <w:t>（</w:t>
            </w:r>
            <w:r>
              <w:t>Python</w:t>
            </w:r>
            <w:r>
              <w:t>使用時）</w:t>
            </w:r>
          </w:p>
        </w:tc>
      </w:tr>
      <w:tr w:rsidR="001B1C6A" w14:paraId="7C19DE99"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705A34" w14:textId="77777777" w:rsidR="001B1C6A" w:rsidRDefault="00000000">
            <w:r>
              <w:t>要件定義書</w:t>
            </w:r>
          </w:p>
        </w:tc>
        <w:tc>
          <w:tcPr>
            <w:tcW w:w="4320" w:type="dxa"/>
          </w:tcPr>
          <w:p w14:paraId="62413EFA" w14:textId="77777777" w:rsidR="001B1C6A" w:rsidRDefault="00000000">
            <w:pPr>
              <w:cnfStyle w:val="000000100000" w:firstRow="0" w:lastRow="0" w:firstColumn="0" w:lastColumn="0" w:oddVBand="0" w:evenVBand="0" w:oddHBand="1" w:evenHBand="0" w:firstRowFirstColumn="0" w:firstRowLastColumn="0" w:lastRowFirstColumn="0" w:lastRowLastColumn="0"/>
            </w:pPr>
            <w:r>
              <w:t>REQ-TRADE-DX-001 v1.0</w:t>
            </w:r>
            <w:r>
              <w:t>準拠</w:t>
            </w:r>
          </w:p>
        </w:tc>
      </w:tr>
    </w:tbl>
    <w:p w14:paraId="077D955D" w14:textId="77777777" w:rsidR="001B1C6A" w:rsidRDefault="00000000">
      <w:pPr>
        <w:pStyle w:val="21"/>
      </w:pPr>
      <w:r>
        <w:t xml:space="preserve">1.4 </w:t>
      </w:r>
      <w:r>
        <w:t>参照文書</w:t>
      </w:r>
    </w:p>
    <w:p w14:paraId="77D7B4F9" w14:textId="77777777" w:rsidR="001B1C6A" w:rsidRDefault="00000000">
      <w:pPr>
        <w:pStyle w:val="a0"/>
      </w:pPr>
      <w:r>
        <w:t>要件定義書（</w:t>
      </w:r>
      <w:r>
        <w:t>REQ-TRADE-DX-001 v1.0</w:t>
      </w:r>
      <w:r>
        <w:t>）</w:t>
      </w:r>
    </w:p>
    <w:p w14:paraId="2946AA65" w14:textId="77777777" w:rsidR="001B1C6A" w:rsidRDefault="00000000">
      <w:pPr>
        <w:pStyle w:val="a0"/>
      </w:pPr>
      <w:r>
        <w:t xml:space="preserve">Excel VBA </w:t>
      </w:r>
      <w:r>
        <w:t>リファレンス</w:t>
      </w:r>
    </w:p>
    <w:p w14:paraId="1703BAF0" w14:textId="77777777" w:rsidR="001B1C6A" w:rsidRDefault="00000000">
      <w:pPr>
        <w:pStyle w:val="a0"/>
      </w:pPr>
      <w:r>
        <w:t xml:space="preserve">Python pandas </w:t>
      </w:r>
      <w:r>
        <w:t>ドキュメント</w:t>
      </w:r>
    </w:p>
    <w:p w14:paraId="05273F4A" w14:textId="77777777" w:rsidR="001B1C6A" w:rsidRDefault="00000000">
      <w:r>
        <w:br w:type="page"/>
      </w:r>
    </w:p>
    <w:p w14:paraId="4DB3B2E7" w14:textId="77777777" w:rsidR="001B1C6A" w:rsidRDefault="00000000">
      <w:pPr>
        <w:pStyle w:val="1"/>
      </w:pPr>
      <w:r>
        <w:lastRenderedPageBreak/>
        <w:t xml:space="preserve">2. </w:t>
      </w:r>
      <w:r>
        <w:t>システム構成</w:t>
      </w:r>
    </w:p>
    <w:p w14:paraId="01E32A87" w14:textId="77777777" w:rsidR="001B1C6A" w:rsidRDefault="00000000">
      <w:pPr>
        <w:pStyle w:val="21"/>
      </w:pPr>
      <w:r>
        <w:t xml:space="preserve">2.1 </w:t>
      </w:r>
      <w:r>
        <w:t>アーキテクチャ</w:t>
      </w:r>
    </w:p>
    <w:p w14:paraId="02E33205" w14:textId="77777777" w:rsidR="001B1C6A" w:rsidRDefault="00000000">
      <w:r>
        <w:br/>
      </w:r>
      <w:r>
        <w:t>本システムは</w:t>
      </w:r>
      <w:r>
        <w:t>3</w:t>
      </w:r>
      <w:r>
        <w:t>層アーキテクチャを採用：</w:t>
      </w:r>
      <w:r>
        <w:br/>
      </w:r>
      <w:r>
        <w:br/>
      </w:r>
      <w:r>
        <w:t>【プレゼンテーション層】</w:t>
      </w:r>
      <w:r>
        <w:br/>
        <w:t>- Excel</w:t>
      </w:r>
      <w:r>
        <w:t>ワークシート（</w:t>
      </w:r>
      <w:r>
        <w:t>UI</w:t>
      </w:r>
      <w:r>
        <w:t>）</w:t>
      </w:r>
      <w:r>
        <w:br/>
        <w:t xml:space="preserve">- </w:t>
      </w:r>
      <w:r>
        <w:t>ユーザーフォーム（ダイアログ）</w:t>
      </w:r>
      <w:r>
        <w:br/>
        <w:t xml:space="preserve">- </w:t>
      </w:r>
      <w:r>
        <w:t>ボタン・コントロール</w:t>
      </w:r>
      <w:r>
        <w:br/>
      </w:r>
      <w:r>
        <w:br/>
      </w:r>
      <w:r>
        <w:t>【ビジネスロジック層】</w:t>
      </w:r>
      <w:r>
        <w:br/>
        <w:t>- VBA</w:t>
      </w:r>
      <w:r>
        <w:t>マクロ（</w:t>
      </w:r>
      <w:r>
        <w:t>Excel</w:t>
      </w:r>
      <w:r>
        <w:t>内蔵）</w:t>
      </w:r>
      <w:r>
        <w:br/>
        <w:t>- Python</w:t>
      </w:r>
      <w:r>
        <w:t>スクリプト（外部実行）</w:t>
      </w:r>
      <w:r>
        <w:br/>
      </w:r>
      <w:r>
        <w:br/>
      </w:r>
      <w:r>
        <w:t>【データ層】</w:t>
      </w:r>
      <w:r>
        <w:br/>
        <w:t>- Excel</w:t>
      </w:r>
      <w:r>
        <w:t>ワークシート（データストア）</w:t>
      </w:r>
      <w:r>
        <w:br/>
        <w:t xml:space="preserve">- </w:t>
      </w:r>
      <w:r>
        <w:t>ローカルファイルシステム</w:t>
      </w:r>
      <w:r>
        <w:br/>
      </w:r>
    </w:p>
    <w:p w14:paraId="6102AD67" w14:textId="77777777" w:rsidR="001B1C6A" w:rsidRDefault="00000000">
      <w:pPr>
        <w:pStyle w:val="21"/>
      </w:pPr>
      <w:r>
        <w:t xml:space="preserve">2.2 </w:t>
      </w:r>
      <w:r>
        <w:t>技術スタック</w:t>
      </w:r>
    </w:p>
    <w:tbl>
      <w:tblPr>
        <w:tblStyle w:val="38"/>
        <w:tblW w:w="0" w:type="auto"/>
        <w:tblLook w:val="04A0" w:firstRow="1" w:lastRow="0" w:firstColumn="1" w:lastColumn="0" w:noHBand="0" w:noVBand="1"/>
      </w:tblPr>
      <w:tblGrid>
        <w:gridCol w:w="2880"/>
        <w:gridCol w:w="2880"/>
        <w:gridCol w:w="2880"/>
      </w:tblGrid>
      <w:tr w:rsidR="001B1C6A" w14:paraId="4056FBA5"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C3331D" w14:textId="77777777" w:rsidR="001B1C6A" w:rsidRDefault="00000000">
            <w:r>
              <w:t>レイヤー</w:t>
            </w:r>
          </w:p>
        </w:tc>
        <w:tc>
          <w:tcPr>
            <w:tcW w:w="2880" w:type="dxa"/>
          </w:tcPr>
          <w:p w14:paraId="618CA48B" w14:textId="77777777" w:rsidR="001B1C6A" w:rsidRDefault="00000000">
            <w:pPr>
              <w:cnfStyle w:val="100000000000" w:firstRow="1" w:lastRow="0" w:firstColumn="0" w:lastColumn="0" w:oddVBand="0" w:evenVBand="0" w:oddHBand="0" w:evenHBand="0" w:firstRowFirstColumn="0" w:firstRowLastColumn="0" w:lastRowFirstColumn="0" w:lastRowLastColumn="0"/>
            </w:pPr>
            <w:r>
              <w:t>技術</w:t>
            </w:r>
          </w:p>
        </w:tc>
        <w:tc>
          <w:tcPr>
            <w:tcW w:w="2880" w:type="dxa"/>
          </w:tcPr>
          <w:p w14:paraId="6B914D7F" w14:textId="77777777" w:rsidR="001B1C6A" w:rsidRDefault="00000000">
            <w:pPr>
              <w:cnfStyle w:val="100000000000" w:firstRow="1" w:lastRow="0" w:firstColumn="0" w:lastColumn="0" w:oddVBand="0" w:evenVBand="0" w:oddHBand="0" w:evenHBand="0" w:firstRowFirstColumn="0" w:firstRowLastColumn="0" w:lastRowFirstColumn="0" w:lastRowLastColumn="0"/>
            </w:pPr>
            <w:r>
              <w:t>バージョン</w:t>
            </w:r>
          </w:p>
        </w:tc>
      </w:tr>
      <w:tr w:rsidR="001B1C6A" w14:paraId="32D2C7E3"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00C22E" w14:textId="77777777" w:rsidR="001B1C6A" w:rsidRDefault="00000000">
            <w:r>
              <w:t>UI</w:t>
            </w:r>
          </w:p>
        </w:tc>
        <w:tc>
          <w:tcPr>
            <w:tcW w:w="2880" w:type="dxa"/>
          </w:tcPr>
          <w:p w14:paraId="0C26455E" w14:textId="77777777" w:rsidR="001B1C6A" w:rsidRDefault="00000000">
            <w:pPr>
              <w:cnfStyle w:val="000000100000" w:firstRow="0" w:lastRow="0" w:firstColumn="0" w:lastColumn="0" w:oddVBand="0" w:evenVBand="0" w:oddHBand="1" w:evenHBand="0" w:firstRowFirstColumn="0" w:firstRowLastColumn="0" w:lastRowFirstColumn="0" w:lastRowLastColumn="0"/>
            </w:pPr>
            <w:r>
              <w:t>Microsoft Excel</w:t>
            </w:r>
          </w:p>
        </w:tc>
        <w:tc>
          <w:tcPr>
            <w:tcW w:w="2880" w:type="dxa"/>
          </w:tcPr>
          <w:p w14:paraId="333FD4C8" w14:textId="77777777" w:rsidR="001B1C6A" w:rsidRDefault="00000000">
            <w:pPr>
              <w:cnfStyle w:val="000000100000" w:firstRow="0" w:lastRow="0" w:firstColumn="0" w:lastColumn="0" w:oddVBand="0" w:evenVBand="0" w:oddHBand="1" w:evenHBand="0" w:firstRowFirstColumn="0" w:firstRowLastColumn="0" w:lastRowFirstColumn="0" w:lastRowLastColumn="0"/>
            </w:pPr>
            <w:r>
              <w:t>2016</w:t>
            </w:r>
            <w:r>
              <w:t>以降</w:t>
            </w:r>
          </w:p>
        </w:tc>
      </w:tr>
      <w:tr w:rsidR="001B1C6A" w14:paraId="5D9E786D"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4B1107" w14:textId="77777777" w:rsidR="001B1C6A" w:rsidRDefault="00000000">
            <w:r>
              <w:t>ビジネスロジック</w:t>
            </w:r>
          </w:p>
        </w:tc>
        <w:tc>
          <w:tcPr>
            <w:tcW w:w="2880" w:type="dxa"/>
          </w:tcPr>
          <w:p w14:paraId="69D910E8" w14:textId="77777777" w:rsidR="001B1C6A" w:rsidRDefault="00000000">
            <w:pPr>
              <w:cnfStyle w:val="000000010000" w:firstRow="0" w:lastRow="0" w:firstColumn="0" w:lastColumn="0" w:oddVBand="0" w:evenVBand="0" w:oddHBand="0" w:evenHBand="1" w:firstRowFirstColumn="0" w:firstRowLastColumn="0" w:lastRowFirstColumn="0" w:lastRowLastColumn="0"/>
            </w:pPr>
            <w:r>
              <w:t>VBA (Visual Basic for Applications)</w:t>
            </w:r>
          </w:p>
        </w:tc>
        <w:tc>
          <w:tcPr>
            <w:tcW w:w="2880" w:type="dxa"/>
          </w:tcPr>
          <w:p w14:paraId="476A8C8B" w14:textId="77777777" w:rsidR="001B1C6A" w:rsidRDefault="00000000">
            <w:pPr>
              <w:cnfStyle w:val="000000010000" w:firstRow="0" w:lastRow="0" w:firstColumn="0" w:lastColumn="0" w:oddVBand="0" w:evenVBand="0" w:oddHBand="0" w:evenHBand="1" w:firstRowFirstColumn="0" w:firstRowLastColumn="0" w:lastRowFirstColumn="0" w:lastRowLastColumn="0"/>
            </w:pPr>
            <w:r>
              <w:t>7.1</w:t>
            </w:r>
          </w:p>
        </w:tc>
      </w:tr>
      <w:tr w:rsidR="001B1C6A" w14:paraId="2E02C7B8"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7ED5D3" w14:textId="77777777" w:rsidR="001B1C6A" w:rsidRDefault="00000000">
            <w:r>
              <w:t>ビジネスロジック</w:t>
            </w:r>
          </w:p>
        </w:tc>
        <w:tc>
          <w:tcPr>
            <w:tcW w:w="2880" w:type="dxa"/>
          </w:tcPr>
          <w:p w14:paraId="53DDCC87" w14:textId="77777777" w:rsidR="001B1C6A" w:rsidRDefault="00000000">
            <w:pPr>
              <w:cnfStyle w:val="000000100000" w:firstRow="0" w:lastRow="0" w:firstColumn="0" w:lastColumn="0" w:oddVBand="0" w:evenVBand="0" w:oddHBand="1" w:evenHBand="0" w:firstRowFirstColumn="0" w:firstRowLastColumn="0" w:lastRowFirstColumn="0" w:lastRowLastColumn="0"/>
            </w:pPr>
            <w:r>
              <w:t>Python</w:t>
            </w:r>
          </w:p>
        </w:tc>
        <w:tc>
          <w:tcPr>
            <w:tcW w:w="2880" w:type="dxa"/>
          </w:tcPr>
          <w:p w14:paraId="7EFC3ED1" w14:textId="77777777" w:rsidR="001B1C6A" w:rsidRDefault="00000000">
            <w:pPr>
              <w:cnfStyle w:val="000000100000" w:firstRow="0" w:lastRow="0" w:firstColumn="0" w:lastColumn="0" w:oddVBand="0" w:evenVBand="0" w:oddHBand="1" w:evenHBand="0" w:firstRowFirstColumn="0" w:firstRowLastColumn="0" w:lastRowFirstColumn="0" w:lastRowLastColumn="0"/>
            </w:pPr>
            <w:r>
              <w:t>3.8</w:t>
            </w:r>
            <w:r>
              <w:t>以降</w:t>
            </w:r>
          </w:p>
        </w:tc>
      </w:tr>
      <w:tr w:rsidR="001B1C6A" w14:paraId="56A3CAD4"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B4B7FC" w14:textId="77777777" w:rsidR="001B1C6A" w:rsidRDefault="00000000">
            <w:r>
              <w:t>データストア</w:t>
            </w:r>
          </w:p>
        </w:tc>
        <w:tc>
          <w:tcPr>
            <w:tcW w:w="2880" w:type="dxa"/>
          </w:tcPr>
          <w:p w14:paraId="1F0305BB" w14:textId="77777777" w:rsidR="001B1C6A" w:rsidRDefault="00000000">
            <w:pPr>
              <w:cnfStyle w:val="000000010000" w:firstRow="0" w:lastRow="0" w:firstColumn="0" w:lastColumn="0" w:oddVBand="0" w:evenVBand="0" w:oddHBand="0" w:evenHBand="1" w:firstRowFirstColumn="0" w:firstRowLastColumn="0" w:lastRowFirstColumn="0" w:lastRowLastColumn="0"/>
            </w:pPr>
            <w:r>
              <w:t>Excel Workbook (.xlsm)</w:t>
            </w:r>
          </w:p>
        </w:tc>
        <w:tc>
          <w:tcPr>
            <w:tcW w:w="2880" w:type="dxa"/>
          </w:tcPr>
          <w:p w14:paraId="51FF9FD7" w14:textId="77777777" w:rsidR="001B1C6A" w:rsidRDefault="00000000">
            <w:pPr>
              <w:cnfStyle w:val="000000010000" w:firstRow="0" w:lastRow="0" w:firstColumn="0" w:lastColumn="0" w:oddVBand="0" w:evenVBand="0" w:oddHBand="0" w:evenHBand="1" w:firstRowFirstColumn="0" w:firstRowLastColumn="0" w:lastRowFirstColumn="0" w:lastRowLastColumn="0"/>
            </w:pPr>
            <w:r>
              <w:t>Office Open XML</w:t>
            </w:r>
          </w:p>
        </w:tc>
      </w:tr>
      <w:tr w:rsidR="001B1C6A" w14:paraId="0F30F375"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A90B0B" w14:textId="77777777" w:rsidR="001B1C6A" w:rsidRDefault="00000000">
            <w:r>
              <w:t>ライブラリ</w:t>
            </w:r>
          </w:p>
        </w:tc>
        <w:tc>
          <w:tcPr>
            <w:tcW w:w="2880" w:type="dxa"/>
          </w:tcPr>
          <w:p w14:paraId="441991A4" w14:textId="77777777" w:rsidR="001B1C6A" w:rsidRDefault="00000000">
            <w:pPr>
              <w:cnfStyle w:val="000000100000" w:firstRow="0" w:lastRow="0" w:firstColumn="0" w:lastColumn="0" w:oddVBand="0" w:evenVBand="0" w:oddHBand="1" w:evenHBand="0" w:firstRowFirstColumn="0" w:firstRowLastColumn="0" w:lastRowFirstColumn="0" w:lastRowLastColumn="0"/>
            </w:pPr>
            <w:r>
              <w:t>pandas, openpyxl</w:t>
            </w:r>
          </w:p>
        </w:tc>
        <w:tc>
          <w:tcPr>
            <w:tcW w:w="2880" w:type="dxa"/>
          </w:tcPr>
          <w:p w14:paraId="23F528F5" w14:textId="77777777" w:rsidR="001B1C6A" w:rsidRDefault="00000000">
            <w:pPr>
              <w:cnfStyle w:val="000000100000" w:firstRow="0" w:lastRow="0" w:firstColumn="0" w:lastColumn="0" w:oddVBand="0" w:evenVBand="0" w:oddHBand="1" w:evenHBand="0" w:firstRowFirstColumn="0" w:firstRowLastColumn="0" w:lastRowFirstColumn="0" w:lastRowLastColumn="0"/>
            </w:pPr>
            <w:r>
              <w:t>最新版</w:t>
            </w:r>
          </w:p>
        </w:tc>
      </w:tr>
    </w:tbl>
    <w:p w14:paraId="63F888AC" w14:textId="77777777" w:rsidR="001B1C6A" w:rsidRDefault="00000000">
      <w:pPr>
        <w:pStyle w:val="21"/>
      </w:pPr>
      <w:r>
        <w:t xml:space="preserve">2.3 </w:t>
      </w:r>
      <w:r>
        <w:t>ディレクトリ構成</w:t>
      </w:r>
    </w:p>
    <w:p w14:paraId="50A01F07" w14:textId="77777777" w:rsidR="001B1C6A" w:rsidRDefault="00000000">
      <w:r>
        <w:br/>
      </w:r>
      <w:r>
        <w:t>プロジェクトのディレクトリ構造：</w:t>
      </w:r>
      <w:r>
        <w:br/>
      </w:r>
      <w:r>
        <w:br/>
        <w:t>trade_dx/</w:t>
      </w:r>
      <w:r>
        <w:br/>
        <w:t xml:space="preserve">├── </w:t>
      </w:r>
      <w:r>
        <w:t>案件管理台帳</w:t>
      </w:r>
      <w:r>
        <w:t xml:space="preserve">.xlsm          # </w:t>
      </w:r>
      <w:r>
        <w:t>メインファイル</w:t>
      </w:r>
      <w:r>
        <w:br/>
        <w:t>│   ├── [VBA</w:t>
      </w:r>
      <w:r>
        <w:t>モジュール</w:t>
      </w:r>
      <w:r>
        <w:t>]</w:t>
      </w:r>
      <w:r>
        <w:br/>
        <w:t xml:space="preserve">│   │   ├── Module1_CaseManagement      # </w:t>
      </w:r>
      <w:r>
        <w:t>案件管理</w:t>
      </w:r>
      <w:r>
        <w:br/>
        <w:t>│   │   ├── Module2_InvoiceGenerator    # Invoice</w:t>
      </w:r>
      <w:r>
        <w:t>生成</w:t>
      </w:r>
      <w:r>
        <w:br/>
        <w:t>│   │   ├── Module3_PackingList         # Packing List</w:t>
      </w:r>
      <w:r>
        <w:t>生成</w:t>
      </w:r>
      <w:r>
        <w:br/>
        <w:t xml:space="preserve">│   │   ├── Module4_Validation          # </w:t>
      </w:r>
      <w:r>
        <w:t>入力チェック</w:t>
      </w:r>
      <w:r>
        <w:br/>
        <w:t xml:space="preserve">│   │   ├── Module5_Utilities           # </w:t>
      </w:r>
      <w:r>
        <w:t>ユーティリティ</w:t>
      </w:r>
      <w:r>
        <w:br/>
      </w:r>
      <w:r>
        <w:lastRenderedPageBreak/>
        <w:t xml:space="preserve">│   │   └── Module6_Constants           # </w:t>
      </w:r>
      <w:r>
        <w:t>定数定義</w:t>
      </w:r>
      <w:r>
        <w:br/>
        <w:t>│   │</w:t>
      </w:r>
      <w:r>
        <w:br/>
        <w:t>│   └── [</w:t>
      </w:r>
      <w:r>
        <w:t>ワークシート</w:t>
      </w:r>
      <w:r>
        <w:t>]</w:t>
      </w:r>
      <w:r>
        <w:br/>
        <w:t xml:space="preserve">│       ├── </w:t>
      </w:r>
      <w:r>
        <w:t>案件一覧</w:t>
      </w:r>
      <w:r>
        <w:t xml:space="preserve">                    # </w:t>
      </w:r>
      <w:r>
        <w:t>メインデータ</w:t>
      </w:r>
      <w:r>
        <w:br/>
        <w:t xml:space="preserve">│       ├── </w:t>
      </w:r>
      <w:r>
        <w:t>顧客マスタ</w:t>
      </w:r>
      <w:r>
        <w:t xml:space="preserve">                  # </w:t>
      </w:r>
      <w:r>
        <w:t>顧客情報</w:t>
      </w:r>
      <w:r>
        <w:br/>
        <w:t xml:space="preserve">│       ├── </w:t>
      </w:r>
      <w:r>
        <w:t>商品マスタ</w:t>
      </w:r>
      <w:r>
        <w:t xml:space="preserve">                  # </w:t>
      </w:r>
      <w:r>
        <w:t>商品情報</w:t>
      </w:r>
      <w:r>
        <w:br/>
        <w:t xml:space="preserve">│       └── </w:t>
      </w:r>
      <w:r>
        <w:t>設定</w:t>
      </w:r>
      <w:r>
        <w:t xml:space="preserve">                        # </w:t>
      </w:r>
      <w:r>
        <w:t>システム設定</w:t>
      </w:r>
      <w:r>
        <w:br/>
        <w:t>│</w:t>
      </w:r>
      <w:r>
        <w:br/>
        <w:t>├── python/                            # Python</w:t>
      </w:r>
      <w:r>
        <w:t>スクリプト（オプション）</w:t>
      </w:r>
      <w:r>
        <w:br/>
        <w:t xml:space="preserve">│   ├── backup.py                      # </w:t>
      </w:r>
      <w:r>
        <w:t>バックアップ</w:t>
      </w:r>
      <w:r>
        <w:br/>
        <w:t xml:space="preserve">│   ├── monthly_report.py              # </w:t>
      </w:r>
      <w:r>
        <w:t>月次レポート</w:t>
      </w:r>
      <w:r>
        <w:br/>
        <w:t xml:space="preserve">│   ├── data_integration.py            # </w:t>
      </w:r>
      <w:r>
        <w:t>データ統合</w:t>
      </w:r>
      <w:r>
        <w:br/>
        <w:t xml:space="preserve">│   └── utils.py                       # </w:t>
      </w:r>
      <w:r>
        <w:t>共通関数</w:t>
      </w:r>
      <w:r>
        <w:br/>
        <w:t>│</w:t>
      </w:r>
      <w:r>
        <w:br/>
        <w:t xml:space="preserve">├── templates/                         # </w:t>
      </w:r>
      <w:r>
        <w:t>帳票テンプレート</w:t>
      </w:r>
      <w:r>
        <w:br/>
        <w:t>│   ├── Invoice_Template.xlsx</w:t>
      </w:r>
      <w:r>
        <w:br/>
        <w:t>│   └── PackingList_Template.xlsx</w:t>
      </w:r>
      <w:r>
        <w:br/>
        <w:t>│</w:t>
      </w:r>
      <w:r>
        <w:br/>
        <w:t xml:space="preserve">├── backup/                            # </w:t>
      </w:r>
      <w:r>
        <w:t>バックアップフォルダ</w:t>
      </w:r>
      <w:r>
        <w:br/>
        <w:t>│</w:t>
      </w:r>
      <w:r>
        <w:br/>
        <w:t xml:space="preserve">└── output/                            # </w:t>
      </w:r>
      <w:r>
        <w:t>出力ファイル</w:t>
      </w:r>
      <w:r>
        <w:br/>
        <w:t xml:space="preserve">    ├── invoices/</w:t>
      </w:r>
      <w:r>
        <w:br/>
        <w:t xml:space="preserve">    ├── packing_lists/</w:t>
      </w:r>
      <w:r>
        <w:br/>
        <w:t xml:space="preserve">    └── reports/</w:t>
      </w:r>
      <w:r>
        <w:br/>
      </w:r>
    </w:p>
    <w:p w14:paraId="29D322A4" w14:textId="77777777" w:rsidR="001B1C6A" w:rsidRDefault="00000000">
      <w:r>
        <w:br w:type="page"/>
      </w:r>
    </w:p>
    <w:p w14:paraId="23E4B1EA" w14:textId="77777777" w:rsidR="001B1C6A" w:rsidRDefault="00000000">
      <w:pPr>
        <w:pStyle w:val="1"/>
      </w:pPr>
      <w:r>
        <w:lastRenderedPageBreak/>
        <w:t xml:space="preserve">3. </w:t>
      </w:r>
      <w:r>
        <w:t>データベース設計</w:t>
      </w:r>
    </w:p>
    <w:p w14:paraId="178A2AAA" w14:textId="77777777" w:rsidR="001B1C6A" w:rsidRDefault="00000000">
      <w:pPr>
        <w:pStyle w:val="21"/>
      </w:pPr>
      <w:r>
        <w:t xml:space="preserve">3.1 </w:t>
      </w:r>
      <w:r>
        <w:t>論理設計</w:t>
      </w:r>
    </w:p>
    <w:p w14:paraId="2A936844" w14:textId="77777777" w:rsidR="001B1C6A" w:rsidRDefault="00000000">
      <w:r>
        <w:t>【エンティティ関連図（</w:t>
      </w:r>
      <w:r>
        <w:t>ER</w:t>
      </w:r>
      <w:r>
        <w:t>図）】</w:t>
      </w:r>
    </w:p>
    <w:p w14:paraId="7413CE7E" w14:textId="77777777" w:rsidR="001B1C6A" w:rsidRDefault="00000000">
      <w:r>
        <w:br/>
      </w:r>
      <w:r>
        <w:t>案件</w:t>
      </w:r>
      <w:r>
        <w:t xml:space="preserve"> (Case)</w:t>
      </w:r>
      <w:r>
        <w:br/>
        <w:t xml:space="preserve">├─ </w:t>
      </w:r>
      <w:r>
        <w:t>案件番号</w:t>
      </w:r>
      <w:r>
        <w:t xml:space="preserve"> [PK]</w:t>
      </w:r>
      <w:r>
        <w:br/>
        <w:t xml:space="preserve">├─ </w:t>
      </w:r>
      <w:r>
        <w:t>顧客コード</w:t>
      </w:r>
      <w:r>
        <w:t xml:space="preserve"> [FK → </w:t>
      </w:r>
      <w:r>
        <w:t>顧客</w:t>
      </w:r>
      <w:r>
        <w:t>]</w:t>
      </w:r>
      <w:r>
        <w:br/>
        <w:t xml:space="preserve">├─ </w:t>
      </w:r>
      <w:r>
        <w:t>商品コード</w:t>
      </w:r>
      <w:r>
        <w:t xml:space="preserve"> [FK → </w:t>
      </w:r>
      <w:r>
        <w:t>商品</w:t>
      </w:r>
      <w:r>
        <w:t>]</w:t>
      </w:r>
      <w:r>
        <w:br/>
        <w:t xml:space="preserve">├─ </w:t>
      </w:r>
      <w:r>
        <w:t>担当者</w:t>
      </w:r>
      <w:r>
        <w:br/>
        <w:t xml:space="preserve">└─ </w:t>
      </w:r>
      <w:r>
        <w:t>その他属性</w:t>
      </w:r>
      <w:r>
        <w:br/>
      </w:r>
      <w:r>
        <w:br/>
      </w:r>
      <w:r>
        <w:t>顧客</w:t>
      </w:r>
      <w:r>
        <w:t xml:space="preserve"> (Customer)</w:t>
      </w:r>
      <w:r>
        <w:br/>
        <w:t xml:space="preserve">├─ </w:t>
      </w:r>
      <w:r>
        <w:t>顧客コード</w:t>
      </w:r>
      <w:r>
        <w:t xml:space="preserve"> [PK]</w:t>
      </w:r>
      <w:r>
        <w:br/>
        <w:t xml:space="preserve">├─ </w:t>
      </w:r>
      <w:r>
        <w:t>顧客名</w:t>
      </w:r>
      <w:r>
        <w:br/>
        <w:t xml:space="preserve">└─ </w:t>
      </w:r>
      <w:r>
        <w:t>その他属性</w:t>
      </w:r>
      <w:r>
        <w:br/>
      </w:r>
      <w:r>
        <w:br/>
      </w:r>
      <w:r>
        <w:t>商品</w:t>
      </w:r>
      <w:r>
        <w:t xml:space="preserve"> (Product)</w:t>
      </w:r>
      <w:r>
        <w:br/>
        <w:t xml:space="preserve">├─ </w:t>
      </w:r>
      <w:r>
        <w:t>商品コード</w:t>
      </w:r>
      <w:r>
        <w:t xml:space="preserve"> [PK]</w:t>
      </w:r>
      <w:r>
        <w:br/>
        <w:t xml:space="preserve">├─ </w:t>
      </w:r>
      <w:r>
        <w:t>商品名</w:t>
      </w:r>
      <w:r>
        <w:br/>
        <w:t xml:space="preserve">└─ </w:t>
      </w:r>
      <w:r>
        <w:t>その他属性</w:t>
      </w:r>
      <w:r>
        <w:br/>
      </w:r>
      <w:r>
        <w:br/>
      </w:r>
      <w:r>
        <w:t>設定</w:t>
      </w:r>
      <w:r>
        <w:t xml:space="preserve"> (Config)</w:t>
      </w:r>
      <w:r>
        <w:br/>
        <w:t xml:space="preserve">└─ </w:t>
      </w:r>
      <w:r>
        <w:t>キー・バリュー形式</w:t>
      </w:r>
      <w:r>
        <w:br/>
      </w:r>
    </w:p>
    <w:p w14:paraId="36E5B727" w14:textId="77777777" w:rsidR="001B1C6A" w:rsidRDefault="00000000">
      <w:pPr>
        <w:pStyle w:val="21"/>
      </w:pPr>
      <w:r>
        <w:t xml:space="preserve">3.2 </w:t>
      </w:r>
      <w:r>
        <w:t>物理設計（</w:t>
      </w:r>
      <w:r>
        <w:t>Excel</w:t>
      </w:r>
      <w:r>
        <w:t>シート）</w:t>
      </w:r>
    </w:p>
    <w:p w14:paraId="25B024EB" w14:textId="77777777" w:rsidR="001B1C6A" w:rsidRDefault="00000000">
      <w:pPr>
        <w:pStyle w:val="31"/>
      </w:pPr>
      <w:r>
        <w:t>シート</w:t>
      </w:r>
      <w:r>
        <w:t xml:space="preserve">1: </w:t>
      </w:r>
      <w:r>
        <w:t>案件一覧</w:t>
      </w:r>
    </w:p>
    <w:tbl>
      <w:tblPr>
        <w:tblStyle w:val="38"/>
        <w:tblW w:w="0" w:type="auto"/>
        <w:tblLook w:val="04A0" w:firstRow="1" w:lastRow="0" w:firstColumn="1" w:lastColumn="0" w:noHBand="0" w:noVBand="1"/>
      </w:tblPr>
      <w:tblGrid>
        <w:gridCol w:w="1219"/>
        <w:gridCol w:w="1219"/>
        <w:gridCol w:w="1265"/>
        <w:gridCol w:w="1221"/>
        <w:gridCol w:w="1218"/>
        <w:gridCol w:w="1486"/>
        <w:gridCol w:w="1228"/>
      </w:tblGrid>
      <w:tr w:rsidR="001B1C6A" w14:paraId="6B290FDB"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185055D" w14:textId="77777777" w:rsidR="001B1C6A" w:rsidRDefault="00000000">
            <w:r>
              <w:t>列</w:t>
            </w:r>
          </w:p>
        </w:tc>
        <w:tc>
          <w:tcPr>
            <w:tcW w:w="1234" w:type="dxa"/>
          </w:tcPr>
          <w:p w14:paraId="172BB141" w14:textId="77777777" w:rsidR="001B1C6A" w:rsidRDefault="00000000">
            <w:pPr>
              <w:cnfStyle w:val="100000000000" w:firstRow="1" w:lastRow="0" w:firstColumn="0" w:lastColumn="0" w:oddVBand="0" w:evenVBand="0" w:oddHBand="0" w:evenHBand="0" w:firstRowFirstColumn="0" w:firstRowLastColumn="0" w:lastRowFirstColumn="0" w:lastRowLastColumn="0"/>
            </w:pPr>
            <w:r>
              <w:t>列名</w:t>
            </w:r>
          </w:p>
        </w:tc>
        <w:tc>
          <w:tcPr>
            <w:tcW w:w="1234" w:type="dxa"/>
          </w:tcPr>
          <w:p w14:paraId="023BD6D2" w14:textId="77777777" w:rsidR="001B1C6A" w:rsidRDefault="00000000">
            <w:pPr>
              <w:cnfStyle w:val="100000000000" w:firstRow="1" w:lastRow="0" w:firstColumn="0" w:lastColumn="0" w:oddVBand="0" w:evenVBand="0" w:oddHBand="0" w:evenHBand="0" w:firstRowFirstColumn="0" w:firstRowLastColumn="0" w:lastRowFirstColumn="0" w:lastRowLastColumn="0"/>
            </w:pPr>
            <w:r>
              <w:t>データ型</w:t>
            </w:r>
          </w:p>
        </w:tc>
        <w:tc>
          <w:tcPr>
            <w:tcW w:w="1234" w:type="dxa"/>
          </w:tcPr>
          <w:p w14:paraId="4CACDF59" w14:textId="77777777" w:rsidR="001B1C6A" w:rsidRDefault="00000000">
            <w:pPr>
              <w:cnfStyle w:val="100000000000" w:firstRow="1" w:lastRow="0" w:firstColumn="0" w:lastColumn="0" w:oddVBand="0" w:evenVBand="0" w:oddHBand="0" w:evenHBand="0" w:firstRowFirstColumn="0" w:firstRowLastColumn="0" w:lastRowFirstColumn="0" w:lastRowLastColumn="0"/>
            </w:pPr>
            <w:r>
              <w:t>桁数</w:t>
            </w:r>
          </w:p>
        </w:tc>
        <w:tc>
          <w:tcPr>
            <w:tcW w:w="1234" w:type="dxa"/>
          </w:tcPr>
          <w:p w14:paraId="1F0147DB" w14:textId="77777777" w:rsidR="001B1C6A" w:rsidRDefault="00000000">
            <w:pPr>
              <w:cnfStyle w:val="100000000000" w:firstRow="1" w:lastRow="0" w:firstColumn="0" w:lastColumn="0" w:oddVBand="0" w:evenVBand="0" w:oddHBand="0" w:evenHBand="0" w:firstRowFirstColumn="0" w:firstRowLastColumn="0" w:lastRowFirstColumn="0" w:lastRowLastColumn="0"/>
            </w:pPr>
            <w:r>
              <w:t>必須</w:t>
            </w:r>
          </w:p>
        </w:tc>
        <w:tc>
          <w:tcPr>
            <w:tcW w:w="1234" w:type="dxa"/>
          </w:tcPr>
          <w:p w14:paraId="0F2E63F8" w14:textId="77777777" w:rsidR="001B1C6A" w:rsidRDefault="00000000">
            <w:pPr>
              <w:cnfStyle w:val="100000000000" w:firstRow="1" w:lastRow="0" w:firstColumn="0" w:lastColumn="0" w:oddVBand="0" w:evenVBand="0" w:oddHBand="0" w:evenHBand="0" w:firstRowFirstColumn="0" w:firstRowLastColumn="0" w:lastRowFirstColumn="0" w:lastRowLastColumn="0"/>
            </w:pPr>
            <w:r>
              <w:t>制約</w:t>
            </w:r>
          </w:p>
        </w:tc>
        <w:tc>
          <w:tcPr>
            <w:tcW w:w="1234" w:type="dxa"/>
          </w:tcPr>
          <w:p w14:paraId="01BDD88B" w14:textId="77777777" w:rsidR="001B1C6A" w:rsidRDefault="00000000">
            <w:pPr>
              <w:cnfStyle w:val="100000000000" w:firstRow="1" w:lastRow="0" w:firstColumn="0" w:lastColumn="0" w:oddVBand="0" w:evenVBand="0" w:oddHBand="0" w:evenHBand="0" w:firstRowFirstColumn="0" w:firstRowLastColumn="0" w:lastRowFirstColumn="0" w:lastRowLastColumn="0"/>
            </w:pPr>
            <w:r>
              <w:t>備考</w:t>
            </w:r>
          </w:p>
        </w:tc>
      </w:tr>
      <w:tr w:rsidR="001B1C6A" w14:paraId="514454BC"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15229B7" w14:textId="77777777" w:rsidR="001B1C6A" w:rsidRDefault="00000000">
            <w:r>
              <w:t>A</w:t>
            </w:r>
          </w:p>
        </w:tc>
        <w:tc>
          <w:tcPr>
            <w:tcW w:w="1234" w:type="dxa"/>
          </w:tcPr>
          <w:p w14:paraId="68172446" w14:textId="77777777" w:rsidR="001B1C6A" w:rsidRDefault="00000000">
            <w:pPr>
              <w:cnfStyle w:val="000000100000" w:firstRow="0" w:lastRow="0" w:firstColumn="0" w:lastColumn="0" w:oddVBand="0" w:evenVBand="0" w:oddHBand="1" w:evenHBand="0" w:firstRowFirstColumn="0" w:firstRowLastColumn="0" w:lastRowFirstColumn="0" w:lastRowLastColumn="0"/>
            </w:pPr>
            <w:r>
              <w:t>案件番号</w:t>
            </w:r>
          </w:p>
        </w:tc>
        <w:tc>
          <w:tcPr>
            <w:tcW w:w="1234" w:type="dxa"/>
          </w:tcPr>
          <w:p w14:paraId="5AD7869E" w14:textId="77777777" w:rsidR="001B1C6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1234" w:type="dxa"/>
          </w:tcPr>
          <w:p w14:paraId="19543889" w14:textId="77777777" w:rsidR="001B1C6A" w:rsidRDefault="00000000">
            <w:pPr>
              <w:cnfStyle w:val="000000100000" w:firstRow="0" w:lastRow="0" w:firstColumn="0" w:lastColumn="0" w:oddVBand="0" w:evenVBand="0" w:oddHBand="1" w:evenHBand="0" w:firstRowFirstColumn="0" w:firstRowLastColumn="0" w:lastRowFirstColumn="0" w:lastRowLastColumn="0"/>
            </w:pPr>
            <w:r>
              <w:t>12</w:t>
            </w:r>
          </w:p>
        </w:tc>
        <w:tc>
          <w:tcPr>
            <w:tcW w:w="1234" w:type="dxa"/>
          </w:tcPr>
          <w:p w14:paraId="4F09B124"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p>
        </w:tc>
        <w:tc>
          <w:tcPr>
            <w:tcW w:w="1234" w:type="dxa"/>
          </w:tcPr>
          <w:p w14:paraId="41DD95F5" w14:textId="77777777" w:rsidR="001B1C6A" w:rsidRDefault="00000000">
            <w:pPr>
              <w:cnfStyle w:val="000000100000" w:firstRow="0" w:lastRow="0" w:firstColumn="0" w:lastColumn="0" w:oddVBand="0" w:evenVBand="0" w:oddHBand="1" w:evenHBand="0" w:firstRowFirstColumn="0" w:firstRowLastColumn="0" w:lastRowFirstColumn="0" w:lastRowLastColumn="0"/>
            </w:pPr>
            <w:r>
              <w:t>YYYY-XX-NNN</w:t>
            </w:r>
          </w:p>
        </w:tc>
        <w:tc>
          <w:tcPr>
            <w:tcW w:w="1234" w:type="dxa"/>
          </w:tcPr>
          <w:p w14:paraId="6CCEB6B6" w14:textId="77777777" w:rsidR="001B1C6A" w:rsidRDefault="00000000">
            <w:pPr>
              <w:cnfStyle w:val="000000100000" w:firstRow="0" w:lastRow="0" w:firstColumn="0" w:lastColumn="0" w:oddVBand="0" w:evenVBand="0" w:oddHBand="1" w:evenHBand="0" w:firstRowFirstColumn="0" w:firstRowLastColumn="0" w:lastRowFirstColumn="0" w:lastRowLastColumn="0"/>
            </w:pPr>
            <w:r>
              <w:t>PK</w:t>
            </w:r>
          </w:p>
        </w:tc>
      </w:tr>
      <w:tr w:rsidR="001B1C6A" w14:paraId="15241674"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5738A70" w14:textId="77777777" w:rsidR="001B1C6A" w:rsidRDefault="00000000">
            <w:r>
              <w:t>B</w:t>
            </w:r>
          </w:p>
        </w:tc>
        <w:tc>
          <w:tcPr>
            <w:tcW w:w="1234" w:type="dxa"/>
          </w:tcPr>
          <w:p w14:paraId="7C92B1DE" w14:textId="77777777" w:rsidR="001B1C6A" w:rsidRDefault="00000000">
            <w:pPr>
              <w:cnfStyle w:val="000000010000" w:firstRow="0" w:lastRow="0" w:firstColumn="0" w:lastColumn="0" w:oddVBand="0" w:evenVBand="0" w:oddHBand="0" w:evenHBand="1" w:firstRowFirstColumn="0" w:firstRowLastColumn="0" w:lastRowFirstColumn="0" w:lastRowLastColumn="0"/>
            </w:pPr>
            <w:r>
              <w:t>区分</w:t>
            </w:r>
          </w:p>
        </w:tc>
        <w:tc>
          <w:tcPr>
            <w:tcW w:w="1234" w:type="dxa"/>
          </w:tcPr>
          <w:p w14:paraId="22BE80EB" w14:textId="77777777" w:rsidR="001B1C6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1234" w:type="dxa"/>
          </w:tcPr>
          <w:p w14:paraId="0164872D" w14:textId="77777777" w:rsidR="001B1C6A" w:rsidRDefault="00000000">
            <w:pPr>
              <w:cnfStyle w:val="000000010000" w:firstRow="0" w:lastRow="0" w:firstColumn="0" w:lastColumn="0" w:oddVBand="0" w:evenVBand="0" w:oddHBand="0" w:evenHBand="1" w:firstRowFirstColumn="0" w:firstRowLastColumn="0" w:lastRowFirstColumn="0" w:lastRowLastColumn="0"/>
            </w:pPr>
            <w:r>
              <w:t>2</w:t>
            </w:r>
          </w:p>
        </w:tc>
        <w:tc>
          <w:tcPr>
            <w:tcW w:w="1234" w:type="dxa"/>
          </w:tcPr>
          <w:p w14:paraId="08A2679F"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p>
        </w:tc>
        <w:tc>
          <w:tcPr>
            <w:tcW w:w="1234" w:type="dxa"/>
          </w:tcPr>
          <w:p w14:paraId="596E00EC" w14:textId="77777777" w:rsidR="001B1C6A" w:rsidRDefault="00000000">
            <w:pPr>
              <w:cnfStyle w:val="000000010000" w:firstRow="0" w:lastRow="0" w:firstColumn="0" w:lastColumn="0" w:oddVBand="0" w:evenVBand="0" w:oddHBand="0" w:evenHBand="1" w:firstRowFirstColumn="0" w:firstRowLastColumn="0" w:lastRowFirstColumn="0" w:lastRowLastColumn="0"/>
            </w:pPr>
            <w:r>
              <w:t>リスト</w:t>
            </w:r>
            <w:r>
              <w:t xml:space="preserve">: </w:t>
            </w:r>
            <w:r>
              <w:t>輸出</w:t>
            </w:r>
            <w:r>
              <w:t>,</w:t>
            </w:r>
            <w:r>
              <w:t>輸入</w:t>
            </w:r>
          </w:p>
        </w:tc>
        <w:tc>
          <w:tcPr>
            <w:tcW w:w="1234" w:type="dxa"/>
          </w:tcPr>
          <w:p w14:paraId="6C2651FC"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r>
      <w:tr w:rsidR="001B1C6A" w14:paraId="0E505A24"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47E14D1" w14:textId="77777777" w:rsidR="001B1C6A" w:rsidRDefault="00000000">
            <w:r>
              <w:t>C</w:t>
            </w:r>
          </w:p>
        </w:tc>
        <w:tc>
          <w:tcPr>
            <w:tcW w:w="1234" w:type="dxa"/>
          </w:tcPr>
          <w:p w14:paraId="13F16401" w14:textId="77777777" w:rsidR="001B1C6A" w:rsidRDefault="00000000">
            <w:pPr>
              <w:cnfStyle w:val="000000100000" w:firstRow="0" w:lastRow="0" w:firstColumn="0" w:lastColumn="0" w:oddVBand="0" w:evenVBand="0" w:oddHBand="1" w:evenHBand="0" w:firstRowFirstColumn="0" w:firstRowLastColumn="0" w:lastRowFirstColumn="0" w:lastRowLastColumn="0"/>
            </w:pPr>
            <w:r>
              <w:t>顧客名</w:t>
            </w:r>
          </w:p>
        </w:tc>
        <w:tc>
          <w:tcPr>
            <w:tcW w:w="1234" w:type="dxa"/>
          </w:tcPr>
          <w:p w14:paraId="2E96382E" w14:textId="77777777" w:rsidR="001B1C6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1234" w:type="dxa"/>
          </w:tcPr>
          <w:p w14:paraId="53F610EE" w14:textId="77777777" w:rsidR="001B1C6A" w:rsidRDefault="00000000">
            <w:pPr>
              <w:cnfStyle w:val="000000100000" w:firstRow="0" w:lastRow="0" w:firstColumn="0" w:lastColumn="0" w:oddVBand="0" w:evenVBand="0" w:oddHBand="1" w:evenHBand="0" w:firstRowFirstColumn="0" w:firstRowLastColumn="0" w:lastRowFirstColumn="0" w:lastRowLastColumn="0"/>
            </w:pPr>
            <w:r>
              <w:t>50</w:t>
            </w:r>
          </w:p>
        </w:tc>
        <w:tc>
          <w:tcPr>
            <w:tcW w:w="1234" w:type="dxa"/>
          </w:tcPr>
          <w:p w14:paraId="21F45A99"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p>
        </w:tc>
        <w:tc>
          <w:tcPr>
            <w:tcW w:w="1234" w:type="dxa"/>
          </w:tcPr>
          <w:p w14:paraId="364454C8"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c>
          <w:tcPr>
            <w:tcW w:w="1234" w:type="dxa"/>
          </w:tcPr>
          <w:p w14:paraId="76755525"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r>
      <w:tr w:rsidR="001B1C6A" w14:paraId="09059822"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B9EC78F" w14:textId="77777777" w:rsidR="001B1C6A" w:rsidRDefault="00000000">
            <w:r>
              <w:t>D</w:t>
            </w:r>
          </w:p>
        </w:tc>
        <w:tc>
          <w:tcPr>
            <w:tcW w:w="1234" w:type="dxa"/>
          </w:tcPr>
          <w:p w14:paraId="555A806E" w14:textId="77777777" w:rsidR="001B1C6A" w:rsidRDefault="00000000">
            <w:pPr>
              <w:cnfStyle w:val="000000010000" w:firstRow="0" w:lastRow="0" w:firstColumn="0" w:lastColumn="0" w:oddVBand="0" w:evenVBand="0" w:oddHBand="0" w:evenHBand="1" w:firstRowFirstColumn="0" w:firstRowLastColumn="0" w:lastRowFirstColumn="0" w:lastRowLastColumn="0"/>
            </w:pPr>
            <w:r>
              <w:t>仕入先</w:t>
            </w:r>
          </w:p>
        </w:tc>
        <w:tc>
          <w:tcPr>
            <w:tcW w:w="1234" w:type="dxa"/>
          </w:tcPr>
          <w:p w14:paraId="0BFDE0BE" w14:textId="77777777" w:rsidR="001B1C6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1234" w:type="dxa"/>
          </w:tcPr>
          <w:p w14:paraId="25A39844" w14:textId="77777777" w:rsidR="001B1C6A" w:rsidRDefault="00000000">
            <w:pPr>
              <w:cnfStyle w:val="000000010000" w:firstRow="0" w:lastRow="0" w:firstColumn="0" w:lastColumn="0" w:oddVBand="0" w:evenVBand="0" w:oddHBand="0" w:evenHBand="1" w:firstRowFirstColumn="0" w:firstRowLastColumn="0" w:lastRowFirstColumn="0" w:lastRowLastColumn="0"/>
            </w:pPr>
            <w:r>
              <w:t>50</w:t>
            </w:r>
          </w:p>
        </w:tc>
        <w:tc>
          <w:tcPr>
            <w:tcW w:w="1234" w:type="dxa"/>
          </w:tcPr>
          <w:p w14:paraId="101527DF"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p>
        </w:tc>
        <w:tc>
          <w:tcPr>
            <w:tcW w:w="1234" w:type="dxa"/>
          </w:tcPr>
          <w:p w14:paraId="16A74E36"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c>
          <w:tcPr>
            <w:tcW w:w="1234" w:type="dxa"/>
          </w:tcPr>
          <w:p w14:paraId="2B7029F0"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r>
      <w:tr w:rsidR="001B1C6A" w14:paraId="14DCFD7F"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6AA0FD1" w14:textId="77777777" w:rsidR="001B1C6A" w:rsidRDefault="00000000">
            <w:r>
              <w:t>E</w:t>
            </w:r>
          </w:p>
        </w:tc>
        <w:tc>
          <w:tcPr>
            <w:tcW w:w="1234" w:type="dxa"/>
          </w:tcPr>
          <w:p w14:paraId="352D98FF" w14:textId="77777777" w:rsidR="001B1C6A" w:rsidRDefault="00000000">
            <w:pPr>
              <w:cnfStyle w:val="000000100000" w:firstRow="0" w:lastRow="0" w:firstColumn="0" w:lastColumn="0" w:oddVBand="0" w:evenVBand="0" w:oddHBand="1" w:evenHBand="0" w:firstRowFirstColumn="0" w:firstRowLastColumn="0" w:lastRowFirstColumn="0" w:lastRowLastColumn="0"/>
            </w:pPr>
            <w:r>
              <w:t>商品名</w:t>
            </w:r>
          </w:p>
        </w:tc>
        <w:tc>
          <w:tcPr>
            <w:tcW w:w="1234" w:type="dxa"/>
          </w:tcPr>
          <w:p w14:paraId="315340D6" w14:textId="77777777" w:rsidR="001B1C6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1234" w:type="dxa"/>
          </w:tcPr>
          <w:p w14:paraId="61EB0F2F" w14:textId="77777777" w:rsidR="001B1C6A" w:rsidRDefault="00000000">
            <w:pPr>
              <w:cnfStyle w:val="000000100000" w:firstRow="0" w:lastRow="0" w:firstColumn="0" w:lastColumn="0" w:oddVBand="0" w:evenVBand="0" w:oddHBand="1" w:evenHBand="0" w:firstRowFirstColumn="0" w:firstRowLastColumn="0" w:lastRowFirstColumn="0" w:lastRowLastColumn="0"/>
            </w:pPr>
            <w:r>
              <w:t>100</w:t>
            </w:r>
          </w:p>
        </w:tc>
        <w:tc>
          <w:tcPr>
            <w:tcW w:w="1234" w:type="dxa"/>
          </w:tcPr>
          <w:p w14:paraId="11B255D2"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p>
        </w:tc>
        <w:tc>
          <w:tcPr>
            <w:tcW w:w="1234" w:type="dxa"/>
          </w:tcPr>
          <w:p w14:paraId="0193014E"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c>
          <w:tcPr>
            <w:tcW w:w="1234" w:type="dxa"/>
          </w:tcPr>
          <w:p w14:paraId="7FA5C0A9"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r>
      <w:tr w:rsidR="001B1C6A" w14:paraId="07D03ED1"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CF5B7F1" w14:textId="77777777" w:rsidR="001B1C6A" w:rsidRDefault="00000000">
            <w:r>
              <w:t>F</w:t>
            </w:r>
          </w:p>
        </w:tc>
        <w:tc>
          <w:tcPr>
            <w:tcW w:w="1234" w:type="dxa"/>
          </w:tcPr>
          <w:p w14:paraId="799E8B56" w14:textId="77777777" w:rsidR="001B1C6A" w:rsidRDefault="00000000">
            <w:pPr>
              <w:cnfStyle w:val="000000010000" w:firstRow="0" w:lastRow="0" w:firstColumn="0" w:lastColumn="0" w:oddVBand="0" w:evenVBand="0" w:oddHBand="0" w:evenHBand="1" w:firstRowFirstColumn="0" w:firstRowLastColumn="0" w:lastRowFirstColumn="0" w:lastRowLastColumn="0"/>
            </w:pPr>
            <w:r>
              <w:t>数量</w:t>
            </w:r>
          </w:p>
        </w:tc>
        <w:tc>
          <w:tcPr>
            <w:tcW w:w="1234" w:type="dxa"/>
          </w:tcPr>
          <w:p w14:paraId="52546CEF" w14:textId="77777777" w:rsidR="001B1C6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1234" w:type="dxa"/>
          </w:tcPr>
          <w:p w14:paraId="0BE3EF0F" w14:textId="77777777" w:rsidR="001B1C6A" w:rsidRDefault="00000000">
            <w:pPr>
              <w:cnfStyle w:val="000000010000" w:firstRow="0" w:lastRow="0" w:firstColumn="0" w:lastColumn="0" w:oddVBand="0" w:evenVBand="0" w:oddHBand="0" w:evenHBand="1" w:firstRowFirstColumn="0" w:firstRowLastColumn="0" w:lastRowFirstColumn="0" w:lastRowLastColumn="0"/>
            </w:pPr>
            <w:r>
              <w:t>10</w:t>
            </w:r>
          </w:p>
        </w:tc>
        <w:tc>
          <w:tcPr>
            <w:tcW w:w="1234" w:type="dxa"/>
          </w:tcPr>
          <w:p w14:paraId="4256CAF2"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p>
        </w:tc>
        <w:tc>
          <w:tcPr>
            <w:tcW w:w="1234" w:type="dxa"/>
          </w:tcPr>
          <w:p w14:paraId="16B47E1C" w14:textId="77777777" w:rsidR="001B1C6A" w:rsidRDefault="00000000">
            <w:pPr>
              <w:cnfStyle w:val="000000010000" w:firstRow="0" w:lastRow="0" w:firstColumn="0" w:lastColumn="0" w:oddVBand="0" w:evenVBand="0" w:oddHBand="0" w:evenHBand="1" w:firstRowFirstColumn="0" w:firstRowLastColumn="0" w:lastRowFirstColumn="0" w:lastRowLastColumn="0"/>
            </w:pPr>
            <w:r>
              <w:t>≥0</w:t>
            </w:r>
          </w:p>
        </w:tc>
        <w:tc>
          <w:tcPr>
            <w:tcW w:w="1234" w:type="dxa"/>
          </w:tcPr>
          <w:p w14:paraId="2556A3A2"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r>
      <w:tr w:rsidR="001B1C6A" w14:paraId="751E3DDC"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B069DE8" w14:textId="77777777" w:rsidR="001B1C6A" w:rsidRDefault="00000000">
            <w:r>
              <w:t>G</w:t>
            </w:r>
          </w:p>
        </w:tc>
        <w:tc>
          <w:tcPr>
            <w:tcW w:w="1234" w:type="dxa"/>
          </w:tcPr>
          <w:p w14:paraId="27E4C026" w14:textId="77777777" w:rsidR="001B1C6A" w:rsidRDefault="00000000">
            <w:pPr>
              <w:cnfStyle w:val="000000100000" w:firstRow="0" w:lastRow="0" w:firstColumn="0" w:lastColumn="0" w:oddVBand="0" w:evenVBand="0" w:oddHBand="1" w:evenHBand="0" w:firstRowFirstColumn="0" w:firstRowLastColumn="0" w:lastRowFirstColumn="0" w:lastRowLastColumn="0"/>
            </w:pPr>
            <w:r>
              <w:t>単位</w:t>
            </w:r>
          </w:p>
        </w:tc>
        <w:tc>
          <w:tcPr>
            <w:tcW w:w="1234" w:type="dxa"/>
          </w:tcPr>
          <w:p w14:paraId="0DAC36BE" w14:textId="77777777" w:rsidR="001B1C6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1234" w:type="dxa"/>
          </w:tcPr>
          <w:p w14:paraId="22BCCEB3" w14:textId="77777777" w:rsidR="001B1C6A" w:rsidRDefault="00000000">
            <w:pPr>
              <w:cnfStyle w:val="000000100000" w:firstRow="0" w:lastRow="0" w:firstColumn="0" w:lastColumn="0" w:oddVBand="0" w:evenVBand="0" w:oddHBand="1" w:evenHBand="0" w:firstRowFirstColumn="0" w:firstRowLastColumn="0" w:lastRowFirstColumn="0" w:lastRowLastColumn="0"/>
            </w:pPr>
            <w:r>
              <w:t>10</w:t>
            </w:r>
          </w:p>
        </w:tc>
        <w:tc>
          <w:tcPr>
            <w:tcW w:w="1234" w:type="dxa"/>
          </w:tcPr>
          <w:p w14:paraId="40525AEE"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p>
        </w:tc>
        <w:tc>
          <w:tcPr>
            <w:tcW w:w="1234" w:type="dxa"/>
          </w:tcPr>
          <w:p w14:paraId="32773541" w14:textId="77777777" w:rsidR="001B1C6A" w:rsidRDefault="00000000">
            <w:pPr>
              <w:cnfStyle w:val="000000100000" w:firstRow="0" w:lastRow="0" w:firstColumn="0" w:lastColumn="0" w:oddVBand="0" w:evenVBand="0" w:oddHBand="1" w:evenHBand="0" w:firstRowFirstColumn="0" w:firstRowLastColumn="0" w:lastRowFirstColumn="0" w:lastRowLastColumn="0"/>
            </w:pPr>
            <w:r>
              <w:t>リスト</w:t>
            </w:r>
            <w:r>
              <w:t>: kg,pcs,m3</w:t>
            </w:r>
          </w:p>
        </w:tc>
        <w:tc>
          <w:tcPr>
            <w:tcW w:w="1234" w:type="dxa"/>
          </w:tcPr>
          <w:p w14:paraId="2242BB75"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r>
      <w:tr w:rsidR="001B1C6A" w14:paraId="522649A4"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4381044" w14:textId="77777777" w:rsidR="001B1C6A" w:rsidRDefault="00000000">
            <w:r>
              <w:t>H</w:t>
            </w:r>
          </w:p>
        </w:tc>
        <w:tc>
          <w:tcPr>
            <w:tcW w:w="1234" w:type="dxa"/>
          </w:tcPr>
          <w:p w14:paraId="15D4D78C" w14:textId="77777777" w:rsidR="001B1C6A" w:rsidRDefault="00000000">
            <w:pPr>
              <w:cnfStyle w:val="000000010000" w:firstRow="0" w:lastRow="0" w:firstColumn="0" w:lastColumn="0" w:oddVBand="0" w:evenVBand="0" w:oddHBand="0" w:evenHBand="1" w:firstRowFirstColumn="0" w:firstRowLastColumn="0" w:lastRowFirstColumn="0" w:lastRowLastColumn="0"/>
            </w:pPr>
            <w:r>
              <w:t>販売単価</w:t>
            </w:r>
          </w:p>
        </w:tc>
        <w:tc>
          <w:tcPr>
            <w:tcW w:w="1234" w:type="dxa"/>
          </w:tcPr>
          <w:p w14:paraId="215DDD58" w14:textId="77777777" w:rsidR="001B1C6A" w:rsidRDefault="00000000">
            <w:pPr>
              <w:cnfStyle w:val="000000010000" w:firstRow="0" w:lastRow="0" w:firstColumn="0" w:lastColumn="0" w:oddVBand="0" w:evenVBand="0" w:oddHBand="0" w:evenHBand="1" w:firstRowFirstColumn="0" w:firstRowLastColumn="0" w:lastRowFirstColumn="0" w:lastRowLastColumn="0"/>
            </w:pPr>
            <w:r>
              <w:t>Currency</w:t>
            </w:r>
          </w:p>
        </w:tc>
        <w:tc>
          <w:tcPr>
            <w:tcW w:w="1234" w:type="dxa"/>
          </w:tcPr>
          <w:p w14:paraId="29013763" w14:textId="77777777" w:rsidR="001B1C6A" w:rsidRDefault="00000000">
            <w:pPr>
              <w:cnfStyle w:val="000000010000" w:firstRow="0" w:lastRow="0" w:firstColumn="0" w:lastColumn="0" w:oddVBand="0" w:evenVBand="0" w:oddHBand="0" w:evenHBand="1" w:firstRowFirstColumn="0" w:firstRowLastColumn="0" w:lastRowFirstColumn="0" w:lastRowLastColumn="0"/>
            </w:pPr>
            <w:r>
              <w:t>15</w:t>
            </w:r>
          </w:p>
        </w:tc>
        <w:tc>
          <w:tcPr>
            <w:tcW w:w="1234" w:type="dxa"/>
          </w:tcPr>
          <w:p w14:paraId="2EB69035"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p>
        </w:tc>
        <w:tc>
          <w:tcPr>
            <w:tcW w:w="1234" w:type="dxa"/>
          </w:tcPr>
          <w:p w14:paraId="2CC7006C" w14:textId="77777777" w:rsidR="001B1C6A" w:rsidRDefault="00000000">
            <w:pPr>
              <w:cnfStyle w:val="000000010000" w:firstRow="0" w:lastRow="0" w:firstColumn="0" w:lastColumn="0" w:oddVBand="0" w:evenVBand="0" w:oddHBand="0" w:evenHBand="1" w:firstRowFirstColumn="0" w:firstRowLastColumn="0" w:lastRowFirstColumn="0" w:lastRowLastColumn="0"/>
            </w:pPr>
            <w:r>
              <w:t>≥0</w:t>
            </w:r>
          </w:p>
        </w:tc>
        <w:tc>
          <w:tcPr>
            <w:tcW w:w="1234" w:type="dxa"/>
          </w:tcPr>
          <w:p w14:paraId="6967E76E" w14:textId="77777777" w:rsidR="001B1C6A" w:rsidRDefault="00000000">
            <w:pPr>
              <w:cnfStyle w:val="000000010000" w:firstRow="0" w:lastRow="0" w:firstColumn="0" w:lastColumn="0" w:oddVBand="0" w:evenVBand="0" w:oddHBand="0" w:evenHBand="1" w:firstRowFirstColumn="0" w:firstRowLastColumn="0" w:lastRowFirstColumn="0" w:lastRowLastColumn="0"/>
            </w:pPr>
            <w:r>
              <w:t>小数点</w:t>
            </w:r>
            <w:r>
              <w:t>2</w:t>
            </w:r>
            <w:r>
              <w:lastRenderedPageBreak/>
              <w:t>桁</w:t>
            </w:r>
          </w:p>
        </w:tc>
      </w:tr>
      <w:tr w:rsidR="001B1C6A" w14:paraId="73E0495D"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1E3FAE3" w14:textId="77777777" w:rsidR="001B1C6A" w:rsidRDefault="00000000">
            <w:r>
              <w:lastRenderedPageBreak/>
              <w:t>I</w:t>
            </w:r>
          </w:p>
        </w:tc>
        <w:tc>
          <w:tcPr>
            <w:tcW w:w="1234" w:type="dxa"/>
          </w:tcPr>
          <w:p w14:paraId="421C95EE" w14:textId="77777777" w:rsidR="001B1C6A" w:rsidRDefault="00000000">
            <w:pPr>
              <w:cnfStyle w:val="000000100000" w:firstRow="0" w:lastRow="0" w:firstColumn="0" w:lastColumn="0" w:oddVBand="0" w:evenVBand="0" w:oddHBand="1" w:evenHBand="0" w:firstRowFirstColumn="0" w:firstRowLastColumn="0" w:lastRowFirstColumn="0" w:lastRowLastColumn="0"/>
            </w:pPr>
            <w:r>
              <w:t>仕入単価</w:t>
            </w:r>
          </w:p>
        </w:tc>
        <w:tc>
          <w:tcPr>
            <w:tcW w:w="1234" w:type="dxa"/>
          </w:tcPr>
          <w:p w14:paraId="5DB09F87" w14:textId="77777777" w:rsidR="001B1C6A" w:rsidRDefault="00000000">
            <w:pPr>
              <w:cnfStyle w:val="000000100000" w:firstRow="0" w:lastRow="0" w:firstColumn="0" w:lastColumn="0" w:oddVBand="0" w:evenVBand="0" w:oddHBand="1" w:evenHBand="0" w:firstRowFirstColumn="0" w:firstRowLastColumn="0" w:lastRowFirstColumn="0" w:lastRowLastColumn="0"/>
            </w:pPr>
            <w:r>
              <w:t>Currency</w:t>
            </w:r>
          </w:p>
        </w:tc>
        <w:tc>
          <w:tcPr>
            <w:tcW w:w="1234" w:type="dxa"/>
          </w:tcPr>
          <w:p w14:paraId="5BE4F69A" w14:textId="77777777" w:rsidR="001B1C6A" w:rsidRDefault="00000000">
            <w:pPr>
              <w:cnfStyle w:val="000000100000" w:firstRow="0" w:lastRow="0" w:firstColumn="0" w:lastColumn="0" w:oddVBand="0" w:evenVBand="0" w:oddHBand="1" w:evenHBand="0" w:firstRowFirstColumn="0" w:firstRowLastColumn="0" w:lastRowFirstColumn="0" w:lastRowLastColumn="0"/>
            </w:pPr>
            <w:r>
              <w:t>15</w:t>
            </w:r>
          </w:p>
        </w:tc>
        <w:tc>
          <w:tcPr>
            <w:tcW w:w="1234" w:type="dxa"/>
          </w:tcPr>
          <w:p w14:paraId="79D555BF"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p>
        </w:tc>
        <w:tc>
          <w:tcPr>
            <w:tcW w:w="1234" w:type="dxa"/>
          </w:tcPr>
          <w:p w14:paraId="08477E7F" w14:textId="77777777" w:rsidR="001B1C6A" w:rsidRDefault="00000000">
            <w:pPr>
              <w:cnfStyle w:val="000000100000" w:firstRow="0" w:lastRow="0" w:firstColumn="0" w:lastColumn="0" w:oddVBand="0" w:evenVBand="0" w:oddHBand="1" w:evenHBand="0" w:firstRowFirstColumn="0" w:firstRowLastColumn="0" w:lastRowFirstColumn="0" w:lastRowLastColumn="0"/>
            </w:pPr>
            <w:r>
              <w:t>≥0</w:t>
            </w:r>
          </w:p>
        </w:tc>
        <w:tc>
          <w:tcPr>
            <w:tcW w:w="1234" w:type="dxa"/>
          </w:tcPr>
          <w:p w14:paraId="39CC7639" w14:textId="77777777" w:rsidR="001B1C6A" w:rsidRDefault="00000000">
            <w:pPr>
              <w:cnfStyle w:val="000000100000" w:firstRow="0" w:lastRow="0" w:firstColumn="0" w:lastColumn="0" w:oddVBand="0" w:evenVBand="0" w:oddHBand="1" w:evenHBand="0" w:firstRowFirstColumn="0" w:firstRowLastColumn="0" w:lastRowFirstColumn="0" w:lastRowLastColumn="0"/>
            </w:pPr>
            <w:r>
              <w:t>小数点</w:t>
            </w:r>
            <w:r>
              <w:t>2</w:t>
            </w:r>
            <w:r>
              <w:t>桁</w:t>
            </w:r>
          </w:p>
        </w:tc>
      </w:tr>
      <w:tr w:rsidR="001B1C6A" w14:paraId="10084882"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7E6B5AC2" w14:textId="77777777" w:rsidR="001B1C6A" w:rsidRDefault="00000000">
            <w:r>
              <w:t>J</w:t>
            </w:r>
          </w:p>
        </w:tc>
        <w:tc>
          <w:tcPr>
            <w:tcW w:w="1234" w:type="dxa"/>
          </w:tcPr>
          <w:p w14:paraId="7785CCEB" w14:textId="77777777" w:rsidR="001B1C6A" w:rsidRDefault="00000000">
            <w:pPr>
              <w:cnfStyle w:val="000000010000" w:firstRow="0" w:lastRow="0" w:firstColumn="0" w:lastColumn="0" w:oddVBand="0" w:evenVBand="0" w:oddHBand="0" w:evenHBand="1" w:firstRowFirstColumn="0" w:firstRowLastColumn="0" w:lastRowFirstColumn="0" w:lastRowLastColumn="0"/>
            </w:pPr>
            <w:r>
              <w:t>売上額</w:t>
            </w:r>
          </w:p>
        </w:tc>
        <w:tc>
          <w:tcPr>
            <w:tcW w:w="1234" w:type="dxa"/>
          </w:tcPr>
          <w:p w14:paraId="63134ABB" w14:textId="77777777" w:rsidR="001B1C6A" w:rsidRDefault="00000000">
            <w:pPr>
              <w:cnfStyle w:val="000000010000" w:firstRow="0" w:lastRow="0" w:firstColumn="0" w:lastColumn="0" w:oddVBand="0" w:evenVBand="0" w:oddHBand="0" w:evenHBand="1" w:firstRowFirstColumn="0" w:firstRowLastColumn="0" w:lastRowFirstColumn="0" w:lastRowLastColumn="0"/>
            </w:pPr>
            <w:r>
              <w:t>Currency</w:t>
            </w:r>
          </w:p>
        </w:tc>
        <w:tc>
          <w:tcPr>
            <w:tcW w:w="1234" w:type="dxa"/>
          </w:tcPr>
          <w:p w14:paraId="7626CF68" w14:textId="77777777" w:rsidR="001B1C6A" w:rsidRDefault="00000000">
            <w:pPr>
              <w:cnfStyle w:val="000000010000" w:firstRow="0" w:lastRow="0" w:firstColumn="0" w:lastColumn="0" w:oddVBand="0" w:evenVBand="0" w:oddHBand="0" w:evenHBand="1" w:firstRowFirstColumn="0" w:firstRowLastColumn="0" w:lastRowFirstColumn="0" w:lastRowLastColumn="0"/>
            </w:pPr>
            <w:r>
              <w:t>15</w:t>
            </w:r>
          </w:p>
        </w:tc>
        <w:tc>
          <w:tcPr>
            <w:tcW w:w="1234" w:type="dxa"/>
          </w:tcPr>
          <w:p w14:paraId="49EFC310"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p>
        </w:tc>
        <w:tc>
          <w:tcPr>
            <w:tcW w:w="1234" w:type="dxa"/>
          </w:tcPr>
          <w:p w14:paraId="0E1B2770" w14:textId="77777777" w:rsidR="001B1C6A" w:rsidRDefault="00000000">
            <w:pPr>
              <w:cnfStyle w:val="000000010000" w:firstRow="0" w:lastRow="0" w:firstColumn="0" w:lastColumn="0" w:oddVBand="0" w:evenVBand="0" w:oddHBand="0" w:evenHBand="1" w:firstRowFirstColumn="0" w:firstRowLastColumn="0" w:lastRowFirstColumn="0" w:lastRowLastColumn="0"/>
            </w:pPr>
            <w:r>
              <w:t>計算式</w:t>
            </w:r>
          </w:p>
        </w:tc>
        <w:tc>
          <w:tcPr>
            <w:tcW w:w="1234" w:type="dxa"/>
          </w:tcPr>
          <w:p w14:paraId="42C4B95F" w14:textId="77777777" w:rsidR="001B1C6A" w:rsidRDefault="00000000">
            <w:pPr>
              <w:cnfStyle w:val="000000010000" w:firstRow="0" w:lastRow="0" w:firstColumn="0" w:lastColumn="0" w:oddVBand="0" w:evenVBand="0" w:oddHBand="0" w:evenHBand="1" w:firstRowFirstColumn="0" w:firstRowLastColumn="0" w:lastRowFirstColumn="0" w:lastRowLastColumn="0"/>
            </w:pPr>
            <w:r>
              <w:t>=F*H</w:t>
            </w:r>
          </w:p>
        </w:tc>
      </w:tr>
      <w:tr w:rsidR="001B1C6A" w14:paraId="00A24BEA"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28D25249" w14:textId="77777777" w:rsidR="001B1C6A" w:rsidRDefault="00000000">
            <w:r>
              <w:t>K</w:t>
            </w:r>
          </w:p>
        </w:tc>
        <w:tc>
          <w:tcPr>
            <w:tcW w:w="1234" w:type="dxa"/>
          </w:tcPr>
          <w:p w14:paraId="27AB70B2" w14:textId="77777777" w:rsidR="001B1C6A" w:rsidRDefault="00000000">
            <w:pPr>
              <w:cnfStyle w:val="000000100000" w:firstRow="0" w:lastRow="0" w:firstColumn="0" w:lastColumn="0" w:oddVBand="0" w:evenVBand="0" w:oddHBand="1" w:evenHBand="0" w:firstRowFirstColumn="0" w:firstRowLastColumn="0" w:lastRowFirstColumn="0" w:lastRowLastColumn="0"/>
            </w:pPr>
            <w:r>
              <w:t>粗利額</w:t>
            </w:r>
          </w:p>
        </w:tc>
        <w:tc>
          <w:tcPr>
            <w:tcW w:w="1234" w:type="dxa"/>
          </w:tcPr>
          <w:p w14:paraId="770F1CA6" w14:textId="77777777" w:rsidR="001B1C6A" w:rsidRDefault="00000000">
            <w:pPr>
              <w:cnfStyle w:val="000000100000" w:firstRow="0" w:lastRow="0" w:firstColumn="0" w:lastColumn="0" w:oddVBand="0" w:evenVBand="0" w:oddHBand="1" w:evenHBand="0" w:firstRowFirstColumn="0" w:firstRowLastColumn="0" w:lastRowFirstColumn="0" w:lastRowLastColumn="0"/>
            </w:pPr>
            <w:r>
              <w:t>Currency</w:t>
            </w:r>
          </w:p>
        </w:tc>
        <w:tc>
          <w:tcPr>
            <w:tcW w:w="1234" w:type="dxa"/>
          </w:tcPr>
          <w:p w14:paraId="19CB1128" w14:textId="77777777" w:rsidR="001B1C6A" w:rsidRDefault="00000000">
            <w:pPr>
              <w:cnfStyle w:val="000000100000" w:firstRow="0" w:lastRow="0" w:firstColumn="0" w:lastColumn="0" w:oddVBand="0" w:evenVBand="0" w:oddHBand="1" w:evenHBand="0" w:firstRowFirstColumn="0" w:firstRowLastColumn="0" w:lastRowFirstColumn="0" w:lastRowLastColumn="0"/>
            </w:pPr>
            <w:r>
              <w:t>15</w:t>
            </w:r>
          </w:p>
        </w:tc>
        <w:tc>
          <w:tcPr>
            <w:tcW w:w="1234" w:type="dxa"/>
          </w:tcPr>
          <w:p w14:paraId="1E5DE0F5"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p>
        </w:tc>
        <w:tc>
          <w:tcPr>
            <w:tcW w:w="1234" w:type="dxa"/>
          </w:tcPr>
          <w:p w14:paraId="128BDE0A" w14:textId="77777777" w:rsidR="001B1C6A" w:rsidRDefault="00000000">
            <w:pPr>
              <w:cnfStyle w:val="000000100000" w:firstRow="0" w:lastRow="0" w:firstColumn="0" w:lastColumn="0" w:oddVBand="0" w:evenVBand="0" w:oddHBand="1" w:evenHBand="0" w:firstRowFirstColumn="0" w:firstRowLastColumn="0" w:lastRowFirstColumn="0" w:lastRowLastColumn="0"/>
            </w:pPr>
            <w:r>
              <w:t>計算式</w:t>
            </w:r>
          </w:p>
        </w:tc>
        <w:tc>
          <w:tcPr>
            <w:tcW w:w="1234" w:type="dxa"/>
          </w:tcPr>
          <w:p w14:paraId="1AD1E09B" w14:textId="77777777" w:rsidR="001B1C6A" w:rsidRDefault="00000000">
            <w:pPr>
              <w:cnfStyle w:val="000000100000" w:firstRow="0" w:lastRow="0" w:firstColumn="0" w:lastColumn="0" w:oddVBand="0" w:evenVBand="0" w:oddHBand="1" w:evenHBand="0" w:firstRowFirstColumn="0" w:firstRowLastColumn="0" w:lastRowFirstColumn="0" w:lastRowLastColumn="0"/>
            </w:pPr>
            <w:r>
              <w:t>=(F*H)-(F*I)</w:t>
            </w:r>
          </w:p>
        </w:tc>
      </w:tr>
      <w:tr w:rsidR="001B1C6A" w14:paraId="5412167B"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D470CEC" w14:textId="77777777" w:rsidR="001B1C6A" w:rsidRDefault="00000000">
            <w:r>
              <w:t>L</w:t>
            </w:r>
          </w:p>
        </w:tc>
        <w:tc>
          <w:tcPr>
            <w:tcW w:w="1234" w:type="dxa"/>
          </w:tcPr>
          <w:p w14:paraId="59C7AD6C" w14:textId="77777777" w:rsidR="001B1C6A" w:rsidRDefault="00000000">
            <w:pPr>
              <w:cnfStyle w:val="000000010000" w:firstRow="0" w:lastRow="0" w:firstColumn="0" w:lastColumn="0" w:oddVBand="0" w:evenVBand="0" w:oddHBand="0" w:evenHBand="1" w:firstRowFirstColumn="0" w:firstRowLastColumn="0" w:lastRowFirstColumn="0" w:lastRowLastColumn="0"/>
            </w:pPr>
            <w:r>
              <w:t>粗利率</w:t>
            </w:r>
          </w:p>
        </w:tc>
        <w:tc>
          <w:tcPr>
            <w:tcW w:w="1234" w:type="dxa"/>
          </w:tcPr>
          <w:p w14:paraId="5C54FEFF" w14:textId="77777777" w:rsidR="001B1C6A" w:rsidRDefault="00000000">
            <w:pPr>
              <w:cnfStyle w:val="000000010000" w:firstRow="0" w:lastRow="0" w:firstColumn="0" w:lastColumn="0" w:oddVBand="0" w:evenVBand="0" w:oddHBand="0" w:evenHBand="1" w:firstRowFirstColumn="0" w:firstRowLastColumn="0" w:lastRowFirstColumn="0" w:lastRowLastColumn="0"/>
            </w:pPr>
            <w:r>
              <w:t>Percentage</w:t>
            </w:r>
          </w:p>
        </w:tc>
        <w:tc>
          <w:tcPr>
            <w:tcW w:w="1234" w:type="dxa"/>
          </w:tcPr>
          <w:p w14:paraId="43C752A8" w14:textId="77777777" w:rsidR="001B1C6A" w:rsidRDefault="00000000">
            <w:pPr>
              <w:cnfStyle w:val="000000010000" w:firstRow="0" w:lastRow="0" w:firstColumn="0" w:lastColumn="0" w:oddVBand="0" w:evenVBand="0" w:oddHBand="0" w:evenHBand="1" w:firstRowFirstColumn="0" w:firstRowLastColumn="0" w:lastRowFirstColumn="0" w:lastRowLastColumn="0"/>
            </w:pPr>
            <w:r>
              <w:t>10</w:t>
            </w:r>
          </w:p>
        </w:tc>
        <w:tc>
          <w:tcPr>
            <w:tcW w:w="1234" w:type="dxa"/>
          </w:tcPr>
          <w:p w14:paraId="50BABE96"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p>
        </w:tc>
        <w:tc>
          <w:tcPr>
            <w:tcW w:w="1234" w:type="dxa"/>
          </w:tcPr>
          <w:p w14:paraId="272E6C3E" w14:textId="77777777" w:rsidR="001B1C6A" w:rsidRDefault="00000000">
            <w:pPr>
              <w:cnfStyle w:val="000000010000" w:firstRow="0" w:lastRow="0" w:firstColumn="0" w:lastColumn="0" w:oddVBand="0" w:evenVBand="0" w:oddHBand="0" w:evenHBand="1" w:firstRowFirstColumn="0" w:firstRowLastColumn="0" w:lastRowFirstColumn="0" w:lastRowLastColumn="0"/>
            </w:pPr>
            <w:r>
              <w:t>計算式</w:t>
            </w:r>
          </w:p>
        </w:tc>
        <w:tc>
          <w:tcPr>
            <w:tcW w:w="1234" w:type="dxa"/>
          </w:tcPr>
          <w:p w14:paraId="3AFB41A4" w14:textId="77777777" w:rsidR="001B1C6A" w:rsidRDefault="00000000">
            <w:pPr>
              <w:cnfStyle w:val="000000010000" w:firstRow="0" w:lastRow="0" w:firstColumn="0" w:lastColumn="0" w:oddVBand="0" w:evenVBand="0" w:oddHBand="0" w:evenHBand="1" w:firstRowFirstColumn="0" w:firstRowLastColumn="0" w:lastRowFirstColumn="0" w:lastRowLastColumn="0"/>
            </w:pPr>
            <w:r>
              <w:t>=K/J</w:t>
            </w:r>
          </w:p>
        </w:tc>
      </w:tr>
      <w:tr w:rsidR="001B1C6A" w14:paraId="6CCD1F2A"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4F547B8" w14:textId="77777777" w:rsidR="001B1C6A" w:rsidRDefault="00000000">
            <w:r>
              <w:t>M</w:t>
            </w:r>
          </w:p>
        </w:tc>
        <w:tc>
          <w:tcPr>
            <w:tcW w:w="1234" w:type="dxa"/>
          </w:tcPr>
          <w:p w14:paraId="60CD5248" w14:textId="77777777" w:rsidR="001B1C6A" w:rsidRDefault="00000000">
            <w:pPr>
              <w:cnfStyle w:val="000000100000" w:firstRow="0" w:lastRow="0" w:firstColumn="0" w:lastColumn="0" w:oddVBand="0" w:evenVBand="0" w:oddHBand="1" w:evenHBand="0" w:firstRowFirstColumn="0" w:firstRowLastColumn="0" w:lastRowFirstColumn="0" w:lastRowLastColumn="0"/>
            </w:pPr>
            <w:r>
              <w:t>船積予定日</w:t>
            </w:r>
          </w:p>
        </w:tc>
        <w:tc>
          <w:tcPr>
            <w:tcW w:w="1234" w:type="dxa"/>
          </w:tcPr>
          <w:p w14:paraId="3FDA7856" w14:textId="77777777" w:rsidR="001B1C6A" w:rsidRDefault="00000000">
            <w:pPr>
              <w:cnfStyle w:val="000000100000" w:firstRow="0" w:lastRow="0" w:firstColumn="0" w:lastColumn="0" w:oddVBand="0" w:evenVBand="0" w:oddHBand="1" w:evenHBand="0" w:firstRowFirstColumn="0" w:firstRowLastColumn="0" w:lastRowFirstColumn="0" w:lastRowLastColumn="0"/>
            </w:pPr>
            <w:r>
              <w:t>Date</w:t>
            </w:r>
          </w:p>
        </w:tc>
        <w:tc>
          <w:tcPr>
            <w:tcW w:w="1234" w:type="dxa"/>
          </w:tcPr>
          <w:p w14:paraId="3B474F76" w14:textId="77777777" w:rsidR="001B1C6A" w:rsidRDefault="00000000">
            <w:pPr>
              <w:cnfStyle w:val="000000100000" w:firstRow="0" w:lastRow="0" w:firstColumn="0" w:lastColumn="0" w:oddVBand="0" w:evenVBand="0" w:oddHBand="1" w:evenHBand="0" w:firstRowFirstColumn="0" w:firstRowLastColumn="0" w:lastRowFirstColumn="0" w:lastRowLastColumn="0"/>
            </w:pPr>
            <w:r>
              <w:t>10</w:t>
            </w:r>
          </w:p>
        </w:tc>
        <w:tc>
          <w:tcPr>
            <w:tcW w:w="1234" w:type="dxa"/>
          </w:tcPr>
          <w:p w14:paraId="39C04200"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p>
        </w:tc>
        <w:tc>
          <w:tcPr>
            <w:tcW w:w="1234" w:type="dxa"/>
          </w:tcPr>
          <w:p w14:paraId="1FB0D591" w14:textId="77777777" w:rsidR="001B1C6A" w:rsidRDefault="00000000">
            <w:pPr>
              <w:cnfStyle w:val="000000100000" w:firstRow="0" w:lastRow="0" w:firstColumn="0" w:lastColumn="0" w:oddVBand="0" w:evenVBand="0" w:oddHBand="1" w:evenHBand="0" w:firstRowFirstColumn="0" w:firstRowLastColumn="0" w:lastRowFirstColumn="0" w:lastRowLastColumn="0"/>
            </w:pPr>
            <w:r>
              <w:t>yyyy/mm/dd</w:t>
            </w:r>
          </w:p>
        </w:tc>
        <w:tc>
          <w:tcPr>
            <w:tcW w:w="1234" w:type="dxa"/>
          </w:tcPr>
          <w:p w14:paraId="5DFDCDCD"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r>
      <w:tr w:rsidR="001B1C6A" w14:paraId="2E990278"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4318B77" w14:textId="77777777" w:rsidR="001B1C6A" w:rsidRDefault="00000000">
            <w:r>
              <w:t>N</w:t>
            </w:r>
          </w:p>
        </w:tc>
        <w:tc>
          <w:tcPr>
            <w:tcW w:w="1234" w:type="dxa"/>
          </w:tcPr>
          <w:p w14:paraId="4BC01BC9" w14:textId="77777777" w:rsidR="001B1C6A" w:rsidRDefault="00000000">
            <w:pPr>
              <w:cnfStyle w:val="000000010000" w:firstRow="0" w:lastRow="0" w:firstColumn="0" w:lastColumn="0" w:oddVBand="0" w:evenVBand="0" w:oddHBand="0" w:evenHBand="1" w:firstRowFirstColumn="0" w:firstRowLastColumn="0" w:lastRowFirstColumn="0" w:lastRowLastColumn="0"/>
            </w:pPr>
            <w:r>
              <w:t>ステータス</w:t>
            </w:r>
          </w:p>
        </w:tc>
        <w:tc>
          <w:tcPr>
            <w:tcW w:w="1234" w:type="dxa"/>
          </w:tcPr>
          <w:p w14:paraId="23F6D9C5" w14:textId="77777777" w:rsidR="001B1C6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1234" w:type="dxa"/>
          </w:tcPr>
          <w:p w14:paraId="500D15AF" w14:textId="77777777" w:rsidR="001B1C6A" w:rsidRDefault="00000000">
            <w:pPr>
              <w:cnfStyle w:val="000000010000" w:firstRow="0" w:lastRow="0" w:firstColumn="0" w:lastColumn="0" w:oddVBand="0" w:evenVBand="0" w:oddHBand="0" w:evenHBand="1" w:firstRowFirstColumn="0" w:firstRowLastColumn="0" w:lastRowFirstColumn="0" w:lastRowLastColumn="0"/>
            </w:pPr>
            <w:r>
              <w:t>10</w:t>
            </w:r>
          </w:p>
        </w:tc>
        <w:tc>
          <w:tcPr>
            <w:tcW w:w="1234" w:type="dxa"/>
          </w:tcPr>
          <w:p w14:paraId="2105C07B"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p>
        </w:tc>
        <w:tc>
          <w:tcPr>
            <w:tcW w:w="1234" w:type="dxa"/>
          </w:tcPr>
          <w:p w14:paraId="74B5E35B" w14:textId="77777777" w:rsidR="001B1C6A" w:rsidRDefault="00000000">
            <w:pPr>
              <w:cnfStyle w:val="000000010000" w:firstRow="0" w:lastRow="0" w:firstColumn="0" w:lastColumn="0" w:oddVBand="0" w:evenVBand="0" w:oddHBand="0" w:evenHBand="1" w:firstRowFirstColumn="0" w:firstRowLastColumn="0" w:lastRowFirstColumn="0" w:lastRowLastColumn="0"/>
            </w:pPr>
            <w:r>
              <w:t>リスト</w:t>
            </w:r>
            <w:r>
              <w:t>: 5</w:t>
            </w:r>
            <w:r>
              <w:t>段階</w:t>
            </w:r>
          </w:p>
        </w:tc>
        <w:tc>
          <w:tcPr>
            <w:tcW w:w="1234" w:type="dxa"/>
          </w:tcPr>
          <w:p w14:paraId="00E00E80"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r>
      <w:tr w:rsidR="001B1C6A" w14:paraId="0D55AD83"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3F007163" w14:textId="77777777" w:rsidR="001B1C6A" w:rsidRDefault="00000000">
            <w:r>
              <w:t>O</w:t>
            </w:r>
          </w:p>
        </w:tc>
        <w:tc>
          <w:tcPr>
            <w:tcW w:w="1234" w:type="dxa"/>
          </w:tcPr>
          <w:p w14:paraId="0F0AC65C" w14:textId="77777777" w:rsidR="001B1C6A" w:rsidRDefault="00000000">
            <w:pPr>
              <w:cnfStyle w:val="000000100000" w:firstRow="0" w:lastRow="0" w:firstColumn="0" w:lastColumn="0" w:oddVBand="0" w:evenVBand="0" w:oddHBand="1" w:evenHBand="0" w:firstRowFirstColumn="0" w:firstRowLastColumn="0" w:lastRowFirstColumn="0" w:lastRowLastColumn="0"/>
            </w:pPr>
            <w:r>
              <w:t>担当者</w:t>
            </w:r>
          </w:p>
        </w:tc>
        <w:tc>
          <w:tcPr>
            <w:tcW w:w="1234" w:type="dxa"/>
          </w:tcPr>
          <w:p w14:paraId="2B687C0F" w14:textId="77777777" w:rsidR="001B1C6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1234" w:type="dxa"/>
          </w:tcPr>
          <w:p w14:paraId="626C0D9C" w14:textId="77777777" w:rsidR="001B1C6A" w:rsidRDefault="00000000">
            <w:pPr>
              <w:cnfStyle w:val="000000100000" w:firstRow="0" w:lastRow="0" w:firstColumn="0" w:lastColumn="0" w:oddVBand="0" w:evenVBand="0" w:oddHBand="1" w:evenHBand="0" w:firstRowFirstColumn="0" w:firstRowLastColumn="0" w:lastRowFirstColumn="0" w:lastRowLastColumn="0"/>
            </w:pPr>
            <w:r>
              <w:t>20</w:t>
            </w:r>
          </w:p>
        </w:tc>
        <w:tc>
          <w:tcPr>
            <w:tcW w:w="1234" w:type="dxa"/>
          </w:tcPr>
          <w:p w14:paraId="6653026B"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p>
        </w:tc>
        <w:tc>
          <w:tcPr>
            <w:tcW w:w="1234" w:type="dxa"/>
          </w:tcPr>
          <w:p w14:paraId="1990C087" w14:textId="77777777" w:rsidR="001B1C6A" w:rsidRDefault="00000000">
            <w:pPr>
              <w:cnfStyle w:val="000000100000" w:firstRow="0" w:lastRow="0" w:firstColumn="0" w:lastColumn="0" w:oddVBand="0" w:evenVBand="0" w:oddHBand="1" w:evenHBand="0" w:firstRowFirstColumn="0" w:firstRowLastColumn="0" w:lastRowFirstColumn="0" w:lastRowLastColumn="0"/>
            </w:pPr>
            <w:r>
              <w:t>リスト</w:t>
            </w:r>
          </w:p>
        </w:tc>
        <w:tc>
          <w:tcPr>
            <w:tcW w:w="1234" w:type="dxa"/>
          </w:tcPr>
          <w:p w14:paraId="6136C5F8" w14:textId="77777777" w:rsidR="001B1C6A" w:rsidRDefault="00000000">
            <w:pPr>
              <w:cnfStyle w:val="000000100000" w:firstRow="0" w:lastRow="0" w:firstColumn="0" w:lastColumn="0" w:oddVBand="0" w:evenVBand="0" w:oddHBand="1" w:evenHBand="0" w:firstRowFirstColumn="0" w:firstRowLastColumn="0" w:lastRowFirstColumn="0" w:lastRowLastColumn="0"/>
            </w:pPr>
            <w:r>
              <w:t>設定から取得</w:t>
            </w:r>
          </w:p>
        </w:tc>
      </w:tr>
    </w:tbl>
    <w:p w14:paraId="2AEE3C14" w14:textId="77777777" w:rsidR="001B1C6A" w:rsidRDefault="001B1C6A"/>
    <w:p w14:paraId="10839BAB" w14:textId="77777777" w:rsidR="001B1C6A" w:rsidRDefault="00000000">
      <w:r>
        <w:t>【計算式詳細】</w:t>
      </w:r>
    </w:p>
    <w:p w14:paraId="23F79EC7" w14:textId="77777777" w:rsidR="001B1C6A" w:rsidRDefault="00000000">
      <w:pPr>
        <w:pStyle w:val="a0"/>
      </w:pPr>
      <w:r>
        <w:t>J</w:t>
      </w:r>
      <w:r>
        <w:t>列（売上額）</w:t>
      </w:r>
      <w:r>
        <w:t>: =F2*H2</w:t>
      </w:r>
    </w:p>
    <w:p w14:paraId="6D92FFD9" w14:textId="77777777" w:rsidR="001B1C6A" w:rsidRDefault="00000000">
      <w:pPr>
        <w:pStyle w:val="a0"/>
      </w:pPr>
      <w:r>
        <w:t>K</w:t>
      </w:r>
      <w:r>
        <w:t>列（粗利額）</w:t>
      </w:r>
      <w:r>
        <w:t>: =(F2*H2)-(F2*I2)</w:t>
      </w:r>
    </w:p>
    <w:p w14:paraId="3B6E1394" w14:textId="77777777" w:rsidR="001B1C6A" w:rsidRDefault="00000000">
      <w:pPr>
        <w:pStyle w:val="a0"/>
      </w:pPr>
      <w:r>
        <w:t>L</w:t>
      </w:r>
      <w:r>
        <w:t>列（粗利率）</w:t>
      </w:r>
      <w:r>
        <w:t>: =IFERROR(K2/J2, 0)</w:t>
      </w:r>
    </w:p>
    <w:p w14:paraId="08F1F667" w14:textId="77777777" w:rsidR="001B1C6A" w:rsidRDefault="00000000">
      <w:r>
        <w:br w:type="page"/>
      </w:r>
    </w:p>
    <w:p w14:paraId="45867488" w14:textId="77777777" w:rsidR="001B1C6A" w:rsidRDefault="00000000">
      <w:pPr>
        <w:pStyle w:val="31"/>
      </w:pPr>
      <w:r>
        <w:lastRenderedPageBreak/>
        <w:t>シート</w:t>
      </w:r>
      <w:r>
        <w:t xml:space="preserve">2: </w:t>
      </w:r>
      <w:r>
        <w:t>顧客マスタ</w:t>
      </w:r>
    </w:p>
    <w:tbl>
      <w:tblPr>
        <w:tblStyle w:val="38"/>
        <w:tblW w:w="0" w:type="auto"/>
        <w:tblLook w:val="04A0" w:firstRow="1" w:lastRow="0" w:firstColumn="1" w:lastColumn="0" w:noHBand="0" w:noVBand="1"/>
      </w:tblPr>
      <w:tblGrid>
        <w:gridCol w:w="1234"/>
        <w:gridCol w:w="1234"/>
        <w:gridCol w:w="1234"/>
        <w:gridCol w:w="1234"/>
        <w:gridCol w:w="1234"/>
        <w:gridCol w:w="1234"/>
        <w:gridCol w:w="1234"/>
      </w:tblGrid>
      <w:tr w:rsidR="001B1C6A" w14:paraId="7B1FEFCC"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52315834" w14:textId="77777777" w:rsidR="001B1C6A" w:rsidRDefault="00000000">
            <w:r>
              <w:t>列</w:t>
            </w:r>
          </w:p>
        </w:tc>
        <w:tc>
          <w:tcPr>
            <w:tcW w:w="1234" w:type="dxa"/>
          </w:tcPr>
          <w:p w14:paraId="4A1191B7" w14:textId="77777777" w:rsidR="001B1C6A" w:rsidRDefault="00000000">
            <w:pPr>
              <w:cnfStyle w:val="100000000000" w:firstRow="1" w:lastRow="0" w:firstColumn="0" w:lastColumn="0" w:oddVBand="0" w:evenVBand="0" w:oddHBand="0" w:evenHBand="0" w:firstRowFirstColumn="0" w:firstRowLastColumn="0" w:lastRowFirstColumn="0" w:lastRowLastColumn="0"/>
            </w:pPr>
            <w:r>
              <w:t>列名</w:t>
            </w:r>
          </w:p>
        </w:tc>
        <w:tc>
          <w:tcPr>
            <w:tcW w:w="1234" w:type="dxa"/>
          </w:tcPr>
          <w:p w14:paraId="1F0FF69E" w14:textId="77777777" w:rsidR="001B1C6A" w:rsidRDefault="00000000">
            <w:pPr>
              <w:cnfStyle w:val="100000000000" w:firstRow="1" w:lastRow="0" w:firstColumn="0" w:lastColumn="0" w:oddVBand="0" w:evenVBand="0" w:oddHBand="0" w:evenHBand="0" w:firstRowFirstColumn="0" w:firstRowLastColumn="0" w:lastRowFirstColumn="0" w:lastRowLastColumn="0"/>
            </w:pPr>
            <w:r>
              <w:t>データ型</w:t>
            </w:r>
          </w:p>
        </w:tc>
        <w:tc>
          <w:tcPr>
            <w:tcW w:w="1234" w:type="dxa"/>
          </w:tcPr>
          <w:p w14:paraId="4274DCC5" w14:textId="77777777" w:rsidR="001B1C6A" w:rsidRDefault="00000000">
            <w:pPr>
              <w:cnfStyle w:val="100000000000" w:firstRow="1" w:lastRow="0" w:firstColumn="0" w:lastColumn="0" w:oddVBand="0" w:evenVBand="0" w:oddHBand="0" w:evenHBand="0" w:firstRowFirstColumn="0" w:firstRowLastColumn="0" w:lastRowFirstColumn="0" w:lastRowLastColumn="0"/>
            </w:pPr>
            <w:r>
              <w:t>桁数</w:t>
            </w:r>
          </w:p>
        </w:tc>
        <w:tc>
          <w:tcPr>
            <w:tcW w:w="1234" w:type="dxa"/>
          </w:tcPr>
          <w:p w14:paraId="18465573" w14:textId="77777777" w:rsidR="001B1C6A" w:rsidRDefault="00000000">
            <w:pPr>
              <w:cnfStyle w:val="100000000000" w:firstRow="1" w:lastRow="0" w:firstColumn="0" w:lastColumn="0" w:oddVBand="0" w:evenVBand="0" w:oddHBand="0" w:evenHBand="0" w:firstRowFirstColumn="0" w:firstRowLastColumn="0" w:lastRowFirstColumn="0" w:lastRowLastColumn="0"/>
            </w:pPr>
            <w:r>
              <w:t>必須</w:t>
            </w:r>
          </w:p>
        </w:tc>
        <w:tc>
          <w:tcPr>
            <w:tcW w:w="1234" w:type="dxa"/>
          </w:tcPr>
          <w:p w14:paraId="5D48D51F" w14:textId="77777777" w:rsidR="001B1C6A" w:rsidRDefault="00000000">
            <w:pPr>
              <w:cnfStyle w:val="100000000000" w:firstRow="1" w:lastRow="0" w:firstColumn="0" w:lastColumn="0" w:oddVBand="0" w:evenVBand="0" w:oddHBand="0" w:evenHBand="0" w:firstRowFirstColumn="0" w:firstRowLastColumn="0" w:lastRowFirstColumn="0" w:lastRowLastColumn="0"/>
            </w:pPr>
            <w:r>
              <w:t>制約</w:t>
            </w:r>
          </w:p>
        </w:tc>
        <w:tc>
          <w:tcPr>
            <w:tcW w:w="1234" w:type="dxa"/>
          </w:tcPr>
          <w:p w14:paraId="4E24F6E1" w14:textId="77777777" w:rsidR="001B1C6A" w:rsidRDefault="00000000">
            <w:pPr>
              <w:cnfStyle w:val="100000000000" w:firstRow="1" w:lastRow="0" w:firstColumn="0" w:lastColumn="0" w:oddVBand="0" w:evenVBand="0" w:oddHBand="0" w:evenHBand="0" w:firstRowFirstColumn="0" w:firstRowLastColumn="0" w:lastRowFirstColumn="0" w:lastRowLastColumn="0"/>
            </w:pPr>
            <w:r>
              <w:t>備考</w:t>
            </w:r>
          </w:p>
        </w:tc>
      </w:tr>
      <w:tr w:rsidR="001B1C6A" w14:paraId="49E4C20D"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33F720D" w14:textId="77777777" w:rsidR="001B1C6A" w:rsidRDefault="00000000">
            <w:r>
              <w:t>A</w:t>
            </w:r>
          </w:p>
        </w:tc>
        <w:tc>
          <w:tcPr>
            <w:tcW w:w="1234" w:type="dxa"/>
          </w:tcPr>
          <w:p w14:paraId="040729D4" w14:textId="77777777" w:rsidR="001B1C6A" w:rsidRDefault="00000000">
            <w:pPr>
              <w:cnfStyle w:val="000000100000" w:firstRow="0" w:lastRow="0" w:firstColumn="0" w:lastColumn="0" w:oddVBand="0" w:evenVBand="0" w:oddHBand="1" w:evenHBand="0" w:firstRowFirstColumn="0" w:firstRowLastColumn="0" w:lastRowFirstColumn="0" w:lastRowLastColumn="0"/>
            </w:pPr>
            <w:r>
              <w:t>顧客コード</w:t>
            </w:r>
          </w:p>
        </w:tc>
        <w:tc>
          <w:tcPr>
            <w:tcW w:w="1234" w:type="dxa"/>
          </w:tcPr>
          <w:p w14:paraId="21DC59F9" w14:textId="77777777" w:rsidR="001B1C6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1234" w:type="dxa"/>
          </w:tcPr>
          <w:p w14:paraId="1D746287" w14:textId="77777777" w:rsidR="001B1C6A" w:rsidRDefault="00000000">
            <w:pPr>
              <w:cnfStyle w:val="000000100000" w:firstRow="0" w:lastRow="0" w:firstColumn="0" w:lastColumn="0" w:oddVBand="0" w:evenVBand="0" w:oddHBand="1" w:evenHBand="0" w:firstRowFirstColumn="0" w:firstRowLastColumn="0" w:lastRowFirstColumn="0" w:lastRowLastColumn="0"/>
            </w:pPr>
            <w:r>
              <w:t>6</w:t>
            </w:r>
          </w:p>
        </w:tc>
        <w:tc>
          <w:tcPr>
            <w:tcW w:w="1234" w:type="dxa"/>
          </w:tcPr>
          <w:p w14:paraId="14F489F2"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p>
        </w:tc>
        <w:tc>
          <w:tcPr>
            <w:tcW w:w="1234" w:type="dxa"/>
          </w:tcPr>
          <w:p w14:paraId="045CC589" w14:textId="77777777" w:rsidR="001B1C6A" w:rsidRDefault="00000000">
            <w:pPr>
              <w:cnfStyle w:val="000000100000" w:firstRow="0" w:lastRow="0" w:firstColumn="0" w:lastColumn="0" w:oddVBand="0" w:evenVBand="0" w:oddHBand="1" w:evenHBand="0" w:firstRowFirstColumn="0" w:firstRowLastColumn="0" w:lastRowFirstColumn="0" w:lastRowLastColumn="0"/>
            </w:pPr>
            <w:r>
              <w:t>英数字</w:t>
            </w:r>
          </w:p>
        </w:tc>
        <w:tc>
          <w:tcPr>
            <w:tcW w:w="1234" w:type="dxa"/>
          </w:tcPr>
          <w:p w14:paraId="7612CA38" w14:textId="77777777" w:rsidR="001B1C6A" w:rsidRDefault="00000000">
            <w:pPr>
              <w:cnfStyle w:val="000000100000" w:firstRow="0" w:lastRow="0" w:firstColumn="0" w:lastColumn="0" w:oddVBand="0" w:evenVBand="0" w:oddHBand="1" w:evenHBand="0" w:firstRowFirstColumn="0" w:firstRowLastColumn="0" w:lastRowFirstColumn="0" w:lastRowLastColumn="0"/>
            </w:pPr>
            <w:r>
              <w:t>PK</w:t>
            </w:r>
          </w:p>
        </w:tc>
      </w:tr>
      <w:tr w:rsidR="001B1C6A" w14:paraId="7E679385"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7F5425D" w14:textId="77777777" w:rsidR="001B1C6A" w:rsidRDefault="00000000">
            <w:r>
              <w:t>B</w:t>
            </w:r>
          </w:p>
        </w:tc>
        <w:tc>
          <w:tcPr>
            <w:tcW w:w="1234" w:type="dxa"/>
          </w:tcPr>
          <w:p w14:paraId="46FFDB3A" w14:textId="77777777" w:rsidR="001B1C6A" w:rsidRDefault="00000000">
            <w:pPr>
              <w:cnfStyle w:val="000000010000" w:firstRow="0" w:lastRow="0" w:firstColumn="0" w:lastColumn="0" w:oddVBand="0" w:evenVBand="0" w:oddHBand="0" w:evenHBand="1" w:firstRowFirstColumn="0" w:firstRowLastColumn="0" w:lastRowFirstColumn="0" w:lastRowLastColumn="0"/>
            </w:pPr>
            <w:r>
              <w:t>顧客名</w:t>
            </w:r>
          </w:p>
        </w:tc>
        <w:tc>
          <w:tcPr>
            <w:tcW w:w="1234" w:type="dxa"/>
          </w:tcPr>
          <w:p w14:paraId="608A1A0F" w14:textId="77777777" w:rsidR="001B1C6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1234" w:type="dxa"/>
          </w:tcPr>
          <w:p w14:paraId="2D16910F" w14:textId="77777777" w:rsidR="001B1C6A" w:rsidRDefault="00000000">
            <w:pPr>
              <w:cnfStyle w:val="000000010000" w:firstRow="0" w:lastRow="0" w:firstColumn="0" w:lastColumn="0" w:oddVBand="0" w:evenVBand="0" w:oddHBand="0" w:evenHBand="1" w:firstRowFirstColumn="0" w:firstRowLastColumn="0" w:lastRowFirstColumn="0" w:lastRowLastColumn="0"/>
            </w:pPr>
            <w:r>
              <w:t>50</w:t>
            </w:r>
          </w:p>
        </w:tc>
        <w:tc>
          <w:tcPr>
            <w:tcW w:w="1234" w:type="dxa"/>
          </w:tcPr>
          <w:p w14:paraId="55C7BD98"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p>
        </w:tc>
        <w:tc>
          <w:tcPr>
            <w:tcW w:w="1234" w:type="dxa"/>
          </w:tcPr>
          <w:p w14:paraId="6AC1658E"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c>
          <w:tcPr>
            <w:tcW w:w="1234" w:type="dxa"/>
          </w:tcPr>
          <w:p w14:paraId="1861E3A9"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r>
      <w:tr w:rsidR="001B1C6A" w14:paraId="7ED04165"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693604E" w14:textId="77777777" w:rsidR="001B1C6A" w:rsidRDefault="00000000">
            <w:r>
              <w:t>C</w:t>
            </w:r>
          </w:p>
        </w:tc>
        <w:tc>
          <w:tcPr>
            <w:tcW w:w="1234" w:type="dxa"/>
          </w:tcPr>
          <w:p w14:paraId="3EE28E71" w14:textId="77777777" w:rsidR="001B1C6A" w:rsidRDefault="00000000">
            <w:pPr>
              <w:cnfStyle w:val="000000100000" w:firstRow="0" w:lastRow="0" w:firstColumn="0" w:lastColumn="0" w:oddVBand="0" w:evenVBand="0" w:oddHBand="1" w:evenHBand="0" w:firstRowFirstColumn="0" w:firstRowLastColumn="0" w:lastRowFirstColumn="0" w:lastRowLastColumn="0"/>
            </w:pPr>
            <w:r>
              <w:t>顧客名（英語）</w:t>
            </w:r>
          </w:p>
        </w:tc>
        <w:tc>
          <w:tcPr>
            <w:tcW w:w="1234" w:type="dxa"/>
          </w:tcPr>
          <w:p w14:paraId="147F536E" w14:textId="77777777" w:rsidR="001B1C6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1234" w:type="dxa"/>
          </w:tcPr>
          <w:p w14:paraId="73B05649" w14:textId="77777777" w:rsidR="001B1C6A" w:rsidRDefault="00000000">
            <w:pPr>
              <w:cnfStyle w:val="000000100000" w:firstRow="0" w:lastRow="0" w:firstColumn="0" w:lastColumn="0" w:oddVBand="0" w:evenVBand="0" w:oddHBand="1" w:evenHBand="0" w:firstRowFirstColumn="0" w:firstRowLastColumn="0" w:lastRowFirstColumn="0" w:lastRowLastColumn="0"/>
            </w:pPr>
            <w:r>
              <w:t>100</w:t>
            </w:r>
          </w:p>
        </w:tc>
        <w:tc>
          <w:tcPr>
            <w:tcW w:w="1234" w:type="dxa"/>
          </w:tcPr>
          <w:p w14:paraId="4EEB189E"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p>
        </w:tc>
        <w:tc>
          <w:tcPr>
            <w:tcW w:w="1234" w:type="dxa"/>
          </w:tcPr>
          <w:p w14:paraId="2C1C4708"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c>
          <w:tcPr>
            <w:tcW w:w="1234" w:type="dxa"/>
          </w:tcPr>
          <w:p w14:paraId="53DDCB62" w14:textId="77777777" w:rsidR="001B1C6A" w:rsidRDefault="00000000">
            <w:pPr>
              <w:cnfStyle w:val="000000100000" w:firstRow="0" w:lastRow="0" w:firstColumn="0" w:lastColumn="0" w:oddVBand="0" w:evenVBand="0" w:oddHBand="1" w:evenHBand="0" w:firstRowFirstColumn="0" w:firstRowLastColumn="0" w:lastRowFirstColumn="0" w:lastRowLastColumn="0"/>
            </w:pPr>
            <w:r>
              <w:t>Invoice</w:t>
            </w:r>
            <w:r>
              <w:t>用</w:t>
            </w:r>
          </w:p>
        </w:tc>
      </w:tr>
      <w:tr w:rsidR="001B1C6A" w14:paraId="6595F93B"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1669B4E2" w14:textId="77777777" w:rsidR="001B1C6A" w:rsidRDefault="00000000">
            <w:r>
              <w:t>D</w:t>
            </w:r>
          </w:p>
        </w:tc>
        <w:tc>
          <w:tcPr>
            <w:tcW w:w="1234" w:type="dxa"/>
          </w:tcPr>
          <w:p w14:paraId="704CF8DF" w14:textId="77777777" w:rsidR="001B1C6A" w:rsidRDefault="00000000">
            <w:pPr>
              <w:cnfStyle w:val="000000010000" w:firstRow="0" w:lastRow="0" w:firstColumn="0" w:lastColumn="0" w:oddVBand="0" w:evenVBand="0" w:oddHBand="0" w:evenHBand="1" w:firstRowFirstColumn="0" w:firstRowLastColumn="0" w:lastRowFirstColumn="0" w:lastRowLastColumn="0"/>
            </w:pPr>
            <w:r>
              <w:t>住所</w:t>
            </w:r>
          </w:p>
        </w:tc>
        <w:tc>
          <w:tcPr>
            <w:tcW w:w="1234" w:type="dxa"/>
          </w:tcPr>
          <w:p w14:paraId="53F47ABF" w14:textId="77777777" w:rsidR="001B1C6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1234" w:type="dxa"/>
          </w:tcPr>
          <w:p w14:paraId="6515D56A" w14:textId="77777777" w:rsidR="001B1C6A" w:rsidRDefault="00000000">
            <w:pPr>
              <w:cnfStyle w:val="000000010000" w:firstRow="0" w:lastRow="0" w:firstColumn="0" w:lastColumn="0" w:oddVBand="0" w:evenVBand="0" w:oddHBand="0" w:evenHBand="1" w:firstRowFirstColumn="0" w:firstRowLastColumn="0" w:lastRowFirstColumn="0" w:lastRowLastColumn="0"/>
            </w:pPr>
            <w:r>
              <w:t>200</w:t>
            </w:r>
          </w:p>
        </w:tc>
        <w:tc>
          <w:tcPr>
            <w:tcW w:w="1234" w:type="dxa"/>
          </w:tcPr>
          <w:p w14:paraId="11A93028"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p>
        </w:tc>
        <w:tc>
          <w:tcPr>
            <w:tcW w:w="1234" w:type="dxa"/>
          </w:tcPr>
          <w:p w14:paraId="22A9308C"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c>
          <w:tcPr>
            <w:tcW w:w="1234" w:type="dxa"/>
          </w:tcPr>
          <w:p w14:paraId="4FB81F4F"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r>
      <w:tr w:rsidR="001B1C6A" w14:paraId="76D60F38"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5873CFA" w14:textId="77777777" w:rsidR="001B1C6A" w:rsidRDefault="00000000">
            <w:r>
              <w:t>E</w:t>
            </w:r>
          </w:p>
        </w:tc>
        <w:tc>
          <w:tcPr>
            <w:tcW w:w="1234" w:type="dxa"/>
          </w:tcPr>
          <w:p w14:paraId="703B15EA" w14:textId="77777777" w:rsidR="001B1C6A" w:rsidRDefault="00000000">
            <w:pPr>
              <w:cnfStyle w:val="000000100000" w:firstRow="0" w:lastRow="0" w:firstColumn="0" w:lastColumn="0" w:oddVBand="0" w:evenVBand="0" w:oddHBand="1" w:evenHBand="0" w:firstRowFirstColumn="0" w:firstRowLastColumn="0" w:lastRowFirstColumn="0" w:lastRowLastColumn="0"/>
            </w:pPr>
            <w:r>
              <w:t>住所（英語）</w:t>
            </w:r>
          </w:p>
        </w:tc>
        <w:tc>
          <w:tcPr>
            <w:tcW w:w="1234" w:type="dxa"/>
          </w:tcPr>
          <w:p w14:paraId="25C49CB5" w14:textId="77777777" w:rsidR="001B1C6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1234" w:type="dxa"/>
          </w:tcPr>
          <w:p w14:paraId="02BC9869" w14:textId="77777777" w:rsidR="001B1C6A" w:rsidRDefault="00000000">
            <w:pPr>
              <w:cnfStyle w:val="000000100000" w:firstRow="0" w:lastRow="0" w:firstColumn="0" w:lastColumn="0" w:oddVBand="0" w:evenVBand="0" w:oddHBand="1" w:evenHBand="0" w:firstRowFirstColumn="0" w:firstRowLastColumn="0" w:lastRowFirstColumn="0" w:lastRowLastColumn="0"/>
            </w:pPr>
            <w:r>
              <w:t>300</w:t>
            </w:r>
          </w:p>
        </w:tc>
        <w:tc>
          <w:tcPr>
            <w:tcW w:w="1234" w:type="dxa"/>
          </w:tcPr>
          <w:p w14:paraId="182FA0A8"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p>
        </w:tc>
        <w:tc>
          <w:tcPr>
            <w:tcW w:w="1234" w:type="dxa"/>
          </w:tcPr>
          <w:p w14:paraId="7632FC76"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c>
          <w:tcPr>
            <w:tcW w:w="1234" w:type="dxa"/>
          </w:tcPr>
          <w:p w14:paraId="1D0C2AE3" w14:textId="77777777" w:rsidR="001B1C6A" w:rsidRDefault="00000000">
            <w:pPr>
              <w:cnfStyle w:val="000000100000" w:firstRow="0" w:lastRow="0" w:firstColumn="0" w:lastColumn="0" w:oddVBand="0" w:evenVBand="0" w:oddHBand="1" w:evenHBand="0" w:firstRowFirstColumn="0" w:firstRowLastColumn="0" w:lastRowFirstColumn="0" w:lastRowLastColumn="0"/>
            </w:pPr>
            <w:r>
              <w:t>Invoice</w:t>
            </w:r>
            <w:r>
              <w:t>用</w:t>
            </w:r>
          </w:p>
        </w:tc>
      </w:tr>
      <w:tr w:rsidR="001B1C6A" w14:paraId="46849BC1"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0D12BF7F" w14:textId="77777777" w:rsidR="001B1C6A" w:rsidRDefault="00000000">
            <w:r>
              <w:t>F</w:t>
            </w:r>
          </w:p>
        </w:tc>
        <w:tc>
          <w:tcPr>
            <w:tcW w:w="1234" w:type="dxa"/>
          </w:tcPr>
          <w:p w14:paraId="23493132" w14:textId="77777777" w:rsidR="001B1C6A" w:rsidRDefault="00000000">
            <w:pPr>
              <w:cnfStyle w:val="000000010000" w:firstRow="0" w:lastRow="0" w:firstColumn="0" w:lastColumn="0" w:oddVBand="0" w:evenVBand="0" w:oddHBand="0" w:evenHBand="1" w:firstRowFirstColumn="0" w:firstRowLastColumn="0" w:lastRowFirstColumn="0" w:lastRowLastColumn="0"/>
            </w:pPr>
            <w:r>
              <w:t>電話番号</w:t>
            </w:r>
          </w:p>
        </w:tc>
        <w:tc>
          <w:tcPr>
            <w:tcW w:w="1234" w:type="dxa"/>
          </w:tcPr>
          <w:p w14:paraId="49F11EA2" w14:textId="77777777" w:rsidR="001B1C6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1234" w:type="dxa"/>
          </w:tcPr>
          <w:p w14:paraId="42311407" w14:textId="77777777" w:rsidR="001B1C6A" w:rsidRDefault="00000000">
            <w:pPr>
              <w:cnfStyle w:val="000000010000" w:firstRow="0" w:lastRow="0" w:firstColumn="0" w:lastColumn="0" w:oddVBand="0" w:evenVBand="0" w:oddHBand="0" w:evenHBand="1" w:firstRowFirstColumn="0" w:firstRowLastColumn="0" w:lastRowFirstColumn="0" w:lastRowLastColumn="0"/>
            </w:pPr>
            <w:r>
              <w:t>20</w:t>
            </w:r>
          </w:p>
        </w:tc>
        <w:tc>
          <w:tcPr>
            <w:tcW w:w="1234" w:type="dxa"/>
          </w:tcPr>
          <w:p w14:paraId="6FDA2EF3"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p>
        </w:tc>
        <w:tc>
          <w:tcPr>
            <w:tcW w:w="1234" w:type="dxa"/>
          </w:tcPr>
          <w:p w14:paraId="20481B63"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c>
          <w:tcPr>
            <w:tcW w:w="1234" w:type="dxa"/>
          </w:tcPr>
          <w:p w14:paraId="094F693A"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r>
      <w:tr w:rsidR="001B1C6A" w14:paraId="014D8659"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6858121A" w14:textId="77777777" w:rsidR="001B1C6A" w:rsidRDefault="00000000">
            <w:r>
              <w:t>G</w:t>
            </w:r>
          </w:p>
        </w:tc>
        <w:tc>
          <w:tcPr>
            <w:tcW w:w="1234" w:type="dxa"/>
          </w:tcPr>
          <w:p w14:paraId="15BB6B3B" w14:textId="77777777" w:rsidR="001B1C6A" w:rsidRDefault="00000000">
            <w:pPr>
              <w:cnfStyle w:val="000000100000" w:firstRow="0" w:lastRow="0" w:firstColumn="0" w:lastColumn="0" w:oddVBand="0" w:evenVBand="0" w:oddHBand="1" w:evenHBand="0" w:firstRowFirstColumn="0" w:firstRowLastColumn="0" w:lastRowFirstColumn="0" w:lastRowLastColumn="0"/>
            </w:pPr>
            <w:r>
              <w:t>担当者</w:t>
            </w:r>
          </w:p>
        </w:tc>
        <w:tc>
          <w:tcPr>
            <w:tcW w:w="1234" w:type="dxa"/>
          </w:tcPr>
          <w:p w14:paraId="520D6C9B" w14:textId="77777777" w:rsidR="001B1C6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1234" w:type="dxa"/>
          </w:tcPr>
          <w:p w14:paraId="680C5CA9" w14:textId="77777777" w:rsidR="001B1C6A" w:rsidRDefault="00000000">
            <w:pPr>
              <w:cnfStyle w:val="000000100000" w:firstRow="0" w:lastRow="0" w:firstColumn="0" w:lastColumn="0" w:oddVBand="0" w:evenVBand="0" w:oddHBand="1" w:evenHBand="0" w:firstRowFirstColumn="0" w:firstRowLastColumn="0" w:lastRowFirstColumn="0" w:lastRowLastColumn="0"/>
            </w:pPr>
            <w:r>
              <w:t>30</w:t>
            </w:r>
          </w:p>
        </w:tc>
        <w:tc>
          <w:tcPr>
            <w:tcW w:w="1234" w:type="dxa"/>
          </w:tcPr>
          <w:p w14:paraId="3D4B9DE1"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p>
        </w:tc>
        <w:tc>
          <w:tcPr>
            <w:tcW w:w="1234" w:type="dxa"/>
          </w:tcPr>
          <w:p w14:paraId="18F49C74"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c>
          <w:tcPr>
            <w:tcW w:w="1234" w:type="dxa"/>
          </w:tcPr>
          <w:p w14:paraId="7B22CE33"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r>
    </w:tbl>
    <w:p w14:paraId="1627B5B6" w14:textId="77777777" w:rsidR="001B1C6A" w:rsidRDefault="00000000">
      <w:r>
        <w:br w:type="page"/>
      </w:r>
    </w:p>
    <w:p w14:paraId="0C72D57F" w14:textId="77777777" w:rsidR="001B1C6A" w:rsidRDefault="00000000">
      <w:pPr>
        <w:pStyle w:val="21"/>
      </w:pPr>
      <w:r>
        <w:lastRenderedPageBreak/>
        <w:t xml:space="preserve">3.3 </w:t>
      </w:r>
      <w:r>
        <w:t>データ整合性</w:t>
      </w:r>
    </w:p>
    <w:p w14:paraId="2C7527F7" w14:textId="77777777" w:rsidR="001B1C6A" w:rsidRDefault="00000000">
      <w:r>
        <w:t>【参照整合性】</w:t>
      </w:r>
    </w:p>
    <w:p w14:paraId="258B011E" w14:textId="77777777" w:rsidR="001B1C6A" w:rsidRDefault="00000000">
      <w:pPr>
        <w:pStyle w:val="a0"/>
      </w:pPr>
      <w:r>
        <w:t>案件</w:t>
      </w:r>
      <w:r>
        <w:t>.</w:t>
      </w:r>
      <w:r>
        <w:t>顧客名は顧客マスタに存在する顧客名であること</w:t>
      </w:r>
    </w:p>
    <w:p w14:paraId="60B69794" w14:textId="77777777" w:rsidR="001B1C6A" w:rsidRDefault="00000000">
      <w:pPr>
        <w:pStyle w:val="a0"/>
      </w:pPr>
      <w:r>
        <w:t>案件</w:t>
      </w:r>
      <w:r>
        <w:t>.</w:t>
      </w:r>
      <w:r>
        <w:t>商品名は商品マスタに存在する商品名であること（推奨）</w:t>
      </w:r>
    </w:p>
    <w:p w14:paraId="57E1E962" w14:textId="77777777" w:rsidR="001B1C6A" w:rsidRDefault="00000000">
      <w:pPr>
        <w:pStyle w:val="a0"/>
      </w:pPr>
      <w:r>
        <w:t>削除時：顧客マスタの削除前に、該当顧客の案件がないことを確認</w:t>
      </w:r>
    </w:p>
    <w:p w14:paraId="10C34A3E" w14:textId="77777777" w:rsidR="001B1C6A" w:rsidRDefault="001B1C6A"/>
    <w:p w14:paraId="2F03E6BE" w14:textId="77777777" w:rsidR="001B1C6A" w:rsidRDefault="00000000">
      <w:r>
        <w:t>【バリデーションルール】</w:t>
      </w:r>
    </w:p>
    <w:p w14:paraId="43B7E608" w14:textId="77777777" w:rsidR="001B1C6A" w:rsidRDefault="00000000">
      <w:pPr>
        <w:pStyle w:val="a0"/>
      </w:pPr>
      <w:r>
        <w:t>必須項目：空白不可</w:t>
      </w:r>
    </w:p>
    <w:p w14:paraId="0100A70A" w14:textId="77777777" w:rsidR="001B1C6A" w:rsidRDefault="00000000">
      <w:pPr>
        <w:pStyle w:val="a0"/>
      </w:pPr>
      <w:r>
        <w:t>数量・単価：</w:t>
      </w:r>
      <w:r>
        <w:t>0</w:t>
      </w:r>
      <w:r>
        <w:t>以上の数値</w:t>
      </w:r>
    </w:p>
    <w:p w14:paraId="1114CDDA" w14:textId="77777777" w:rsidR="001B1C6A" w:rsidRDefault="00000000">
      <w:pPr>
        <w:pStyle w:val="a0"/>
      </w:pPr>
      <w:r>
        <w:t>船積予定日：有効な日付形式</w:t>
      </w:r>
    </w:p>
    <w:p w14:paraId="6629E5E8" w14:textId="77777777" w:rsidR="001B1C6A" w:rsidRDefault="00000000">
      <w:pPr>
        <w:pStyle w:val="a0"/>
      </w:pPr>
      <w:r>
        <w:t>案件番号：書式チェック（正規表現</w:t>
      </w:r>
      <w:r>
        <w:t>: ^\d{4}-(EX|IM)-\d{3}$</w:t>
      </w:r>
      <w:r>
        <w:t>）</w:t>
      </w:r>
    </w:p>
    <w:p w14:paraId="7065E615" w14:textId="77777777" w:rsidR="001B1C6A" w:rsidRDefault="00000000">
      <w:pPr>
        <w:pStyle w:val="a0"/>
      </w:pPr>
      <w:r>
        <w:t>区分：リストから選択</w:t>
      </w:r>
    </w:p>
    <w:p w14:paraId="1038B243" w14:textId="77777777" w:rsidR="001B1C6A" w:rsidRDefault="001B1C6A"/>
    <w:p w14:paraId="6A1B66EA" w14:textId="77777777" w:rsidR="001B1C6A" w:rsidRDefault="00000000">
      <w:r>
        <w:t>【実装方法】</w:t>
      </w:r>
    </w:p>
    <w:p w14:paraId="38481026" w14:textId="77777777" w:rsidR="001B1C6A" w:rsidRDefault="00000000">
      <w:r>
        <w:t>Excel</w:t>
      </w:r>
      <w:r>
        <w:t>のデータ入力規則（</w:t>
      </w:r>
      <w:r>
        <w:t>Data Validation</w:t>
      </w:r>
      <w:r>
        <w:t>）を使用：</w:t>
      </w:r>
    </w:p>
    <w:p w14:paraId="3FA06649" w14:textId="77777777" w:rsidR="001B1C6A" w:rsidRDefault="00000000">
      <w:pPr>
        <w:pStyle w:val="a0"/>
      </w:pPr>
      <w:r>
        <w:t>B</w:t>
      </w:r>
      <w:r>
        <w:t>列（区分）</w:t>
      </w:r>
      <w:r>
        <w:t xml:space="preserve">: </w:t>
      </w:r>
      <w:r>
        <w:t>リスト</w:t>
      </w:r>
      <w:r>
        <w:t xml:space="preserve"> = </w:t>
      </w:r>
      <w:r>
        <w:t>輸出</w:t>
      </w:r>
      <w:r>
        <w:t>,</w:t>
      </w:r>
      <w:r>
        <w:t>輸入</w:t>
      </w:r>
    </w:p>
    <w:p w14:paraId="0780C841" w14:textId="77777777" w:rsidR="001B1C6A" w:rsidRDefault="00000000">
      <w:pPr>
        <w:pStyle w:val="a0"/>
      </w:pPr>
      <w:r>
        <w:t>G</w:t>
      </w:r>
      <w:r>
        <w:t>列（単位）</w:t>
      </w:r>
      <w:r>
        <w:t xml:space="preserve">: </w:t>
      </w:r>
      <w:r>
        <w:t>リスト</w:t>
      </w:r>
      <w:r>
        <w:t xml:space="preserve"> = kg,pcs,m3,</w:t>
      </w:r>
      <w:r>
        <w:t>箱</w:t>
      </w:r>
      <w:r>
        <w:t>,</w:t>
      </w:r>
      <w:r>
        <w:t>本</w:t>
      </w:r>
    </w:p>
    <w:p w14:paraId="728F0EE5" w14:textId="77777777" w:rsidR="001B1C6A" w:rsidRDefault="00000000">
      <w:pPr>
        <w:pStyle w:val="a0"/>
      </w:pPr>
      <w:r>
        <w:t>N</w:t>
      </w:r>
      <w:r>
        <w:t>列（ステータス）</w:t>
      </w:r>
      <w:r>
        <w:t xml:space="preserve">: </w:t>
      </w:r>
      <w:r>
        <w:t>リスト</w:t>
      </w:r>
      <w:r>
        <w:t xml:space="preserve"> = </w:t>
      </w:r>
      <w:r>
        <w:t>引合</w:t>
      </w:r>
      <w:r>
        <w:t>,</w:t>
      </w:r>
      <w:r>
        <w:t>見積</w:t>
      </w:r>
      <w:r>
        <w:t>,</w:t>
      </w:r>
      <w:r>
        <w:t>受注</w:t>
      </w:r>
      <w:r>
        <w:t>,</w:t>
      </w:r>
      <w:r>
        <w:t>船積</w:t>
      </w:r>
      <w:r>
        <w:t>,</w:t>
      </w:r>
      <w:r>
        <w:t>完了</w:t>
      </w:r>
    </w:p>
    <w:p w14:paraId="753B6A9D" w14:textId="77777777" w:rsidR="001B1C6A" w:rsidRDefault="00000000">
      <w:pPr>
        <w:pStyle w:val="a0"/>
      </w:pPr>
      <w:r>
        <w:t>O</w:t>
      </w:r>
      <w:r>
        <w:t>列（担当者）</w:t>
      </w:r>
      <w:r>
        <w:t xml:space="preserve">: </w:t>
      </w:r>
      <w:r>
        <w:t>設定シートの担当者リストを参照</w:t>
      </w:r>
    </w:p>
    <w:p w14:paraId="0375F9F5" w14:textId="77777777" w:rsidR="001B1C6A" w:rsidRDefault="00000000">
      <w:pPr>
        <w:pStyle w:val="a0"/>
      </w:pPr>
      <w:r>
        <w:t>F</w:t>
      </w:r>
      <w:r>
        <w:t>列（数量）</w:t>
      </w:r>
      <w:r>
        <w:t xml:space="preserve">: </w:t>
      </w:r>
      <w:r>
        <w:t>整数</w:t>
      </w:r>
      <w:r>
        <w:t xml:space="preserve"> ≥ 0</w:t>
      </w:r>
    </w:p>
    <w:p w14:paraId="6002D54A" w14:textId="77777777" w:rsidR="001B1C6A" w:rsidRDefault="00000000">
      <w:pPr>
        <w:pStyle w:val="a0"/>
      </w:pPr>
      <w:r>
        <w:t>H</w:t>
      </w:r>
      <w:r>
        <w:t>列・</w:t>
      </w:r>
      <w:r>
        <w:t>I</w:t>
      </w:r>
      <w:r>
        <w:t>列（単価）</w:t>
      </w:r>
      <w:r>
        <w:t xml:space="preserve">: </w:t>
      </w:r>
      <w:r>
        <w:t>数値</w:t>
      </w:r>
      <w:r>
        <w:t xml:space="preserve"> ≥ 0</w:t>
      </w:r>
    </w:p>
    <w:p w14:paraId="67BD54F1" w14:textId="77777777" w:rsidR="001B1C6A" w:rsidRDefault="00000000">
      <w:r>
        <w:br w:type="page"/>
      </w:r>
    </w:p>
    <w:p w14:paraId="65709251" w14:textId="77777777" w:rsidR="001B1C6A" w:rsidRDefault="00000000">
      <w:pPr>
        <w:pStyle w:val="1"/>
      </w:pPr>
      <w:r>
        <w:lastRenderedPageBreak/>
        <w:t>4. VBA</w:t>
      </w:r>
      <w:r>
        <w:t>設計</w:t>
      </w:r>
    </w:p>
    <w:p w14:paraId="2AAA156E" w14:textId="77777777" w:rsidR="001B1C6A" w:rsidRDefault="00000000">
      <w:pPr>
        <w:pStyle w:val="21"/>
      </w:pPr>
      <w:r>
        <w:t xml:space="preserve">4.1 </w:t>
      </w:r>
      <w:r>
        <w:t>モジュール構成</w:t>
      </w:r>
    </w:p>
    <w:tbl>
      <w:tblPr>
        <w:tblStyle w:val="38"/>
        <w:tblW w:w="0" w:type="auto"/>
        <w:tblLook w:val="04A0" w:firstRow="1" w:lastRow="0" w:firstColumn="1" w:lastColumn="0" w:noHBand="0" w:noVBand="1"/>
      </w:tblPr>
      <w:tblGrid>
        <w:gridCol w:w="3099"/>
        <w:gridCol w:w="1883"/>
        <w:gridCol w:w="1967"/>
        <w:gridCol w:w="1907"/>
      </w:tblGrid>
      <w:tr w:rsidR="001B1C6A" w14:paraId="61D20446"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04D4EE" w14:textId="77777777" w:rsidR="001B1C6A" w:rsidRDefault="00000000">
            <w:r>
              <w:t>モジュール名</w:t>
            </w:r>
          </w:p>
        </w:tc>
        <w:tc>
          <w:tcPr>
            <w:tcW w:w="2160" w:type="dxa"/>
          </w:tcPr>
          <w:p w14:paraId="0669A29B" w14:textId="77777777" w:rsidR="001B1C6A" w:rsidRDefault="00000000">
            <w:pPr>
              <w:cnfStyle w:val="100000000000" w:firstRow="1" w:lastRow="0" w:firstColumn="0" w:lastColumn="0" w:oddVBand="0" w:evenVBand="0" w:oddHBand="0" w:evenHBand="0" w:firstRowFirstColumn="0" w:firstRowLastColumn="0" w:lastRowFirstColumn="0" w:lastRowLastColumn="0"/>
            </w:pPr>
            <w:r>
              <w:t>種類</w:t>
            </w:r>
          </w:p>
        </w:tc>
        <w:tc>
          <w:tcPr>
            <w:tcW w:w="2160" w:type="dxa"/>
          </w:tcPr>
          <w:p w14:paraId="1D8FB641" w14:textId="77777777" w:rsidR="001B1C6A" w:rsidRDefault="00000000">
            <w:pPr>
              <w:cnfStyle w:val="100000000000" w:firstRow="1" w:lastRow="0" w:firstColumn="0" w:lastColumn="0" w:oddVBand="0" w:evenVBand="0" w:oddHBand="0" w:evenHBand="0" w:firstRowFirstColumn="0" w:firstRowLastColumn="0" w:lastRowFirstColumn="0" w:lastRowLastColumn="0"/>
            </w:pPr>
            <w:r>
              <w:t>主要機能</w:t>
            </w:r>
          </w:p>
        </w:tc>
        <w:tc>
          <w:tcPr>
            <w:tcW w:w="2160" w:type="dxa"/>
          </w:tcPr>
          <w:p w14:paraId="2D4F99F5" w14:textId="77777777" w:rsidR="001B1C6A" w:rsidRDefault="00000000">
            <w:pPr>
              <w:cnfStyle w:val="100000000000" w:firstRow="1" w:lastRow="0" w:firstColumn="0" w:lastColumn="0" w:oddVBand="0" w:evenVBand="0" w:oddHBand="0" w:evenHBand="0" w:firstRowFirstColumn="0" w:firstRowLastColumn="0" w:lastRowFirstColumn="0" w:lastRowLastColumn="0"/>
            </w:pPr>
            <w:r>
              <w:t>推定行数</w:t>
            </w:r>
          </w:p>
        </w:tc>
      </w:tr>
      <w:tr w:rsidR="001B1C6A" w14:paraId="1E8E87F7"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FADB14" w14:textId="77777777" w:rsidR="001B1C6A" w:rsidRDefault="00000000">
            <w:r>
              <w:t>Module1_CaseManagement</w:t>
            </w:r>
          </w:p>
        </w:tc>
        <w:tc>
          <w:tcPr>
            <w:tcW w:w="2160" w:type="dxa"/>
          </w:tcPr>
          <w:p w14:paraId="42B36C73" w14:textId="77777777" w:rsidR="001B1C6A" w:rsidRDefault="00000000">
            <w:pPr>
              <w:cnfStyle w:val="000000100000" w:firstRow="0" w:lastRow="0" w:firstColumn="0" w:lastColumn="0" w:oddVBand="0" w:evenVBand="0" w:oddHBand="1" w:evenHBand="0" w:firstRowFirstColumn="0" w:firstRowLastColumn="0" w:lastRowFirstColumn="0" w:lastRowLastColumn="0"/>
            </w:pPr>
            <w:r>
              <w:t>標準モジュール</w:t>
            </w:r>
          </w:p>
        </w:tc>
        <w:tc>
          <w:tcPr>
            <w:tcW w:w="2160" w:type="dxa"/>
          </w:tcPr>
          <w:p w14:paraId="78545DFA" w14:textId="77777777" w:rsidR="001B1C6A" w:rsidRDefault="00000000">
            <w:pPr>
              <w:cnfStyle w:val="000000100000" w:firstRow="0" w:lastRow="0" w:firstColumn="0" w:lastColumn="0" w:oddVBand="0" w:evenVBand="0" w:oddHBand="1" w:evenHBand="0" w:firstRowFirstColumn="0" w:firstRowLastColumn="0" w:lastRowFirstColumn="0" w:lastRowLastColumn="0"/>
            </w:pPr>
            <w:r>
              <w:t>案件番号生成</w:t>
            </w:r>
          </w:p>
        </w:tc>
        <w:tc>
          <w:tcPr>
            <w:tcW w:w="2160" w:type="dxa"/>
          </w:tcPr>
          <w:p w14:paraId="57A636BB" w14:textId="77777777" w:rsidR="001B1C6A" w:rsidRDefault="00000000">
            <w:pPr>
              <w:cnfStyle w:val="000000100000" w:firstRow="0" w:lastRow="0" w:firstColumn="0" w:lastColumn="0" w:oddVBand="0" w:evenVBand="0" w:oddHBand="1" w:evenHBand="0" w:firstRowFirstColumn="0" w:firstRowLastColumn="0" w:lastRowFirstColumn="0" w:lastRowLastColumn="0"/>
            </w:pPr>
            <w:r>
              <w:t>80</w:t>
            </w:r>
          </w:p>
        </w:tc>
      </w:tr>
      <w:tr w:rsidR="001B1C6A" w14:paraId="048B58AA"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02D503" w14:textId="77777777" w:rsidR="001B1C6A" w:rsidRDefault="00000000">
            <w:r>
              <w:t>Module2_InvoiceGenerator</w:t>
            </w:r>
          </w:p>
        </w:tc>
        <w:tc>
          <w:tcPr>
            <w:tcW w:w="2160" w:type="dxa"/>
          </w:tcPr>
          <w:p w14:paraId="50B2BC77" w14:textId="77777777" w:rsidR="001B1C6A" w:rsidRDefault="00000000">
            <w:pPr>
              <w:cnfStyle w:val="000000010000" w:firstRow="0" w:lastRow="0" w:firstColumn="0" w:lastColumn="0" w:oddVBand="0" w:evenVBand="0" w:oddHBand="0" w:evenHBand="1" w:firstRowFirstColumn="0" w:firstRowLastColumn="0" w:lastRowFirstColumn="0" w:lastRowLastColumn="0"/>
            </w:pPr>
            <w:r>
              <w:t>標準モジュール</w:t>
            </w:r>
          </w:p>
        </w:tc>
        <w:tc>
          <w:tcPr>
            <w:tcW w:w="2160" w:type="dxa"/>
          </w:tcPr>
          <w:p w14:paraId="73F4FC0A" w14:textId="77777777" w:rsidR="001B1C6A" w:rsidRDefault="00000000">
            <w:pPr>
              <w:cnfStyle w:val="000000010000" w:firstRow="0" w:lastRow="0" w:firstColumn="0" w:lastColumn="0" w:oddVBand="0" w:evenVBand="0" w:oddHBand="0" w:evenHBand="1" w:firstRowFirstColumn="0" w:firstRowLastColumn="0" w:lastRowFirstColumn="0" w:lastRowLastColumn="0"/>
            </w:pPr>
            <w:r>
              <w:t>Invoice</w:t>
            </w:r>
            <w:r>
              <w:t>生成</w:t>
            </w:r>
          </w:p>
        </w:tc>
        <w:tc>
          <w:tcPr>
            <w:tcW w:w="2160" w:type="dxa"/>
          </w:tcPr>
          <w:p w14:paraId="18761188" w14:textId="77777777" w:rsidR="001B1C6A" w:rsidRDefault="00000000">
            <w:pPr>
              <w:cnfStyle w:val="000000010000" w:firstRow="0" w:lastRow="0" w:firstColumn="0" w:lastColumn="0" w:oddVBand="0" w:evenVBand="0" w:oddHBand="0" w:evenHBand="1" w:firstRowFirstColumn="0" w:firstRowLastColumn="0" w:lastRowFirstColumn="0" w:lastRowLastColumn="0"/>
            </w:pPr>
            <w:r>
              <w:t>150</w:t>
            </w:r>
          </w:p>
        </w:tc>
      </w:tr>
      <w:tr w:rsidR="001B1C6A" w14:paraId="67FBC8AD"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0D52575" w14:textId="77777777" w:rsidR="001B1C6A" w:rsidRDefault="00000000">
            <w:r>
              <w:t>Module3_PackingListGenerator</w:t>
            </w:r>
          </w:p>
        </w:tc>
        <w:tc>
          <w:tcPr>
            <w:tcW w:w="2160" w:type="dxa"/>
          </w:tcPr>
          <w:p w14:paraId="3C0AE015" w14:textId="77777777" w:rsidR="001B1C6A" w:rsidRDefault="00000000">
            <w:pPr>
              <w:cnfStyle w:val="000000100000" w:firstRow="0" w:lastRow="0" w:firstColumn="0" w:lastColumn="0" w:oddVBand="0" w:evenVBand="0" w:oddHBand="1" w:evenHBand="0" w:firstRowFirstColumn="0" w:firstRowLastColumn="0" w:lastRowFirstColumn="0" w:lastRowLastColumn="0"/>
            </w:pPr>
            <w:r>
              <w:t>標準モジュール</w:t>
            </w:r>
          </w:p>
        </w:tc>
        <w:tc>
          <w:tcPr>
            <w:tcW w:w="2160" w:type="dxa"/>
          </w:tcPr>
          <w:p w14:paraId="084352BC" w14:textId="77777777" w:rsidR="001B1C6A" w:rsidRDefault="00000000">
            <w:pPr>
              <w:cnfStyle w:val="000000100000" w:firstRow="0" w:lastRow="0" w:firstColumn="0" w:lastColumn="0" w:oddVBand="0" w:evenVBand="0" w:oddHBand="1" w:evenHBand="0" w:firstRowFirstColumn="0" w:firstRowLastColumn="0" w:lastRowFirstColumn="0" w:lastRowLastColumn="0"/>
            </w:pPr>
            <w:r>
              <w:t>Packing List</w:t>
            </w:r>
            <w:r>
              <w:t>生成</w:t>
            </w:r>
          </w:p>
        </w:tc>
        <w:tc>
          <w:tcPr>
            <w:tcW w:w="2160" w:type="dxa"/>
          </w:tcPr>
          <w:p w14:paraId="19C9A641" w14:textId="77777777" w:rsidR="001B1C6A" w:rsidRDefault="00000000">
            <w:pPr>
              <w:cnfStyle w:val="000000100000" w:firstRow="0" w:lastRow="0" w:firstColumn="0" w:lastColumn="0" w:oddVBand="0" w:evenVBand="0" w:oddHBand="1" w:evenHBand="0" w:firstRowFirstColumn="0" w:firstRowLastColumn="0" w:lastRowFirstColumn="0" w:lastRowLastColumn="0"/>
            </w:pPr>
            <w:r>
              <w:t>120</w:t>
            </w:r>
          </w:p>
        </w:tc>
      </w:tr>
      <w:tr w:rsidR="001B1C6A" w14:paraId="6D843552"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14E9679" w14:textId="77777777" w:rsidR="001B1C6A" w:rsidRDefault="00000000">
            <w:r>
              <w:t>Module4_Validation</w:t>
            </w:r>
          </w:p>
        </w:tc>
        <w:tc>
          <w:tcPr>
            <w:tcW w:w="2160" w:type="dxa"/>
          </w:tcPr>
          <w:p w14:paraId="7EEF82EF" w14:textId="77777777" w:rsidR="001B1C6A" w:rsidRDefault="00000000">
            <w:pPr>
              <w:cnfStyle w:val="000000010000" w:firstRow="0" w:lastRow="0" w:firstColumn="0" w:lastColumn="0" w:oddVBand="0" w:evenVBand="0" w:oddHBand="0" w:evenHBand="1" w:firstRowFirstColumn="0" w:firstRowLastColumn="0" w:lastRowFirstColumn="0" w:lastRowLastColumn="0"/>
            </w:pPr>
            <w:r>
              <w:t>標準モジュール</w:t>
            </w:r>
          </w:p>
        </w:tc>
        <w:tc>
          <w:tcPr>
            <w:tcW w:w="2160" w:type="dxa"/>
          </w:tcPr>
          <w:p w14:paraId="457F0901" w14:textId="77777777" w:rsidR="001B1C6A" w:rsidRDefault="00000000">
            <w:pPr>
              <w:cnfStyle w:val="000000010000" w:firstRow="0" w:lastRow="0" w:firstColumn="0" w:lastColumn="0" w:oddVBand="0" w:evenVBand="0" w:oddHBand="0" w:evenHBand="1" w:firstRowFirstColumn="0" w:firstRowLastColumn="0" w:lastRowFirstColumn="0" w:lastRowLastColumn="0"/>
            </w:pPr>
            <w:r>
              <w:t>入力検証</w:t>
            </w:r>
          </w:p>
        </w:tc>
        <w:tc>
          <w:tcPr>
            <w:tcW w:w="2160" w:type="dxa"/>
          </w:tcPr>
          <w:p w14:paraId="358940B5" w14:textId="77777777" w:rsidR="001B1C6A" w:rsidRDefault="00000000">
            <w:pPr>
              <w:cnfStyle w:val="000000010000" w:firstRow="0" w:lastRow="0" w:firstColumn="0" w:lastColumn="0" w:oddVBand="0" w:evenVBand="0" w:oddHBand="0" w:evenHBand="1" w:firstRowFirstColumn="0" w:firstRowLastColumn="0" w:lastRowFirstColumn="0" w:lastRowLastColumn="0"/>
            </w:pPr>
            <w:r>
              <w:t>100</w:t>
            </w:r>
          </w:p>
        </w:tc>
      </w:tr>
      <w:tr w:rsidR="001B1C6A" w14:paraId="7CE85141"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FE7544" w14:textId="77777777" w:rsidR="001B1C6A" w:rsidRDefault="00000000">
            <w:r>
              <w:t>Module5_Utilities</w:t>
            </w:r>
          </w:p>
        </w:tc>
        <w:tc>
          <w:tcPr>
            <w:tcW w:w="2160" w:type="dxa"/>
          </w:tcPr>
          <w:p w14:paraId="53E56986" w14:textId="77777777" w:rsidR="001B1C6A" w:rsidRDefault="00000000">
            <w:pPr>
              <w:cnfStyle w:val="000000100000" w:firstRow="0" w:lastRow="0" w:firstColumn="0" w:lastColumn="0" w:oddVBand="0" w:evenVBand="0" w:oddHBand="1" w:evenHBand="0" w:firstRowFirstColumn="0" w:firstRowLastColumn="0" w:lastRowFirstColumn="0" w:lastRowLastColumn="0"/>
            </w:pPr>
            <w:r>
              <w:t>標準モジュール</w:t>
            </w:r>
          </w:p>
        </w:tc>
        <w:tc>
          <w:tcPr>
            <w:tcW w:w="2160" w:type="dxa"/>
          </w:tcPr>
          <w:p w14:paraId="230E1FE2" w14:textId="77777777" w:rsidR="001B1C6A" w:rsidRDefault="00000000">
            <w:pPr>
              <w:cnfStyle w:val="000000100000" w:firstRow="0" w:lastRow="0" w:firstColumn="0" w:lastColumn="0" w:oddVBand="0" w:evenVBand="0" w:oddHBand="1" w:evenHBand="0" w:firstRowFirstColumn="0" w:firstRowLastColumn="0" w:lastRowFirstColumn="0" w:lastRowLastColumn="0"/>
            </w:pPr>
            <w:r>
              <w:t>共通関数</w:t>
            </w:r>
          </w:p>
        </w:tc>
        <w:tc>
          <w:tcPr>
            <w:tcW w:w="2160" w:type="dxa"/>
          </w:tcPr>
          <w:p w14:paraId="6FE9F1A6" w14:textId="77777777" w:rsidR="001B1C6A" w:rsidRDefault="00000000">
            <w:pPr>
              <w:cnfStyle w:val="000000100000" w:firstRow="0" w:lastRow="0" w:firstColumn="0" w:lastColumn="0" w:oddVBand="0" w:evenVBand="0" w:oddHBand="1" w:evenHBand="0" w:firstRowFirstColumn="0" w:firstRowLastColumn="0" w:lastRowFirstColumn="0" w:lastRowLastColumn="0"/>
            </w:pPr>
            <w:r>
              <w:t>60</w:t>
            </w:r>
          </w:p>
        </w:tc>
      </w:tr>
      <w:tr w:rsidR="001B1C6A" w14:paraId="018CAF77"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8236CD" w14:textId="77777777" w:rsidR="001B1C6A" w:rsidRDefault="00000000">
            <w:r>
              <w:t>Module6_Constants</w:t>
            </w:r>
          </w:p>
        </w:tc>
        <w:tc>
          <w:tcPr>
            <w:tcW w:w="2160" w:type="dxa"/>
          </w:tcPr>
          <w:p w14:paraId="597D50FB" w14:textId="77777777" w:rsidR="001B1C6A" w:rsidRDefault="00000000">
            <w:pPr>
              <w:cnfStyle w:val="000000010000" w:firstRow="0" w:lastRow="0" w:firstColumn="0" w:lastColumn="0" w:oddVBand="0" w:evenVBand="0" w:oddHBand="0" w:evenHBand="1" w:firstRowFirstColumn="0" w:firstRowLastColumn="0" w:lastRowFirstColumn="0" w:lastRowLastColumn="0"/>
            </w:pPr>
            <w:r>
              <w:t>標準モジュール</w:t>
            </w:r>
          </w:p>
        </w:tc>
        <w:tc>
          <w:tcPr>
            <w:tcW w:w="2160" w:type="dxa"/>
          </w:tcPr>
          <w:p w14:paraId="3798866D" w14:textId="77777777" w:rsidR="001B1C6A" w:rsidRDefault="00000000">
            <w:pPr>
              <w:cnfStyle w:val="000000010000" w:firstRow="0" w:lastRow="0" w:firstColumn="0" w:lastColumn="0" w:oddVBand="0" w:evenVBand="0" w:oddHBand="0" w:evenHBand="1" w:firstRowFirstColumn="0" w:firstRowLastColumn="0" w:lastRowFirstColumn="0" w:lastRowLastColumn="0"/>
            </w:pPr>
            <w:r>
              <w:t>定数定義</w:t>
            </w:r>
          </w:p>
        </w:tc>
        <w:tc>
          <w:tcPr>
            <w:tcW w:w="2160" w:type="dxa"/>
          </w:tcPr>
          <w:p w14:paraId="7169C3E2" w14:textId="77777777" w:rsidR="001B1C6A" w:rsidRDefault="00000000">
            <w:pPr>
              <w:cnfStyle w:val="000000010000" w:firstRow="0" w:lastRow="0" w:firstColumn="0" w:lastColumn="0" w:oddVBand="0" w:evenVBand="0" w:oddHBand="0" w:evenHBand="1" w:firstRowFirstColumn="0" w:firstRowLastColumn="0" w:lastRowFirstColumn="0" w:lastRowLastColumn="0"/>
            </w:pPr>
            <w:r>
              <w:t>40</w:t>
            </w:r>
          </w:p>
        </w:tc>
      </w:tr>
      <w:tr w:rsidR="001B1C6A" w14:paraId="417A0910"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D340D2C" w14:textId="77777777" w:rsidR="001B1C6A" w:rsidRDefault="00000000">
            <w:r>
              <w:t>ThisWorkbook</w:t>
            </w:r>
          </w:p>
        </w:tc>
        <w:tc>
          <w:tcPr>
            <w:tcW w:w="2160" w:type="dxa"/>
          </w:tcPr>
          <w:p w14:paraId="20EA1985" w14:textId="77777777" w:rsidR="001B1C6A" w:rsidRDefault="00000000">
            <w:pPr>
              <w:cnfStyle w:val="000000100000" w:firstRow="0" w:lastRow="0" w:firstColumn="0" w:lastColumn="0" w:oddVBand="0" w:evenVBand="0" w:oddHBand="1" w:evenHBand="0" w:firstRowFirstColumn="0" w:firstRowLastColumn="0" w:lastRowFirstColumn="0" w:lastRowLastColumn="0"/>
            </w:pPr>
            <w:r>
              <w:t>ワークブックモジュール</w:t>
            </w:r>
          </w:p>
        </w:tc>
        <w:tc>
          <w:tcPr>
            <w:tcW w:w="2160" w:type="dxa"/>
          </w:tcPr>
          <w:p w14:paraId="4FE1BBB3" w14:textId="77777777" w:rsidR="001B1C6A" w:rsidRDefault="00000000">
            <w:pPr>
              <w:cnfStyle w:val="000000100000" w:firstRow="0" w:lastRow="0" w:firstColumn="0" w:lastColumn="0" w:oddVBand="0" w:evenVBand="0" w:oddHBand="1" w:evenHBand="0" w:firstRowFirstColumn="0" w:firstRowLastColumn="0" w:lastRowFirstColumn="0" w:lastRowLastColumn="0"/>
            </w:pPr>
            <w:r>
              <w:t>イベント処理</w:t>
            </w:r>
          </w:p>
        </w:tc>
        <w:tc>
          <w:tcPr>
            <w:tcW w:w="2160" w:type="dxa"/>
          </w:tcPr>
          <w:p w14:paraId="21EAA2F3" w14:textId="77777777" w:rsidR="001B1C6A" w:rsidRDefault="00000000">
            <w:pPr>
              <w:cnfStyle w:val="000000100000" w:firstRow="0" w:lastRow="0" w:firstColumn="0" w:lastColumn="0" w:oddVBand="0" w:evenVBand="0" w:oddHBand="1" w:evenHBand="0" w:firstRowFirstColumn="0" w:firstRowLastColumn="0" w:lastRowFirstColumn="0" w:lastRowLastColumn="0"/>
            </w:pPr>
            <w:r>
              <w:t>30</w:t>
            </w:r>
          </w:p>
        </w:tc>
      </w:tr>
    </w:tbl>
    <w:p w14:paraId="01BA7AEA" w14:textId="77777777" w:rsidR="001B1C6A" w:rsidRDefault="001B1C6A"/>
    <w:p w14:paraId="6A0A1D26" w14:textId="77777777" w:rsidR="001B1C6A" w:rsidRDefault="00000000">
      <w:r>
        <w:t>【総行数】</w:t>
      </w:r>
      <w:r>
        <w:t xml:space="preserve">: </w:t>
      </w:r>
      <w:r>
        <w:t>約</w:t>
      </w:r>
      <w:r>
        <w:t>580</w:t>
      </w:r>
      <w:r>
        <w:t>行</w:t>
      </w:r>
    </w:p>
    <w:p w14:paraId="210D3937" w14:textId="77777777" w:rsidR="001B1C6A" w:rsidRDefault="00000000">
      <w:r>
        <w:br w:type="page"/>
      </w:r>
    </w:p>
    <w:p w14:paraId="1358A782" w14:textId="77777777" w:rsidR="001B1C6A" w:rsidRDefault="00000000">
      <w:pPr>
        <w:pStyle w:val="21"/>
      </w:pPr>
      <w:r>
        <w:lastRenderedPageBreak/>
        <w:t xml:space="preserve">4.2 </w:t>
      </w:r>
      <w:r>
        <w:t>機能詳細設計</w:t>
      </w:r>
    </w:p>
    <w:p w14:paraId="4B1EE65D" w14:textId="77777777" w:rsidR="001B1C6A" w:rsidRDefault="00000000">
      <w:pPr>
        <w:pStyle w:val="31"/>
      </w:pPr>
      <w:r>
        <w:t xml:space="preserve">F-007: </w:t>
      </w:r>
      <w:r>
        <w:t>案件番号自動採番機能</w:t>
      </w:r>
    </w:p>
    <w:p w14:paraId="7B786A34" w14:textId="77777777" w:rsidR="001B1C6A" w:rsidRDefault="00000000">
      <w:r>
        <w:t>【関数名】</w:t>
      </w:r>
      <w:r>
        <w:t>: GenerateCaseNumber</w:t>
      </w:r>
    </w:p>
    <w:p w14:paraId="558F46B9" w14:textId="77777777" w:rsidR="001B1C6A" w:rsidRDefault="00000000">
      <w:r>
        <w:t>【モジュール】</w:t>
      </w:r>
      <w:r>
        <w:t>: Module1_CaseManagement</w:t>
      </w:r>
    </w:p>
    <w:p w14:paraId="74990E88" w14:textId="77777777" w:rsidR="001B1C6A" w:rsidRDefault="00000000">
      <w:r>
        <w:t>【呼び出し】</w:t>
      </w:r>
      <w:r>
        <w:t xml:space="preserve">: </w:t>
      </w:r>
      <w:r>
        <w:t>ボタンクリック</w:t>
      </w:r>
      <w:r>
        <w:t xml:space="preserve"> or </w:t>
      </w:r>
      <w:r>
        <w:t>ユーザーフォーム</w:t>
      </w:r>
    </w:p>
    <w:p w14:paraId="2ECF63C1" w14:textId="77777777" w:rsidR="001B1C6A" w:rsidRDefault="001B1C6A"/>
    <w:p w14:paraId="6532AFC3" w14:textId="77777777" w:rsidR="001B1C6A" w:rsidRDefault="00000000">
      <w:r>
        <w:t>【関数シグネチャ】</w:t>
      </w:r>
    </w:p>
    <w:p w14:paraId="648DC512" w14:textId="77777777" w:rsidR="001B1C6A" w:rsidRDefault="00000000">
      <w:r>
        <w:t>Public Function GenerateCaseNumber(caseType As String) As String</w:t>
      </w:r>
    </w:p>
    <w:p w14:paraId="2DCE3FB2" w14:textId="77777777" w:rsidR="001B1C6A" w:rsidRDefault="001B1C6A"/>
    <w:p w14:paraId="5C6E68AD" w14:textId="77777777" w:rsidR="001B1C6A" w:rsidRDefault="00000000">
      <w:r>
        <w:t>【引数】</w:t>
      </w:r>
    </w:p>
    <w:p w14:paraId="12B2ACF6" w14:textId="77777777" w:rsidR="001B1C6A" w:rsidRDefault="00000000">
      <w:pPr>
        <w:pStyle w:val="a0"/>
      </w:pPr>
      <w:r>
        <w:t xml:space="preserve">caseType (String): </w:t>
      </w:r>
      <w:r>
        <w:t>案件区分</w:t>
      </w:r>
      <w:r>
        <w:t xml:space="preserve"> "</w:t>
      </w:r>
      <w:r>
        <w:t>輸出</w:t>
      </w:r>
      <w:r>
        <w:t xml:space="preserve">" </w:t>
      </w:r>
      <w:r>
        <w:t>または</w:t>
      </w:r>
      <w:r>
        <w:t xml:space="preserve"> "</w:t>
      </w:r>
      <w:r>
        <w:t>輸入</w:t>
      </w:r>
      <w:r>
        <w:t>"</w:t>
      </w:r>
    </w:p>
    <w:p w14:paraId="6BA2135C" w14:textId="77777777" w:rsidR="001B1C6A" w:rsidRDefault="001B1C6A"/>
    <w:p w14:paraId="43CDA0E4" w14:textId="77777777" w:rsidR="001B1C6A" w:rsidRDefault="00000000">
      <w:r>
        <w:t>【戻り値】</w:t>
      </w:r>
    </w:p>
    <w:p w14:paraId="42A21708" w14:textId="77777777" w:rsidR="001B1C6A" w:rsidRDefault="00000000">
      <w:pPr>
        <w:pStyle w:val="a0"/>
      </w:pPr>
      <w:r>
        <w:t xml:space="preserve">String: </w:t>
      </w:r>
      <w:r>
        <w:t>生成された案件番号（例</w:t>
      </w:r>
      <w:r>
        <w:t>: "2025-EX-001"</w:t>
      </w:r>
      <w:r>
        <w:t>）</w:t>
      </w:r>
    </w:p>
    <w:p w14:paraId="5F5A5D54" w14:textId="77777777" w:rsidR="001B1C6A" w:rsidRDefault="00000000">
      <w:pPr>
        <w:pStyle w:val="a0"/>
      </w:pPr>
      <w:r>
        <w:t xml:space="preserve">Empty String: </w:t>
      </w:r>
      <w:r>
        <w:t>エラー時</w:t>
      </w:r>
    </w:p>
    <w:p w14:paraId="28BB4E09" w14:textId="77777777" w:rsidR="001B1C6A" w:rsidRDefault="001B1C6A"/>
    <w:p w14:paraId="34AD860A" w14:textId="77777777" w:rsidR="001B1C6A" w:rsidRDefault="00000000">
      <w:r>
        <w:t>【ローカル変数】</w:t>
      </w:r>
    </w:p>
    <w:tbl>
      <w:tblPr>
        <w:tblStyle w:val="38"/>
        <w:tblW w:w="0" w:type="auto"/>
        <w:tblLook w:val="04A0" w:firstRow="1" w:lastRow="0" w:firstColumn="1" w:lastColumn="0" w:noHBand="0" w:noVBand="1"/>
      </w:tblPr>
      <w:tblGrid>
        <w:gridCol w:w="2880"/>
        <w:gridCol w:w="2880"/>
        <w:gridCol w:w="2880"/>
      </w:tblGrid>
      <w:tr w:rsidR="001B1C6A" w14:paraId="35E90481"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FBEE24" w14:textId="77777777" w:rsidR="001B1C6A" w:rsidRDefault="00000000">
            <w:r>
              <w:t>変数名</w:t>
            </w:r>
          </w:p>
        </w:tc>
        <w:tc>
          <w:tcPr>
            <w:tcW w:w="2880" w:type="dxa"/>
          </w:tcPr>
          <w:p w14:paraId="7EEBEA56" w14:textId="77777777" w:rsidR="001B1C6A" w:rsidRDefault="00000000">
            <w:pPr>
              <w:cnfStyle w:val="100000000000" w:firstRow="1" w:lastRow="0" w:firstColumn="0" w:lastColumn="0" w:oddVBand="0" w:evenVBand="0" w:oddHBand="0" w:evenHBand="0" w:firstRowFirstColumn="0" w:firstRowLastColumn="0" w:lastRowFirstColumn="0" w:lastRowLastColumn="0"/>
            </w:pPr>
            <w:r>
              <w:t>データ型</w:t>
            </w:r>
          </w:p>
        </w:tc>
        <w:tc>
          <w:tcPr>
            <w:tcW w:w="2880" w:type="dxa"/>
          </w:tcPr>
          <w:p w14:paraId="3B89F0D6" w14:textId="77777777" w:rsidR="001B1C6A" w:rsidRDefault="00000000">
            <w:pPr>
              <w:cnfStyle w:val="100000000000" w:firstRow="1" w:lastRow="0" w:firstColumn="0" w:lastColumn="0" w:oddVBand="0" w:evenVBand="0" w:oddHBand="0" w:evenHBand="0" w:firstRowFirstColumn="0" w:firstRowLastColumn="0" w:lastRowFirstColumn="0" w:lastRowLastColumn="0"/>
            </w:pPr>
            <w:r>
              <w:t>用途</w:t>
            </w:r>
          </w:p>
        </w:tc>
      </w:tr>
      <w:tr w:rsidR="001B1C6A" w14:paraId="2959A8B2"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5E9CA2" w14:textId="77777777" w:rsidR="001B1C6A" w:rsidRDefault="00000000">
            <w:r>
              <w:t>currentYear</w:t>
            </w:r>
          </w:p>
        </w:tc>
        <w:tc>
          <w:tcPr>
            <w:tcW w:w="2880" w:type="dxa"/>
          </w:tcPr>
          <w:p w14:paraId="13ABCF8A" w14:textId="77777777" w:rsidR="001B1C6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4145AF0F" w14:textId="77777777" w:rsidR="001B1C6A" w:rsidRDefault="00000000">
            <w:pPr>
              <w:cnfStyle w:val="000000100000" w:firstRow="0" w:lastRow="0" w:firstColumn="0" w:lastColumn="0" w:oddVBand="0" w:evenVBand="0" w:oddHBand="1" w:evenHBand="0" w:firstRowFirstColumn="0" w:firstRowLastColumn="0" w:lastRowFirstColumn="0" w:lastRowLastColumn="0"/>
            </w:pPr>
            <w:r>
              <w:t>現在年（</w:t>
            </w:r>
            <w:r>
              <w:t>YYYY</w:t>
            </w:r>
            <w:r>
              <w:t>）</w:t>
            </w:r>
          </w:p>
        </w:tc>
      </w:tr>
      <w:tr w:rsidR="001B1C6A" w14:paraId="56F63B45"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A96AC2" w14:textId="77777777" w:rsidR="001B1C6A" w:rsidRDefault="00000000">
            <w:r>
              <w:t>typeCode</w:t>
            </w:r>
          </w:p>
        </w:tc>
        <w:tc>
          <w:tcPr>
            <w:tcW w:w="2880" w:type="dxa"/>
          </w:tcPr>
          <w:p w14:paraId="51719A39" w14:textId="77777777" w:rsidR="001B1C6A"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0E365F64" w14:textId="77777777" w:rsidR="001B1C6A" w:rsidRDefault="00000000">
            <w:pPr>
              <w:cnfStyle w:val="000000010000" w:firstRow="0" w:lastRow="0" w:firstColumn="0" w:lastColumn="0" w:oddVBand="0" w:evenVBand="0" w:oddHBand="0" w:evenHBand="1" w:firstRowFirstColumn="0" w:firstRowLastColumn="0" w:lastRowFirstColumn="0" w:lastRowLastColumn="0"/>
            </w:pPr>
            <w:r>
              <w:t>区分コード（</w:t>
            </w:r>
            <w:r>
              <w:t>EX/IM</w:t>
            </w:r>
            <w:r>
              <w:t>）</w:t>
            </w:r>
          </w:p>
        </w:tc>
      </w:tr>
      <w:tr w:rsidR="001B1C6A" w14:paraId="2B83BBA7"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4CABE5" w14:textId="77777777" w:rsidR="001B1C6A" w:rsidRDefault="00000000">
            <w:r>
              <w:t>maxSeq</w:t>
            </w:r>
          </w:p>
        </w:tc>
        <w:tc>
          <w:tcPr>
            <w:tcW w:w="2880" w:type="dxa"/>
          </w:tcPr>
          <w:p w14:paraId="7B6B4442" w14:textId="77777777" w:rsidR="001B1C6A"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2880" w:type="dxa"/>
          </w:tcPr>
          <w:p w14:paraId="5D269089" w14:textId="77777777" w:rsidR="001B1C6A" w:rsidRDefault="00000000">
            <w:pPr>
              <w:cnfStyle w:val="000000100000" w:firstRow="0" w:lastRow="0" w:firstColumn="0" w:lastColumn="0" w:oddVBand="0" w:evenVBand="0" w:oddHBand="1" w:evenHBand="0" w:firstRowFirstColumn="0" w:firstRowLastColumn="0" w:lastRowFirstColumn="0" w:lastRowLastColumn="0"/>
            </w:pPr>
            <w:r>
              <w:t>既存の最大連番</w:t>
            </w:r>
          </w:p>
        </w:tc>
      </w:tr>
      <w:tr w:rsidR="001B1C6A" w14:paraId="3D01AE60"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C2AE03" w14:textId="77777777" w:rsidR="001B1C6A" w:rsidRDefault="00000000">
            <w:r>
              <w:t>newSeq</w:t>
            </w:r>
          </w:p>
        </w:tc>
        <w:tc>
          <w:tcPr>
            <w:tcW w:w="2880" w:type="dxa"/>
          </w:tcPr>
          <w:p w14:paraId="029A99B6" w14:textId="77777777" w:rsidR="001B1C6A"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2880" w:type="dxa"/>
          </w:tcPr>
          <w:p w14:paraId="00078EE6" w14:textId="77777777" w:rsidR="001B1C6A" w:rsidRDefault="00000000">
            <w:pPr>
              <w:cnfStyle w:val="000000010000" w:firstRow="0" w:lastRow="0" w:firstColumn="0" w:lastColumn="0" w:oddVBand="0" w:evenVBand="0" w:oddHBand="0" w:evenHBand="1" w:firstRowFirstColumn="0" w:firstRowLastColumn="0" w:lastRowFirstColumn="0" w:lastRowLastColumn="0"/>
            </w:pPr>
            <w:r>
              <w:t>新規連番</w:t>
            </w:r>
          </w:p>
        </w:tc>
      </w:tr>
      <w:tr w:rsidR="001B1C6A" w14:paraId="23828E4B"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8B78C8" w14:textId="77777777" w:rsidR="001B1C6A" w:rsidRDefault="00000000">
            <w:r>
              <w:t>caseNumber</w:t>
            </w:r>
          </w:p>
        </w:tc>
        <w:tc>
          <w:tcPr>
            <w:tcW w:w="2880" w:type="dxa"/>
          </w:tcPr>
          <w:p w14:paraId="75A54660" w14:textId="77777777" w:rsidR="001B1C6A" w:rsidRDefault="00000000">
            <w:pPr>
              <w:cnfStyle w:val="000000100000" w:firstRow="0" w:lastRow="0" w:firstColumn="0" w:lastColumn="0" w:oddVBand="0" w:evenVBand="0" w:oddHBand="1" w:evenHBand="0" w:firstRowFirstColumn="0" w:firstRowLastColumn="0" w:lastRowFirstColumn="0" w:lastRowLastColumn="0"/>
            </w:pPr>
            <w:r>
              <w:t>String</w:t>
            </w:r>
          </w:p>
        </w:tc>
        <w:tc>
          <w:tcPr>
            <w:tcW w:w="2880" w:type="dxa"/>
          </w:tcPr>
          <w:p w14:paraId="6089DA24" w14:textId="77777777" w:rsidR="001B1C6A" w:rsidRDefault="00000000">
            <w:pPr>
              <w:cnfStyle w:val="000000100000" w:firstRow="0" w:lastRow="0" w:firstColumn="0" w:lastColumn="0" w:oddVBand="0" w:evenVBand="0" w:oddHBand="1" w:evenHBand="0" w:firstRowFirstColumn="0" w:firstRowLastColumn="0" w:lastRowFirstColumn="0" w:lastRowLastColumn="0"/>
            </w:pPr>
            <w:r>
              <w:t>生成された案件番号</w:t>
            </w:r>
          </w:p>
        </w:tc>
      </w:tr>
      <w:tr w:rsidR="001B1C6A" w14:paraId="5A6AD433"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998658" w14:textId="77777777" w:rsidR="001B1C6A" w:rsidRDefault="00000000">
            <w:r>
              <w:t>ws</w:t>
            </w:r>
          </w:p>
        </w:tc>
        <w:tc>
          <w:tcPr>
            <w:tcW w:w="2880" w:type="dxa"/>
          </w:tcPr>
          <w:p w14:paraId="36C3D987" w14:textId="77777777" w:rsidR="001B1C6A" w:rsidRDefault="00000000">
            <w:pPr>
              <w:cnfStyle w:val="000000010000" w:firstRow="0" w:lastRow="0" w:firstColumn="0" w:lastColumn="0" w:oddVBand="0" w:evenVBand="0" w:oddHBand="0" w:evenHBand="1" w:firstRowFirstColumn="0" w:firstRowLastColumn="0" w:lastRowFirstColumn="0" w:lastRowLastColumn="0"/>
            </w:pPr>
            <w:r>
              <w:t>Worksheet</w:t>
            </w:r>
          </w:p>
        </w:tc>
        <w:tc>
          <w:tcPr>
            <w:tcW w:w="2880" w:type="dxa"/>
          </w:tcPr>
          <w:p w14:paraId="127CD7AD" w14:textId="77777777" w:rsidR="001B1C6A" w:rsidRDefault="00000000">
            <w:pPr>
              <w:cnfStyle w:val="000000010000" w:firstRow="0" w:lastRow="0" w:firstColumn="0" w:lastColumn="0" w:oddVBand="0" w:evenVBand="0" w:oddHBand="0" w:evenHBand="1" w:firstRowFirstColumn="0" w:firstRowLastColumn="0" w:lastRowFirstColumn="0" w:lastRowLastColumn="0"/>
            </w:pPr>
            <w:r>
              <w:t>案件一覧シート</w:t>
            </w:r>
          </w:p>
        </w:tc>
      </w:tr>
      <w:tr w:rsidR="001B1C6A" w14:paraId="574CF0F7"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5B85E3" w14:textId="77777777" w:rsidR="001B1C6A" w:rsidRDefault="00000000">
            <w:r>
              <w:t>lastRow</w:t>
            </w:r>
          </w:p>
        </w:tc>
        <w:tc>
          <w:tcPr>
            <w:tcW w:w="2880" w:type="dxa"/>
          </w:tcPr>
          <w:p w14:paraId="052C3BBF" w14:textId="77777777" w:rsidR="001B1C6A" w:rsidRDefault="00000000">
            <w:pPr>
              <w:cnfStyle w:val="000000100000" w:firstRow="0" w:lastRow="0" w:firstColumn="0" w:lastColumn="0" w:oddVBand="0" w:evenVBand="0" w:oddHBand="1" w:evenHBand="0" w:firstRowFirstColumn="0" w:firstRowLastColumn="0" w:lastRowFirstColumn="0" w:lastRowLastColumn="0"/>
            </w:pPr>
            <w:r>
              <w:t>Long</w:t>
            </w:r>
          </w:p>
        </w:tc>
        <w:tc>
          <w:tcPr>
            <w:tcW w:w="2880" w:type="dxa"/>
          </w:tcPr>
          <w:p w14:paraId="0CFCBF8B" w14:textId="77777777" w:rsidR="001B1C6A" w:rsidRDefault="00000000">
            <w:pPr>
              <w:cnfStyle w:val="000000100000" w:firstRow="0" w:lastRow="0" w:firstColumn="0" w:lastColumn="0" w:oddVBand="0" w:evenVBand="0" w:oddHBand="1" w:evenHBand="0" w:firstRowFirstColumn="0" w:firstRowLastColumn="0" w:lastRowFirstColumn="0" w:lastRowLastColumn="0"/>
            </w:pPr>
            <w:r>
              <w:t>最終行番号</w:t>
            </w:r>
          </w:p>
        </w:tc>
      </w:tr>
      <w:tr w:rsidR="001B1C6A" w14:paraId="1E8DA081"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C519C9" w14:textId="77777777" w:rsidR="001B1C6A" w:rsidRDefault="00000000">
            <w:r>
              <w:t>i</w:t>
            </w:r>
          </w:p>
        </w:tc>
        <w:tc>
          <w:tcPr>
            <w:tcW w:w="2880" w:type="dxa"/>
          </w:tcPr>
          <w:p w14:paraId="4D7AF6A1" w14:textId="77777777" w:rsidR="001B1C6A" w:rsidRDefault="00000000">
            <w:pPr>
              <w:cnfStyle w:val="000000010000" w:firstRow="0" w:lastRow="0" w:firstColumn="0" w:lastColumn="0" w:oddVBand="0" w:evenVBand="0" w:oddHBand="0" w:evenHBand="1" w:firstRowFirstColumn="0" w:firstRowLastColumn="0" w:lastRowFirstColumn="0" w:lastRowLastColumn="0"/>
            </w:pPr>
            <w:r>
              <w:t>Long</w:t>
            </w:r>
          </w:p>
        </w:tc>
        <w:tc>
          <w:tcPr>
            <w:tcW w:w="2880" w:type="dxa"/>
          </w:tcPr>
          <w:p w14:paraId="01546AB0" w14:textId="77777777" w:rsidR="001B1C6A" w:rsidRDefault="00000000">
            <w:pPr>
              <w:cnfStyle w:val="000000010000" w:firstRow="0" w:lastRow="0" w:firstColumn="0" w:lastColumn="0" w:oddVBand="0" w:evenVBand="0" w:oddHBand="0" w:evenHBand="1" w:firstRowFirstColumn="0" w:firstRowLastColumn="0" w:lastRowFirstColumn="0" w:lastRowLastColumn="0"/>
            </w:pPr>
            <w:r>
              <w:t>ループカウンタ</w:t>
            </w:r>
          </w:p>
        </w:tc>
      </w:tr>
    </w:tbl>
    <w:p w14:paraId="3A53420B" w14:textId="77777777" w:rsidR="001B1C6A" w:rsidRDefault="00000000">
      <w:r>
        <w:br w:type="page"/>
      </w:r>
    </w:p>
    <w:p w14:paraId="2719626C" w14:textId="77777777" w:rsidR="001B1C6A" w:rsidRDefault="00000000">
      <w:r>
        <w:lastRenderedPageBreak/>
        <w:t>【処理フロー】</w:t>
      </w:r>
    </w:p>
    <w:p w14:paraId="13E190DE" w14:textId="77777777" w:rsidR="001B1C6A" w:rsidRDefault="00000000">
      <w:r>
        <w:br/>
        <w:t xml:space="preserve">1. </w:t>
      </w:r>
      <w:r>
        <w:t>入力チェック</w:t>
      </w:r>
      <w:r>
        <w:br/>
        <w:t xml:space="preserve">   ├ caseType </w:t>
      </w:r>
      <w:r>
        <w:t>が空白でないことを確認</w:t>
      </w:r>
      <w:r>
        <w:br/>
        <w:t xml:space="preserve">   └ </w:t>
      </w:r>
      <w:r>
        <w:t>不正な場合、エラーメッセージを表示して終了</w:t>
      </w:r>
      <w:r>
        <w:br/>
      </w:r>
      <w:r>
        <w:br/>
        <w:t xml:space="preserve">2. </w:t>
      </w:r>
      <w:r>
        <w:t>年の取得</w:t>
      </w:r>
      <w:r>
        <w:br/>
        <w:t xml:space="preserve">   └ currentYear = Year(Date)</w:t>
      </w:r>
      <w:r>
        <w:br/>
      </w:r>
      <w:r>
        <w:br/>
        <w:t xml:space="preserve">3. </w:t>
      </w:r>
      <w:r>
        <w:t>区分コードの決定</w:t>
      </w:r>
      <w:r>
        <w:br/>
        <w:t xml:space="preserve">   ├ IF caseType = "</w:t>
      </w:r>
      <w:r>
        <w:t>輸出</w:t>
      </w:r>
      <w:r>
        <w:t>" THEN typeCode = "EX"</w:t>
      </w:r>
      <w:r>
        <w:br/>
        <w:t xml:space="preserve">   ├ ELSEIF caseType = "</w:t>
      </w:r>
      <w:r>
        <w:t>輸入</w:t>
      </w:r>
      <w:r>
        <w:t>" THEN typeCode = "IM"</w:t>
      </w:r>
      <w:r>
        <w:br/>
        <w:t xml:space="preserve">   └ ELSE </w:t>
      </w:r>
      <w:r>
        <w:t>エラー終了</w:t>
      </w:r>
      <w:r>
        <w:br/>
      </w:r>
      <w:r>
        <w:br/>
        <w:t xml:space="preserve">4. </w:t>
      </w:r>
      <w:r>
        <w:t>ワークシートの取得</w:t>
      </w:r>
      <w:r>
        <w:br/>
        <w:t xml:space="preserve">   └ Set ws = ThisWorkbook.Worksheets("</w:t>
      </w:r>
      <w:r>
        <w:t>案件一覧</w:t>
      </w:r>
      <w:r>
        <w:t>")</w:t>
      </w:r>
      <w:r>
        <w:br/>
      </w:r>
      <w:r>
        <w:br/>
        <w:t xml:space="preserve">5. </w:t>
      </w:r>
      <w:r>
        <w:t>最大連番の取得</w:t>
      </w:r>
      <w:r>
        <w:br/>
        <w:t xml:space="preserve">   ├ lastRow = ws.Cells(ws.Rows.Count, 1).End(xlUp).Row</w:t>
      </w:r>
      <w:r>
        <w:br/>
        <w:t xml:space="preserve">   ├ FOR i = 2 To lastRow </w:t>
      </w:r>
      <w:r>
        <w:t>（ヘッダーを除く）</w:t>
      </w:r>
      <w:r>
        <w:br/>
        <w:t xml:space="preserve">   │   ├ </w:t>
      </w:r>
      <w:r>
        <w:t>案件番号を取得</w:t>
      </w:r>
      <w:r>
        <w:t>: tempNumber = ws.Cells(i, 1).Value</w:t>
      </w:r>
      <w:r>
        <w:br/>
        <w:t xml:space="preserve">   │   ├ </w:t>
      </w:r>
      <w:r>
        <w:t>同一年・同一区分かチェック</w:t>
      </w:r>
      <w:r>
        <w:br/>
        <w:t xml:space="preserve">   │   └ </w:t>
      </w:r>
      <w:r>
        <w:t>連番部分を抽出して</w:t>
      </w:r>
      <w:r>
        <w:t>maxSeq</w:t>
      </w:r>
      <w:r>
        <w:t>を更新</w:t>
      </w:r>
      <w:r>
        <w:br/>
        <w:t xml:space="preserve">   └ NEXT i</w:t>
      </w:r>
      <w:r>
        <w:br/>
      </w:r>
      <w:r>
        <w:br/>
        <w:t xml:space="preserve">6. </w:t>
      </w:r>
      <w:r>
        <w:t>新規連番の計算</w:t>
      </w:r>
      <w:r>
        <w:br/>
        <w:t xml:space="preserve">   └ newSeq = maxSeq + 1</w:t>
      </w:r>
      <w:r>
        <w:br/>
      </w:r>
      <w:r>
        <w:br/>
        <w:t xml:space="preserve">7. </w:t>
      </w:r>
      <w:r>
        <w:t>連番オーバーフローチェック</w:t>
      </w:r>
      <w:r>
        <w:br/>
        <w:t xml:space="preserve">   └ IF newSeq &gt; 999 THEN </w:t>
      </w:r>
      <w:r>
        <w:t>エラー終了</w:t>
      </w:r>
      <w:r>
        <w:br/>
      </w:r>
      <w:r>
        <w:br/>
        <w:t xml:space="preserve">8. </w:t>
      </w:r>
      <w:r>
        <w:t>案件番号の生成</w:t>
      </w:r>
      <w:r>
        <w:br/>
        <w:t xml:space="preserve">   └ caseNumber = CStr(currentYear) &amp; "-" &amp; typeCode &amp; "-" &amp; Format(newSeq, "000")</w:t>
      </w:r>
      <w:r>
        <w:br/>
      </w:r>
      <w:r>
        <w:br/>
        <w:t xml:space="preserve">9. </w:t>
      </w:r>
      <w:r>
        <w:t>セルへの書き込み</w:t>
      </w:r>
      <w:r>
        <w:br/>
        <w:t xml:space="preserve">   ├ targetRow = ActiveCell.Row</w:t>
      </w:r>
      <w:r>
        <w:br/>
        <w:t xml:space="preserve">   ├ ws.Cells(targetRow, 1).Value = caseNumber</w:t>
      </w:r>
      <w:r>
        <w:br/>
        <w:t xml:space="preserve">   └ ws.Cells(targetRow, 14).Value = Now()</w:t>
      </w:r>
      <w:r>
        <w:br/>
      </w:r>
      <w:r>
        <w:br/>
        <w:t xml:space="preserve">10. </w:t>
      </w:r>
      <w:r>
        <w:t>完了処理</w:t>
      </w:r>
      <w:r>
        <w:br/>
      </w:r>
      <w:r>
        <w:lastRenderedPageBreak/>
        <w:t xml:space="preserve">    ├ MsgBox "</w:t>
      </w:r>
      <w:r>
        <w:t>案件番号</w:t>
      </w:r>
      <w:r>
        <w:t xml:space="preserve"> " &amp; caseNumber &amp; " </w:t>
      </w:r>
      <w:r>
        <w:t>が生成されました</w:t>
      </w:r>
      <w:r>
        <w:t>"</w:t>
      </w:r>
      <w:r>
        <w:br/>
        <w:t xml:space="preserve">    └ Return caseNumber</w:t>
      </w:r>
      <w:r>
        <w:br/>
      </w:r>
    </w:p>
    <w:p w14:paraId="4F7F6100" w14:textId="77777777" w:rsidR="001B1C6A" w:rsidRDefault="00000000">
      <w:r>
        <w:br w:type="page"/>
      </w:r>
    </w:p>
    <w:p w14:paraId="64B91A5C" w14:textId="77777777" w:rsidR="001B1C6A" w:rsidRDefault="00000000">
      <w:r>
        <w:lastRenderedPageBreak/>
        <w:t>【疑似コード】</w:t>
      </w:r>
    </w:p>
    <w:p w14:paraId="2C3521B3" w14:textId="77777777" w:rsidR="001B1C6A" w:rsidRDefault="00000000">
      <w:r>
        <w:br/>
        <w:t>Public Function GenerateCaseNumber(caseType As String) As String</w:t>
      </w:r>
      <w:r>
        <w:br/>
        <w:t xml:space="preserve">    '------------------------------------------------</w:t>
      </w:r>
      <w:r>
        <w:br/>
        <w:t xml:space="preserve">    ' </w:t>
      </w:r>
      <w:r>
        <w:t>案件番号を自動生成する</w:t>
      </w:r>
      <w:r>
        <w:br/>
        <w:t xml:space="preserve">    ' </w:t>
      </w:r>
      <w:r>
        <w:t>引数</w:t>
      </w:r>
      <w:r>
        <w:t>: caseType - "</w:t>
      </w:r>
      <w:r>
        <w:t>輸出</w:t>
      </w:r>
      <w:r>
        <w:t xml:space="preserve">" </w:t>
      </w:r>
      <w:r>
        <w:t>または</w:t>
      </w:r>
      <w:r>
        <w:t xml:space="preserve"> "</w:t>
      </w:r>
      <w:r>
        <w:t>輸入</w:t>
      </w:r>
      <w:r>
        <w:t>"</w:t>
      </w:r>
      <w:r>
        <w:br/>
        <w:t xml:space="preserve">    ' </w:t>
      </w:r>
      <w:r>
        <w:t>戻り値</w:t>
      </w:r>
      <w:r>
        <w:t xml:space="preserve">: </w:t>
      </w:r>
      <w:r>
        <w:t>生成された案件番号（例</w:t>
      </w:r>
      <w:r>
        <w:t>: "2025-EX-001"</w:t>
      </w:r>
      <w:r>
        <w:t>）</w:t>
      </w:r>
      <w:r>
        <w:br/>
        <w:t xml:space="preserve">    '------------------------------------------------</w:t>
      </w:r>
      <w:r>
        <w:br/>
        <w:t xml:space="preserve">    </w:t>
      </w:r>
      <w:r>
        <w:br/>
        <w:t xml:space="preserve">    Dim currentYear As Integer</w:t>
      </w:r>
      <w:r>
        <w:br/>
        <w:t xml:space="preserve">    Dim typeCode As String</w:t>
      </w:r>
      <w:r>
        <w:br/>
        <w:t xml:space="preserve">    Dim maxSeq As Integer</w:t>
      </w:r>
      <w:r>
        <w:br/>
        <w:t xml:space="preserve">    Dim newSeq As Integer</w:t>
      </w:r>
      <w:r>
        <w:br/>
        <w:t xml:space="preserve">    Dim caseNumber As String</w:t>
      </w:r>
      <w:r>
        <w:br/>
        <w:t xml:space="preserve">    Dim ws As Worksheet</w:t>
      </w:r>
      <w:r>
        <w:br/>
        <w:t xml:space="preserve">    Dim lastRow As Long</w:t>
      </w:r>
      <w:r>
        <w:br/>
        <w:t xml:space="preserve">    Dim i As Long</w:t>
      </w:r>
      <w:r>
        <w:br/>
        <w:t xml:space="preserve">    Dim tempNumber As String</w:t>
      </w:r>
      <w:r>
        <w:br/>
        <w:t xml:space="preserve">    Dim tempSeq As Integer</w:t>
      </w:r>
      <w:r>
        <w:br/>
        <w:t xml:space="preserve">    </w:t>
      </w:r>
      <w:r>
        <w:br/>
        <w:t xml:space="preserve">    On Error GoTo ErrorHandler</w:t>
      </w:r>
      <w:r>
        <w:br/>
        <w:t xml:space="preserve">    </w:t>
      </w:r>
      <w:r>
        <w:br/>
        <w:t xml:space="preserve">    ' 1. </w:t>
      </w:r>
      <w:r>
        <w:t>入力チェック</w:t>
      </w:r>
      <w:r>
        <w:br/>
        <w:t xml:space="preserve">    If caseType = "" Then</w:t>
      </w:r>
      <w:r>
        <w:br/>
        <w:t xml:space="preserve">        MsgBox "</w:t>
      </w:r>
      <w:r>
        <w:t>区分を選択してください</w:t>
      </w:r>
      <w:r>
        <w:t>", vbExclamation, "</w:t>
      </w:r>
      <w:r>
        <w:t>入力エラー</w:t>
      </w:r>
      <w:r>
        <w:t>"</w:t>
      </w:r>
      <w:r>
        <w:br/>
        <w:t xml:space="preserve">        GenerateCaseNumber = ""</w:t>
      </w:r>
      <w:r>
        <w:br/>
        <w:t xml:space="preserve">        Exit Function</w:t>
      </w:r>
      <w:r>
        <w:br/>
        <w:t xml:space="preserve">    End If</w:t>
      </w:r>
      <w:r>
        <w:br/>
        <w:t xml:space="preserve">    </w:t>
      </w:r>
      <w:r>
        <w:br/>
        <w:t xml:space="preserve">    ' 2. </w:t>
      </w:r>
      <w:r>
        <w:t>年の取得</w:t>
      </w:r>
      <w:r>
        <w:br/>
        <w:t xml:space="preserve">    currentYear = Year(Date)</w:t>
      </w:r>
      <w:r>
        <w:br/>
        <w:t xml:space="preserve">    </w:t>
      </w:r>
      <w:r>
        <w:br/>
        <w:t xml:space="preserve">    ' 3. </w:t>
      </w:r>
      <w:r>
        <w:t>区分コードの決定</w:t>
      </w:r>
      <w:r>
        <w:br/>
        <w:t xml:space="preserve">    If caseType = "</w:t>
      </w:r>
      <w:r>
        <w:t>輸出</w:t>
      </w:r>
      <w:r>
        <w:t>" Then</w:t>
      </w:r>
      <w:r>
        <w:br/>
        <w:t xml:space="preserve">        typeCode = "EX"</w:t>
      </w:r>
      <w:r>
        <w:br/>
        <w:t xml:space="preserve">    ElseIf caseType = "</w:t>
      </w:r>
      <w:r>
        <w:t>輸入</w:t>
      </w:r>
      <w:r>
        <w:t>" Then</w:t>
      </w:r>
      <w:r>
        <w:br/>
        <w:t xml:space="preserve">        typeCode = "IM"</w:t>
      </w:r>
      <w:r>
        <w:br/>
        <w:t xml:space="preserve">    Else</w:t>
      </w:r>
      <w:r>
        <w:br/>
        <w:t xml:space="preserve">        MsgBox "</w:t>
      </w:r>
      <w:r>
        <w:t>無効な区分です</w:t>
      </w:r>
      <w:r>
        <w:t>", vbCritical, "</w:t>
      </w:r>
      <w:r>
        <w:t>エラー</w:t>
      </w:r>
      <w:r>
        <w:t>"</w:t>
      </w:r>
      <w:r>
        <w:br/>
        <w:t xml:space="preserve">        GenerateCaseNumber = ""</w:t>
      </w:r>
      <w:r>
        <w:br/>
        <w:t xml:space="preserve">        Exit Function</w:t>
      </w:r>
      <w:r>
        <w:br/>
      </w:r>
      <w:r>
        <w:lastRenderedPageBreak/>
        <w:t xml:space="preserve">    End If</w:t>
      </w:r>
      <w:r>
        <w:br/>
        <w:t xml:space="preserve">    </w:t>
      </w:r>
      <w:r>
        <w:br/>
        <w:t xml:space="preserve">    ' 4. </w:t>
      </w:r>
      <w:r>
        <w:t>ワークシートの取得</w:t>
      </w:r>
      <w:r>
        <w:br/>
        <w:t xml:space="preserve">    Set ws = ThisWorkbook.Worksheets("</w:t>
      </w:r>
      <w:r>
        <w:t>案件一覧</w:t>
      </w:r>
      <w:r>
        <w:t>")</w:t>
      </w:r>
      <w:r>
        <w:br/>
        <w:t xml:space="preserve">    </w:t>
      </w:r>
      <w:r>
        <w:br/>
        <w:t xml:space="preserve">    ' 5. </w:t>
      </w:r>
      <w:r>
        <w:t>最大連番の取得</w:t>
      </w:r>
      <w:r>
        <w:br/>
        <w:t xml:space="preserve">    maxSeq = 0</w:t>
      </w:r>
      <w:r>
        <w:br/>
        <w:t xml:space="preserve">    lastRow = ws.Cells(ws.Rows.Count, 1).End(xlUp).Row</w:t>
      </w:r>
      <w:r>
        <w:br/>
        <w:t xml:space="preserve">    </w:t>
      </w:r>
      <w:r>
        <w:br/>
        <w:t xml:space="preserve">    For i = 2 To lastRow  ' 1</w:t>
      </w:r>
      <w:r>
        <w:t>行目はヘッダー</w:t>
      </w:r>
      <w:r>
        <w:br/>
        <w:t xml:space="preserve">        tempNumber = ws.Cells(i, 1).Value</w:t>
      </w:r>
      <w:r>
        <w:br/>
        <w:t xml:space="preserve">        </w:t>
      </w:r>
      <w:r>
        <w:br/>
        <w:t xml:space="preserve">        ' </w:t>
      </w:r>
      <w:r>
        <w:t>同一年・同一区分のみ処理</w:t>
      </w:r>
      <w:r>
        <w:br/>
        <w:t xml:space="preserve">        If Left(tempNumber, 4) = CStr(currentYear) And _</w:t>
      </w:r>
      <w:r>
        <w:br/>
        <w:t xml:space="preserve">           Mid(tempNumber, 6, 2) = typeCode Then</w:t>
      </w:r>
      <w:r>
        <w:br/>
        <w:t xml:space="preserve">            </w:t>
      </w:r>
      <w:r>
        <w:br/>
        <w:t xml:space="preserve">            ' </w:t>
      </w:r>
      <w:r>
        <w:t>連番部分（右</w:t>
      </w:r>
      <w:r>
        <w:t>3</w:t>
      </w:r>
      <w:r>
        <w:t>桁）を取得</w:t>
      </w:r>
      <w:r>
        <w:br/>
        <w:t xml:space="preserve">            tempSeq = CInt(Right(tempNumber, 3))</w:t>
      </w:r>
      <w:r>
        <w:br/>
        <w:t xml:space="preserve">            </w:t>
      </w:r>
      <w:r>
        <w:br/>
        <w:t xml:space="preserve">            ' </w:t>
      </w:r>
      <w:r>
        <w:t>最大値を更新</w:t>
      </w:r>
      <w:r>
        <w:br/>
        <w:t xml:space="preserve">            If tempSeq &gt; maxSeq Then</w:t>
      </w:r>
      <w:r>
        <w:br/>
        <w:t xml:space="preserve">                maxSeq = tempSeq</w:t>
      </w:r>
      <w:r>
        <w:br/>
        <w:t xml:space="preserve">            End If</w:t>
      </w:r>
      <w:r>
        <w:br/>
        <w:t xml:space="preserve">        End If</w:t>
      </w:r>
      <w:r>
        <w:br/>
        <w:t xml:space="preserve">    Next i</w:t>
      </w:r>
      <w:r>
        <w:br/>
        <w:t xml:space="preserve">    </w:t>
      </w:r>
      <w:r>
        <w:br/>
        <w:t xml:space="preserve">    ' 6. </w:t>
      </w:r>
      <w:r>
        <w:t>新規連番の計算</w:t>
      </w:r>
      <w:r>
        <w:br/>
        <w:t xml:space="preserve">    newSeq = maxSeq + 1</w:t>
      </w:r>
      <w:r>
        <w:br/>
        <w:t xml:space="preserve">    </w:t>
      </w:r>
      <w:r>
        <w:br/>
        <w:t xml:space="preserve">    ' 7. </w:t>
      </w:r>
      <w:r>
        <w:t>連番オーバーフローチェック</w:t>
      </w:r>
      <w:r>
        <w:br/>
        <w:t xml:space="preserve">    If newSeq &gt; 999 Then</w:t>
      </w:r>
      <w:r>
        <w:br/>
        <w:t xml:space="preserve">        MsgBox "</w:t>
      </w:r>
      <w:r>
        <w:t>連番が上限（</w:t>
      </w:r>
      <w:r>
        <w:t>999</w:t>
      </w:r>
      <w:r>
        <w:t>）を超えました</w:t>
      </w:r>
      <w:r>
        <w:t>", vbCritical, "</w:t>
      </w:r>
      <w:r>
        <w:t>エラー</w:t>
      </w:r>
      <w:r>
        <w:t>"</w:t>
      </w:r>
      <w:r>
        <w:br/>
        <w:t xml:space="preserve">        GenerateCaseNumber = ""</w:t>
      </w:r>
      <w:r>
        <w:br/>
        <w:t xml:space="preserve">        Exit Function</w:t>
      </w:r>
      <w:r>
        <w:br/>
        <w:t xml:space="preserve">    End If</w:t>
      </w:r>
      <w:r>
        <w:br/>
        <w:t xml:space="preserve">    </w:t>
      </w:r>
      <w:r>
        <w:br/>
        <w:t xml:space="preserve">    ' 8. </w:t>
      </w:r>
      <w:r>
        <w:t>案件番号の生成</w:t>
      </w:r>
      <w:r>
        <w:br/>
        <w:t xml:space="preserve">    caseNumber = CStr(currentYear) &amp; "-" &amp; typeCode &amp; "-" &amp; Format(newSeq, "000")</w:t>
      </w:r>
      <w:r>
        <w:br/>
        <w:t xml:space="preserve">    </w:t>
      </w:r>
      <w:r>
        <w:br/>
        <w:t xml:space="preserve">    ' 9. </w:t>
      </w:r>
      <w:r>
        <w:t>セルへの書き込み</w:t>
      </w:r>
      <w:r>
        <w:br/>
        <w:t xml:space="preserve">    Dim targetRow As Long</w:t>
      </w:r>
      <w:r>
        <w:br/>
        <w:t xml:space="preserve">    targetRow = ActiveCell.Row</w:t>
      </w:r>
      <w:r>
        <w:br/>
      </w:r>
      <w:r>
        <w:lastRenderedPageBreak/>
        <w:t xml:space="preserve">    </w:t>
      </w:r>
      <w:r>
        <w:br/>
        <w:t xml:space="preserve">    ws.Cells(targetRow, 1).Value = caseNumber       ' A</w:t>
      </w:r>
      <w:r>
        <w:t>列</w:t>
      </w:r>
      <w:r>
        <w:t xml:space="preserve">: </w:t>
      </w:r>
      <w:r>
        <w:t>案件番号</w:t>
      </w:r>
      <w:r>
        <w:br/>
        <w:t xml:space="preserve">    ws.Cells(targetRow, 14).Value = Now()           ' N</w:t>
      </w:r>
      <w:r>
        <w:t>列</w:t>
      </w:r>
      <w:r>
        <w:t xml:space="preserve">: </w:t>
      </w:r>
      <w:r>
        <w:t>登録日時</w:t>
      </w:r>
      <w:r>
        <w:br/>
        <w:t xml:space="preserve">    </w:t>
      </w:r>
      <w:r>
        <w:br/>
        <w:t xml:space="preserve">    ' 10. </w:t>
      </w:r>
      <w:r>
        <w:t>完了処理</w:t>
      </w:r>
      <w:r>
        <w:br/>
        <w:t xml:space="preserve">    MsgBox "</w:t>
      </w:r>
      <w:r>
        <w:t>案件番号</w:t>
      </w:r>
      <w:r>
        <w:t xml:space="preserve"> " &amp; caseNumber &amp; " </w:t>
      </w:r>
      <w:r>
        <w:t>が生成されました</w:t>
      </w:r>
      <w:r>
        <w:t>", vbInformation, "</w:t>
      </w:r>
      <w:r>
        <w:t>完了</w:t>
      </w:r>
      <w:r>
        <w:t>"</w:t>
      </w:r>
      <w:r>
        <w:br/>
        <w:t xml:space="preserve">    </w:t>
      </w:r>
      <w:r>
        <w:br/>
        <w:t xml:space="preserve">    GenerateCaseNumber = caseNumber</w:t>
      </w:r>
      <w:r>
        <w:br/>
        <w:t xml:space="preserve">    Exit Function</w:t>
      </w:r>
      <w:r>
        <w:br/>
        <w:t xml:space="preserve">    </w:t>
      </w:r>
      <w:r>
        <w:br/>
        <w:t>ErrorHandler:</w:t>
      </w:r>
      <w:r>
        <w:br/>
        <w:t xml:space="preserve">    MsgBox "</w:t>
      </w:r>
      <w:r>
        <w:t>エラーが発生しました</w:t>
      </w:r>
      <w:r>
        <w:t>: " &amp; Err.Description, vbCritical, "</w:t>
      </w:r>
      <w:r>
        <w:t>エラー</w:t>
      </w:r>
      <w:r>
        <w:t>"</w:t>
      </w:r>
      <w:r>
        <w:br/>
        <w:t xml:space="preserve">    GenerateCaseNumber = ""</w:t>
      </w:r>
      <w:r>
        <w:br/>
        <w:t>End Function</w:t>
      </w:r>
      <w:r>
        <w:br/>
      </w:r>
    </w:p>
    <w:p w14:paraId="0D5AA78C" w14:textId="77777777" w:rsidR="001B1C6A" w:rsidRDefault="00000000">
      <w:r>
        <w:br w:type="page"/>
      </w:r>
    </w:p>
    <w:p w14:paraId="69DA5F54" w14:textId="77777777" w:rsidR="001B1C6A" w:rsidRDefault="00000000">
      <w:r>
        <w:lastRenderedPageBreak/>
        <w:t>【呼び出し例】</w:t>
      </w:r>
    </w:p>
    <w:p w14:paraId="7987FF91" w14:textId="77777777" w:rsidR="001B1C6A" w:rsidRDefault="00000000">
      <w:r>
        <w:br/>
        <w:t xml:space="preserve">' </w:t>
      </w:r>
      <w:r>
        <w:t>ボタンからの呼び出し</w:t>
      </w:r>
      <w:r>
        <w:br/>
        <w:t>Private Sub btnGenerateCaseNumber_Click()</w:t>
      </w:r>
      <w:r>
        <w:br/>
        <w:t xml:space="preserve">    Dim caseType As String</w:t>
      </w:r>
      <w:r>
        <w:br/>
        <w:t xml:space="preserve">    Dim result As String</w:t>
      </w:r>
      <w:r>
        <w:br/>
        <w:t xml:space="preserve">    </w:t>
      </w:r>
      <w:r>
        <w:br/>
        <w:t xml:space="preserve">    ' </w:t>
      </w:r>
      <w:r>
        <w:t>区分をユーザーに選択させる</w:t>
      </w:r>
      <w:r>
        <w:br/>
        <w:t xml:space="preserve">    caseType = InputBox("</w:t>
      </w:r>
      <w:r>
        <w:t>区分を入力してください（輸出</w:t>
      </w:r>
      <w:r>
        <w:t xml:space="preserve"> </w:t>
      </w:r>
      <w:r>
        <w:t>または</w:t>
      </w:r>
      <w:r>
        <w:t xml:space="preserve"> </w:t>
      </w:r>
      <w:r>
        <w:t>輸入）</w:t>
      </w:r>
      <w:r>
        <w:t>", "</w:t>
      </w:r>
      <w:r>
        <w:t>案件番号生成</w:t>
      </w:r>
      <w:r>
        <w:t>")</w:t>
      </w:r>
      <w:r>
        <w:br/>
        <w:t xml:space="preserve">    </w:t>
      </w:r>
      <w:r>
        <w:br/>
        <w:t xml:space="preserve">    If caseType &lt;&gt; "" Then</w:t>
      </w:r>
      <w:r>
        <w:br/>
        <w:t xml:space="preserve">        result = GenerateCaseNumber(caseType)</w:t>
      </w:r>
      <w:r>
        <w:br/>
        <w:t xml:space="preserve">        </w:t>
      </w:r>
      <w:r>
        <w:br/>
        <w:t xml:space="preserve">        If result &lt;&gt; "" Then</w:t>
      </w:r>
      <w:r>
        <w:br/>
        <w:t xml:space="preserve">            ' </w:t>
      </w:r>
      <w:r>
        <w:t>成功時の処理</w:t>
      </w:r>
      <w:r>
        <w:br/>
        <w:t xml:space="preserve">            Debug.Print "</w:t>
      </w:r>
      <w:r>
        <w:t>生成された案件番号</w:t>
      </w:r>
      <w:r>
        <w:t>: " &amp; result</w:t>
      </w:r>
      <w:r>
        <w:br/>
        <w:t xml:space="preserve">        End If</w:t>
      </w:r>
      <w:r>
        <w:br/>
        <w:t xml:space="preserve">    End If</w:t>
      </w:r>
      <w:r>
        <w:br/>
        <w:t>End Sub</w:t>
      </w:r>
      <w:r>
        <w:br/>
      </w:r>
    </w:p>
    <w:p w14:paraId="716446A6" w14:textId="77777777" w:rsidR="001B1C6A" w:rsidRDefault="001B1C6A"/>
    <w:p w14:paraId="2EF73A94" w14:textId="77777777" w:rsidR="001B1C6A" w:rsidRDefault="00000000">
      <w:r>
        <w:t>【テストケース】</w:t>
      </w:r>
    </w:p>
    <w:tbl>
      <w:tblPr>
        <w:tblStyle w:val="38"/>
        <w:tblW w:w="0" w:type="auto"/>
        <w:tblLook w:val="04A0" w:firstRow="1" w:lastRow="0" w:firstColumn="1" w:lastColumn="0" w:noHBand="0" w:noVBand="1"/>
      </w:tblPr>
      <w:tblGrid>
        <w:gridCol w:w="2160"/>
        <w:gridCol w:w="2160"/>
        <w:gridCol w:w="2160"/>
        <w:gridCol w:w="2160"/>
      </w:tblGrid>
      <w:tr w:rsidR="001B1C6A" w14:paraId="20B26D9D"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8F055F" w14:textId="77777777" w:rsidR="001B1C6A" w:rsidRDefault="00000000">
            <w:r>
              <w:t>No</w:t>
            </w:r>
          </w:p>
        </w:tc>
        <w:tc>
          <w:tcPr>
            <w:tcW w:w="2160" w:type="dxa"/>
          </w:tcPr>
          <w:p w14:paraId="52CE03E6" w14:textId="77777777" w:rsidR="001B1C6A" w:rsidRDefault="00000000">
            <w:pPr>
              <w:cnfStyle w:val="100000000000" w:firstRow="1" w:lastRow="0" w:firstColumn="0" w:lastColumn="0" w:oddVBand="0" w:evenVBand="0" w:oddHBand="0" w:evenHBand="0" w:firstRowFirstColumn="0" w:firstRowLastColumn="0" w:lastRowFirstColumn="0" w:lastRowLastColumn="0"/>
            </w:pPr>
            <w:r>
              <w:t>テスト内容</w:t>
            </w:r>
          </w:p>
        </w:tc>
        <w:tc>
          <w:tcPr>
            <w:tcW w:w="2160" w:type="dxa"/>
          </w:tcPr>
          <w:p w14:paraId="44786818" w14:textId="77777777" w:rsidR="001B1C6A" w:rsidRDefault="00000000">
            <w:pPr>
              <w:cnfStyle w:val="100000000000" w:firstRow="1" w:lastRow="0" w:firstColumn="0" w:lastColumn="0" w:oddVBand="0" w:evenVBand="0" w:oddHBand="0" w:evenHBand="0" w:firstRowFirstColumn="0" w:firstRowLastColumn="0" w:lastRowFirstColumn="0" w:lastRowLastColumn="0"/>
            </w:pPr>
            <w:r>
              <w:t>入力</w:t>
            </w:r>
          </w:p>
        </w:tc>
        <w:tc>
          <w:tcPr>
            <w:tcW w:w="2160" w:type="dxa"/>
          </w:tcPr>
          <w:p w14:paraId="5A3E3CE1" w14:textId="77777777" w:rsidR="001B1C6A" w:rsidRDefault="00000000">
            <w:pPr>
              <w:cnfStyle w:val="100000000000" w:firstRow="1" w:lastRow="0" w:firstColumn="0" w:lastColumn="0" w:oddVBand="0" w:evenVBand="0" w:oddHBand="0" w:evenHBand="0" w:firstRowFirstColumn="0" w:firstRowLastColumn="0" w:lastRowFirstColumn="0" w:lastRowLastColumn="0"/>
            </w:pPr>
            <w:r>
              <w:t>期待結果</w:t>
            </w:r>
          </w:p>
        </w:tc>
      </w:tr>
      <w:tr w:rsidR="001B1C6A" w14:paraId="418F9EE4"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23ECC2" w14:textId="77777777" w:rsidR="001B1C6A" w:rsidRDefault="00000000">
            <w:r>
              <w:t>1</w:t>
            </w:r>
          </w:p>
        </w:tc>
        <w:tc>
          <w:tcPr>
            <w:tcW w:w="2160" w:type="dxa"/>
          </w:tcPr>
          <w:p w14:paraId="153ECEAF" w14:textId="77777777" w:rsidR="001B1C6A" w:rsidRDefault="00000000">
            <w:pPr>
              <w:cnfStyle w:val="000000100000" w:firstRow="0" w:lastRow="0" w:firstColumn="0" w:lastColumn="0" w:oddVBand="0" w:evenVBand="0" w:oddHBand="1" w:evenHBand="0" w:firstRowFirstColumn="0" w:firstRowLastColumn="0" w:lastRowFirstColumn="0" w:lastRowLastColumn="0"/>
            </w:pPr>
            <w:r>
              <w:t>正常系</w:t>
            </w:r>
            <w:r>
              <w:t xml:space="preserve">: </w:t>
            </w:r>
            <w:r>
              <w:t>輸出案件</w:t>
            </w:r>
          </w:p>
        </w:tc>
        <w:tc>
          <w:tcPr>
            <w:tcW w:w="2160" w:type="dxa"/>
          </w:tcPr>
          <w:p w14:paraId="258BBAF6" w14:textId="77777777" w:rsidR="001B1C6A" w:rsidRDefault="00000000">
            <w:pPr>
              <w:cnfStyle w:val="000000100000" w:firstRow="0" w:lastRow="0" w:firstColumn="0" w:lastColumn="0" w:oddVBand="0" w:evenVBand="0" w:oddHBand="1" w:evenHBand="0" w:firstRowFirstColumn="0" w:firstRowLastColumn="0" w:lastRowFirstColumn="0" w:lastRowLastColumn="0"/>
            </w:pPr>
            <w:r>
              <w:t>caseType = "</w:t>
            </w:r>
            <w:r>
              <w:t>輸出</w:t>
            </w:r>
            <w:r>
              <w:t>"</w:t>
            </w:r>
          </w:p>
        </w:tc>
        <w:tc>
          <w:tcPr>
            <w:tcW w:w="2160" w:type="dxa"/>
          </w:tcPr>
          <w:p w14:paraId="7C90295C" w14:textId="77777777" w:rsidR="001B1C6A" w:rsidRDefault="00000000">
            <w:pPr>
              <w:cnfStyle w:val="000000100000" w:firstRow="0" w:lastRow="0" w:firstColumn="0" w:lastColumn="0" w:oddVBand="0" w:evenVBand="0" w:oddHBand="1" w:evenHBand="0" w:firstRowFirstColumn="0" w:firstRowLastColumn="0" w:lastRowFirstColumn="0" w:lastRowLastColumn="0"/>
            </w:pPr>
            <w:r>
              <w:t>2025-EX-001</w:t>
            </w:r>
          </w:p>
        </w:tc>
      </w:tr>
      <w:tr w:rsidR="001B1C6A" w14:paraId="071C1426"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CF5D08" w14:textId="77777777" w:rsidR="001B1C6A" w:rsidRDefault="00000000">
            <w:r>
              <w:t>2</w:t>
            </w:r>
          </w:p>
        </w:tc>
        <w:tc>
          <w:tcPr>
            <w:tcW w:w="2160" w:type="dxa"/>
          </w:tcPr>
          <w:p w14:paraId="5730CB54" w14:textId="77777777" w:rsidR="001B1C6A" w:rsidRDefault="00000000">
            <w:pPr>
              <w:cnfStyle w:val="000000010000" w:firstRow="0" w:lastRow="0" w:firstColumn="0" w:lastColumn="0" w:oddVBand="0" w:evenVBand="0" w:oddHBand="0" w:evenHBand="1" w:firstRowFirstColumn="0" w:firstRowLastColumn="0" w:lastRowFirstColumn="0" w:lastRowLastColumn="0"/>
            </w:pPr>
            <w:r>
              <w:t>正常系</w:t>
            </w:r>
            <w:r>
              <w:t xml:space="preserve">: </w:t>
            </w:r>
            <w:r>
              <w:t>輸入案件</w:t>
            </w:r>
          </w:p>
        </w:tc>
        <w:tc>
          <w:tcPr>
            <w:tcW w:w="2160" w:type="dxa"/>
          </w:tcPr>
          <w:p w14:paraId="05F5440A" w14:textId="77777777" w:rsidR="001B1C6A" w:rsidRDefault="00000000">
            <w:pPr>
              <w:cnfStyle w:val="000000010000" w:firstRow="0" w:lastRow="0" w:firstColumn="0" w:lastColumn="0" w:oddVBand="0" w:evenVBand="0" w:oddHBand="0" w:evenHBand="1" w:firstRowFirstColumn="0" w:firstRowLastColumn="0" w:lastRowFirstColumn="0" w:lastRowLastColumn="0"/>
            </w:pPr>
            <w:r>
              <w:t>caseType = "</w:t>
            </w:r>
            <w:r>
              <w:t>輸入</w:t>
            </w:r>
            <w:r>
              <w:t>"</w:t>
            </w:r>
          </w:p>
        </w:tc>
        <w:tc>
          <w:tcPr>
            <w:tcW w:w="2160" w:type="dxa"/>
          </w:tcPr>
          <w:p w14:paraId="2D3FE40A" w14:textId="77777777" w:rsidR="001B1C6A" w:rsidRDefault="00000000">
            <w:pPr>
              <w:cnfStyle w:val="000000010000" w:firstRow="0" w:lastRow="0" w:firstColumn="0" w:lastColumn="0" w:oddVBand="0" w:evenVBand="0" w:oddHBand="0" w:evenHBand="1" w:firstRowFirstColumn="0" w:firstRowLastColumn="0" w:lastRowFirstColumn="0" w:lastRowLastColumn="0"/>
            </w:pPr>
            <w:r>
              <w:t>2025-IM-001</w:t>
            </w:r>
          </w:p>
        </w:tc>
      </w:tr>
      <w:tr w:rsidR="001B1C6A" w14:paraId="2E1093A6"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B3DB857" w14:textId="77777777" w:rsidR="001B1C6A" w:rsidRDefault="00000000">
            <w:r>
              <w:t>3</w:t>
            </w:r>
          </w:p>
        </w:tc>
        <w:tc>
          <w:tcPr>
            <w:tcW w:w="2160" w:type="dxa"/>
          </w:tcPr>
          <w:p w14:paraId="69D5C6D5" w14:textId="77777777" w:rsidR="001B1C6A" w:rsidRDefault="00000000">
            <w:pPr>
              <w:cnfStyle w:val="000000100000" w:firstRow="0" w:lastRow="0" w:firstColumn="0" w:lastColumn="0" w:oddVBand="0" w:evenVBand="0" w:oddHBand="1" w:evenHBand="0" w:firstRowFirstColumn="0" w:firstRowLastColumn="0" w:lastRowFirstColumn="0" w:lastRowLastColumn="0"/>
            </w:pPr>
            <w:r>
              <w:t>正常系</w:t>
            </w:r>
            <w:r>
              <w:t xml:space="preserve">: </w:t>
            </w:r>
            <w:r>
              <w:t>連番継続</w:t>
            </w:r>
          </w:p>
        </w:tc>
        <w:tc>
          <w:tcPr>
            <w:tcW w:w="2160" w:type="dxa"/>
          </w:tcPr>
          <w:p w14:paraId="4939C26E" w14:textId="77777777" w:rsidR="001B1C6A" w:rsidRDefault="00000000">
            <w:pPr>
              <w:cnfStyle w:val="000000100000" w:firstRow="0" w:lastRow="0" w:firstColumn="0" w:lastColumn="0" w:oddVBand="0" w:evenVBand="0" w:oddHBand="1" w:evenHBand="0" w:firstRowFirstColumn="0" w:firstRowLastColumn="0" w:lastRowFirstColumn="0" w:lastRowLastColumn="0"/>
            </w:pPr>
            <w:r>
              <w:t>既存</w:t>
            </w:r>
            <w:r>
              <w:t>: 2025-EX-005</w:t>
            </w:r>
            <w:r>
              <w:br/>
              <w:t>caseType = "</w:t>
            </w:r>
            <w:r>
              <w:t>輸出</w:t>
            </w:r>
            <w:r>
              <w:t>"</w:t>
            </w:r>
          </w:p>
        </w:tc>
        <w:tc>
          <w:tcPr>
            <w:tcW w:w="2160" w:type="dxa"/>
          </w:tcPr>
          <w:p w14:paraId="47E4C2C3" w14:textId="77777777" w:rsidR="001B1C6A" w:rsidRDefault="00000000">
            <w:pPr>
              <w:cnfStyle w:val="000000100000" w:firstRow="0" w:lastRow="0" w:firstColumn="0" w:lastColumn="0" w:oddVBand="0" w:evenVBand="0" w:oddHBand="1" w:evenHBand="0" w:firstRowFirstColumn="0" w:firstRowLastColumn="0" w:lastRowFirstColumn="0" w:lastRowLastColumn="0"/>
            </w:pPr>
            <w:r>
              <w:t>2025-EX-006</w:t>
            </w:r>
          </w:p>
        </w:tc>
      </w:tr>
      <w:tr w:rsidR="001B1C6A" w14:paraId="43684864"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FD14DB" w14:textId="77777777" w:rsidR="001B1C6A" w:rsidRDefault="00000000">
            <w:r>
              <w:t>4</w:t>
            </w:r>
          </w:p>
        </w:tc>
        <w:tc>
          <w:tcPr>
            <w:tcW w:w="2160" w:type="dxa"/>
          </w:tcPr>
          <w:p w14:paraId="2415EF53" w14:textId="77777777" w:rsidR="001B1C6A" w:rsidRDefault="00000000">
            <w:pPr>
              <w:cnfStyle w:val="000000010000" w:firstRow="0" w:lastRow="0" w:firstColumn="0" w:lastColumn="0" w:oddVBand="0" w:evenVBand="0" w:oddHBand="0" w:evenHBand="1" w:firstRowFirstColumn="0" w:firstRowLastColumn="0" w:lastRowFirstColumn="0" w:lastRowLastColumn="0"/>
            </w:pPr>
            <w:r>
              <w:t>異常系</w:t>
            </w:r>
            <w:r>
              <w:t xml:space="preserve">: </w:t>
            </w:r>
            <w:r>
              <w:t>区分空白</w:t>
            </w:r>
          </w:p>
        </w:tc>
        <w:tc>
          <w:tcPr>
            <w:tcW w:w="2160" w:type="dxa"/>
          </w:tcPr>
          <w:p w14:paraId="788B0DDA" w14:textId="77777777" w:rsidR="001B1C6A" w:rsidRDefault="00000000">
            <w:pPr>
              <w:cnfStyle w:val="000000010000" w:firstRow="0" w:lastRow="0" w:firstColumn="0" w:lastColumn="0" w:oddVBand="0" w:evenVBand="0" w:oddHBand="0" w:evenHBand="1" w:firstRowFirstColumn="0" w:firstRowLastColumn="0" w:lastRowFirstColumn="0" w:lastRowLastColumn="0"/>
            </w:pPr>
            <w:r>
              <w:t>caseType = ""</w:t>
            </w:r>
          </w:p>
        </w:tc>
        <w:tc>
          <w:tcPr>
            <w:tcW w:w="2160" w:type="dxa"/>
          </w:tcPr>
          <w:p w14:paraId="099F6813" w14:textId="77777777" w:rsidR="001B1C6A" w:rsidRDefault="00000000">
            <w:pPr>
              <w:cnfStyle w:val="000000010000" w:firstRow="0" w:lastRow="0" w:firstColumn="0" w:lastColumn="0" w:oddVBand="0" w:evenVBand="0" w:oddHBand="0" w:evenHBand="1" w:firstRowFirstColumn="0" w:firstRowLastColumn="0" w:lastRowFirstColumn="0" w:lastRowLastColumn="0"/>
            </w:pPr>
            <w:r>
              <w:t>エラーメッセージ</w:t>
            </w:r>
          </w:p>
        </w:tc>
      </w:tr>
      <w:tr w:rsidR="001B1C6A" w14:paraId="1DED7DC7"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2ADF39B" w14:textId="77777777" w:rsidR="001B1C6A" w:rsidRDefault="00000000">
            <w:r>
              <w:t>5</w:t>
            </w:r>
          </w:p>
        </w:tc>
        <w:tc>
          <w:tcPr>
            <w:tcW w:w="2160" w:type="dxa"/>
          </w:tcPr>
          <w:p w14:paraId="36673B87" w14:textId="77777777" w:rsidR="001B1C6A" w:rsidRDefault="00000000">
            <w:pPr>
              <w:cnfStyle w:val="000000100000" w:firstRow="0" w:lastRow="0" w:firstColumn="0" w:lastColumn="0" w:oddVBand="0" w:evenVBand="0" w:oddHBand="1" w:evenHBand="0" w:firstRowFirstColumn="0" w:firstRowLastColumn="0" w:lastRowFirstColumn="0" w:lastRowLastColumn="0"/>
            </w:pPr>
            <w:r>
              <w:t>異常系</w:t>
            </w:r>
            <w:r>
              <w:t xml:space="preserve">: </w:t>
            </w:r>
            <w:r>
              <w:t>無効な区分</w:t>
            </w:r>
          </w:p>
        </w:tc>
        <w:tc>
          <w:tcPr>
            <w:tcW w:w="2160" w:type="dxa"/>
          </w:tcPr>
          <w:p w14:paraId="3163890E" w14:textId="77777777" w:rsidR="001B1C6A" w:rsidRDefault="00000000">
            <w:pPr>
              <w:cnfStyle w:val="000000100000" w:firstRow="0" w:lastRow="0" w:firstColumn="0" w:lastColumn="0" w:oddVBand="0" w:evenVBand="0" w:oddHBand="1" w:evenHBand="0" w:firstRowFirstColumn="0" w:firstRowLastColumn="0" w:lastRowFirstColumn="0" w:lastRowLastColumn="0"/>
            </w:pPr>
            <w:r>
              <w:t>caseType = "</w:t>
            </w:r>
            <w:r>
              <w:t>その他</w:t>
            </w:r>
            <w:r>
              <w:t>"</w:t>
            </w:r>
          </w:p>
        </w:tc>
        <w:tc>
          <w:tcPr>
            <w:tcW w:w="2160" w:type="dxa"/>
          </w:tcPr>
          <w:p w14:paraId="528D9DD9" w14:textId="77777777" w:rsidR="001B1C6A" w:rsidRDefault="00000000">
            <w:pPr>
              <w:cnfStyle w:val="000000100000" w:firstRow="0" w:lastRow="0" w:firstColumn="0" w:lastColumn="0" w:oddVBand="0" w:evenVBand="0" w:oddHBand="1" w:evenHBand="0" w:firstRowFirstColumn="0" w:firstRowLastColumn="0" w:lastRowFirstColumn="0" w:lastRowLastColumn="0"/>
            </w:pPr>
            <w:r>
              <w:t>エラーメッセージ</w:t>
            </w:r>
          </w:p>
        </w:tc>
      </w:tr>
      <w:tr w:rsidR="001B1C6A" w14:paraId="7B0658A3"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AFEFD01" w14:textId="77777777" w:rsidR="001B1C6A" w:rsidRDefault="00000000">
            <w:r>
              <w:t>6</w:t>
            </w:r>
          </w:p>
        </w:tc>
        <w:tc>
          <w:tcPr>
            <w:tcW w:w="2160" w:type="dxa"/>
          </w:tcPr>
          <w:p w14:paraId="633CF4AA" w14:textId="77777777" w:rsidR="001B1C6A" w:rsidRDefault="00000000">
            <w:pPr>
              <w:cnfStyle w:val="000000010000" w:firstRow="0" w:lastRow="0" w:firstColumn="0" w:lastColumn="0" w:oddVBand="0" w:evenVBand="0" w:oddHBand="0" w:evenHBand="1" w:firstRowFirstColumn="0" w:firstRowLastColumn="0" w:lastRowFirstColumn="0" w:lastRowLastColumn="0"/>
            </w:pPr>
            <w:r>
              <w:t>境界値</w:t>
            </w:r>
            <w:r>
              <w:t xml:space="preserve">: </w:t>
            </w:r>
            <w:r>
              <w:t>連番</w:t>
            </w:r>
            <w:r>
              <w:t>999</w:t>
            </w:r>
          </w:p>
        </w:tc>
        <w:tc>
          <w:tcPr>
            <w:tcW w:w="2160" w:type="dxa"/>
          </w:tcPr>
          <w:p w14:paraId="34830DC7" w14:textId="77777777" w:rsidR="001B1C6A" w:rsidRDefault="00000000">
            <w:pPr>
              <w:cnfStyle w:val="000000010000" w:firstRow="0" w:lastRow="0" w:firstColumn="0" w:lastColumn="0" w:oddVBand="0" w:evenVBand="0" w:oddHBand="0" w:evenHBand="1" w:firstRowFirstColumn="0" w:firstRowLastColumn="0" w:lastRowFirstColumn="0" w:lastRowLastColumn="0"/>
            </w:pPr>
            <w:r>
              <w:t>既存</w:t>
            </w:r>
            <w:r>
              <w:t>: 2025-EX-999</w:t>
            </w:r>
          </w:p>
        </w:tc>
        <w:tc>
          <w:tcPr>
            <w:tcW w:w="2160" w:type="dxa"/>
          </w:tcPr>
          <w:p w14:paraId="22B453FA" w14:textId="77777777" w:rsidR="001B1C6A" w:rsidRDefault="00000000">
            <w:pPr>
              <w:cnfStyle w:val="000000010000" w:firstRow="0" w:lastRow="0" w:firstColumn="0" w:lastColumn="0" w:oddVBand="0" w:evenVBand="0" w:oddHBand="0" w:evenHBand="1" w:firstRowFirstColumn="0" w:firstRowLastColumn="0" w:lastRowFirstColumn="0" w:lastRowLastColumn="0"/>
            </w:pPr>
            <w:r>
              <w:t>エラーメッセージ</w:t>
            </w:r>
          </w:p>
        </w:tc>
      </w:tr>
      <w:tr w:rsidR="001B1C6A" w14:paraId="2ABC64F1"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D83559C" w14:textId="77777777" w:rsidR="001B1C6A" w:rsidRDefault="00000000">
            <w:r>
              <w:t>7</w:t>
            </w:r>
          </w:p>
        </w:tc>
        <w:tc>
          <w:tcPr>
            <w:tcW w:w="2160" w:type="dxa"/>
          </w:tcPr>
          <w:p w14:paraId="727806D4" w14:textId="77777777" w:rsidR="001B1C6A" w:rsidRDefault="00000000">
            <w:pPr>
              <w:cnfStyle w:val="000000100000" w:firstRow="0" w:lastRow="0" w:firstColumn="0" w:lastColumn="0" w:oddVBand="0" w:evenVBand="0" w:oddHBand="1" w:evenHBand="0" w:firstRowFirstColumn="0" w:firstRowLastColumn="0" w:lastRowFirstColumn="0" w:lastRowLastColumn="0"/>
            </w:pPr>
            <w:r>
              <w:t>性能</w:t>
            </w:r>
            <w:r>
              <w:t xml:space="preserve">: </w:t>
            </w:r>
            <w:r>
              <w:t>実行時間</w:t>
            </w:r>
          </w:p>
        </w:tc>
        <w:tc>
          <w:tcPr>
            <w:tcW w:w="2160" w:type="dxa"/>
          </w:tcPr>
          <w:p w14:paraId="01AAE5F6" w14:textId="77777777" w:rsidR="001B1C6A" w:rsidRDefault="00000000">
            <w:pPr>
              <w:cnfStyle w:val="000000100000" w:firstRow="0" w:lastRow="0" w:firstColumn="0" w:lastColumn="0" w:oddVBand="0" w:evenVBand="0" w:oddHBand="1" w:evenHBand="0" w:firstRowFirstColumn="0" w:firstRowLastColumn="0" w:lastRowFirstColumn="0" w:lastRowLastColumn="0"/>
            </w:pPr>
            <w:r>
              <w:t>案件数</w:t>
            </w:r>
            <w:r>
              <w:t>1000</w:t>
            </w:r>
            <w:r>
              <w:t>件</w:t>
            </w:r>
          </w:p>
        </w:tc>
        <w:tc>
          <w:tcPr>
            <w:tcW w:w="2160" w:type="dxa"/>
          </w:tcPr>
          <w:p w14:paraId="1444B40F" w14:textId="77777777" w:rsidR="001B1C6A" w:rsidRDefault="00000000">
            <w:pPr>
              <w:cnfStyle w:val="000000100000" w:firstRow="0" w:lastRow="0" w:firstColumn="0" w:lastColumn="0" w:oddVBand="0" w:evenVBand="0" w:oddHBand="1" w:evenHBand="0" w:firstRowFirstColumn="0" w:firstRowLastColumn="0" w:lastRowFirstColumn="0" w:lastRowLastColumn="0"/>
            </w:pPr>
            <w:r>
              <w:t>3</w:t>
            </w:r>
            <w:r>
              <w:t>秒以内</w:t>
            </w:r>
          </w:p>
        </w:tc>
      </w:tr>
    </w:tbl>
    <w:p w14:paraId="18793297" w14:textId="77777777" w:rsidR="001B1C6A" w:rsidRDefault="00000000">
      <w:r>
        <w:br w:type="page"/>
      </w:r>
    </w:p>
    <w:p w14:paraId="7C9697CE" w14:textId="77777777" w:rsidR="001B1C6A" w:rsidRDefault="00000000">
      <w:pPr>
        <w:pStyle w:val="31"/>
      </w:pPr>
      <w:r>
        <w:lastRenderedPageBreak/>
        <w:t>F-008: Invoice</w:t>
      </w:r>
      <w:r>
        <w:t>生成機能</w:t>
      </w:r>
    </w:p>
    <w:p w14:paraId="384AA895" w14:textId="77777777" w:rsidR="001B1C6A" w:rsidRDefault="00000000">
      <w:r>
        <w:t>【関数名】</w:t>
      </w:r>
      <w:r>
        <w:t>: GenerateInvoice</w:t>
      </w:r>
    </w:p>
    <w:p w14:paraId="23322197" w14:textId="77777777" w:rsidR="001B1C6A" w:rsidRDefault="00000000">
      <w:r>
        <w:t>【モジュール】</w:t>
      </w:r>
      <w:r>
        <w:t>: Module2_InvoiceGenerator</w:t>
      </w:r>
    </w:p>
    <w:p w14:paraId="553F5FF1" w14:textId="77777777" w:rsidR="001B1C6A" w:rsidRDefault="00000000">
      <w:r>
        <w:t>【呼び出し】</w:t>
      </w:r>
      <w:r>
        <w:t xml:space="preserve">: </w:t>
      </w:r>
      <w:r>
        <w:t>ボタンクリック</w:t>
      </w:r>
    </w:p>
    <w:p w14:paraId="7B508254" w14:textId="77777777" w:rsidR="001B1C6A" w:rsidRDefault="001B1C6A"/>
    <w:p w14:paraId="5AA4D24A" w14:textId="77777777" w:rsidR="001B1C6A" w:rsidRDefault="00000000">
      <w:r>
        <w:t>【関数シグネチャ】</w:t>
      </w:r>
    </w:p>
    <w:p w14:paraId="002451CE" w14:textId="77777777" w:rsidR="001B1C6A" w:rsidRDefault="00000000">
      <w:r>
        <w:t>Public Sub GenerateInvoice(caseNumber As String)</w:t>
      </w:r>
    </w:p>
    <w:p w14:paraId="0C62F50D" w14:textId="77777777" w:rsidR="001B1C6A" w:rsidRDefault="001B1C6A"/>
    <w:p w14:paraId="4B5FA374" w14:textId="77777777" w:rsidR="001B1C6A" w:rsidRDefault="00000000">
      <w:r>
        <w:t>【引数】</w:t>
      </w:r>
    </w:p>
    <w:p w14:paraId="2F0E760B" w14:textId="77777777" w:rsidR="001B1C6A" w:rsidRDefault="00000000">
      <w:pPr>
        <w:pStyle w:val="a0"/>
      </w:pPr>
      <w:r>
        <w:t xml:space="preserve">caseNumber (String): </w:t>
      </w:r>
      <w:r>
        <w:t>対象案件の案件番号</w:t>
      </w:r>
    </w:p>
    <w:p w14:paraId="58D3578A" w14:textId="77777777" w:rsidR="001B1C6A" w:rsidRDefault="001B1C6A"/>
    <w:p w14:paraId="3ED23747" w14:textId="77777777" w:rsidR="001B1C6A" w:rsidRDefault="00000000">
      <w:r>
        <w:t>【処理概要】</w:t>
      </w:r>
    </w:p>
    <w:p w14:paraId="219F7915" w14:textId="77777777" w:rsidR="001B1C6A" w:rsidRDefault="00000000">
      <w:r>
        <w:br/>
      </w:r>
      <w:r>
        <w:t>選択された案件情報を基に、</w:t>
      </w:r>
      <w:r>
        <w:t>Commercial Invoice</w:t>
      </w:r>
      <w:r>
        <w:t>を新規シートとして生成する。</w:t>
      </w:r>
      <w:r>
        <w:br/>
      </w:r>
      <w:r>
        <w:t>テンプレートを使用せず、</w:t>
      </w:r>
      <w:r>
        <w:t>VBA</w:t>
      </w:r>
      <w:r>
        <w:t>コードで直接セルに値を書き込む方式。</w:t>
      </w:r>
      <w:r>
        <w:br/>
      </w:r>
    </w:p>
    <w:p w14:paraId="7DF4EFBE" w14:textId="77777777" w:rsidR="001B1C6A" w:rsidRDefault="001B1C6A"/>
    <w:p w14:paraId="389E596A" w14:textId="77777777" w:rsidR="001B1C6A" w:rsidRDefault="00000000">
      <w:r>
        <w:t>【処理フロー】</w:t>
      </w:r>
    </w:p>
    <w:p w14:paraId="2DD9080F" w14:textId="77777777" w:rsidR="001B1C6A" w:rsidRDefault="00000000">
      <w:r>
        <w:br/>
        <w:t xml:space="preserve">1. </w:t>
      </w:r>
      <w:r>
        <w:t>案件情報の取得</w:t>
      </w:r>
      <w:r>
        <w:br/>
        <w:t xml:space="preserve">   ├ </w:t>
      </w:r>
      <w:r>
        <w:t>案件一覧シートから案件番号で検索</w:t>
      </w:r>
      <w:r>
        <w:br/>
        <w:t xml:space="preserve">   ├ </w:t>
      </w:r>
      <w:r>
        <w:t>該当行のデータを全て取得</w:t>
      </w:r>
      <w:r>
        <w:br/>
        <w:t xml:space="preserve">   └ </w:t>
      </w:r>
      <w:r>
        <w:t>存在チェック</w:t>
      </w:r>
      <w:r>
        <w:br/>
      </w:r>
      <w:r>
        <w:br/>
        <w:t xml:space="preserve">2. </w:t>
      </w:r>
      <w:r>
        <w:t>顧客情報の取得</w:t>
      </w:r>
      <w:r>
        <w:br/>
        <w:t xml:space="preserve">   ├ </w:t>
      </w:r>
      <w:r>
        <w:t>顧客マスタシートから顧客名で検索</w:t>
      </w:r>
      <w:r>
        <w:br/>
        <w:t xml:space="preserve">   └ </w:t>
      </w:r>
      <w:r>
        <w:t>英語名・住所を取得</w:t>
      </w:r>
      <w:r>
        <w:br/>
      </w:r>
      <w:r>
        <w:br/>
        <w:t xml:space="preserve">3. </w:t>
      </w:r>
      <w:r>
        <w:t>自社情報の取得</w:t>
      </w:r>
      <w:r>
        <w:br/>
        <w:t xml:space="preserve">   └ </w:t>
      </w:r>
      <w:r>
        <w:t>設定シートから自社情報を取得</w:t>
      </w:r>
      <w:r>
        <w:br/>
      </w:r>
      <w:r>
        <w:br/>
        <w:t xml:space="preserve">4. </w:t>
      </w:r>
      <w:r>
        <w:t>新規シートの作成</w:t>
      </w:r>
      <w:r>
        <w:br/>
      </w:r>
      <w:r>
        <w:lastRenderedPageBreak/>
        <w:t xml:space="preserve">   ├ </w:t>
      </w:r>
      <w:r>
        <w:t>シート名</w:t>
      </w:r>
      <w:r>
        <w:t xml:space="preserve">: "Invoice_" &amp; </w:t>
      </w:r>
      <w:r>
        <w:t>案件番号</w:t>
      </w:r>
      <w:r>
        <w:br/>
        <w:t xml:space="preserve">   ├ </w:t>
      </w:r>
      <w:r>
        <w:t>既存の同名シートがあれば削除確認</w:t>
      </w:r>
      <w:r>
        <w:br/>
        <w:t xml:space="preserve">   └ </w:t>
      </w:r>
      <w:r>
        <w:t>シートを作成</w:t>
      </w:r>
      <w:r>
        <w:br/>
      </w:r>
      <w:r>
        <w:br/>
        <w:t>5. Invoice</w:t>
      </w:r>
      <w:r>
        <w:t>レイアウトの構築</w:t>
      </w:r>
      <w:r>
        <w:br/>
        <w:t xml:space="preserve">   ├ </w:t>
      </w:r>
      <w:r>
        <w:t>ヘッダー部（タイトル、</w:t>
      </w:r>
      <w:r>
        <w:t>Invoice No</w:t>
      </w:r>
      <w:r>
        <w:t>、</w:t>
      </w:r>
      <w:r>
        <w:t>Date</w:t>
      </w:r>
      <w:r>
        <w:t>）</w:t>
      </w:r>
      <w:r>
        <w:br/>
        <w:t xml:space="preserve">   ├ Shipper</w:t>
      </w:r>
      <w:r>
        <w:t>情報（自社）</w:t>
      </w:r>
      <w:r>
        <w:br/>
        <w:t xml:space="preserve">   ├ Consignee</w:t>
      </w:r>
      <w:r>
        <w:t>情報（顧客）</w:t>
      </w:r>
      <w:r>
        <w:br/>
        <w:t xml:space="preserve">   ├ </w:t>
      </w:r>
      <w:r>
        <w:t>明細部（</w:t>
      </w:r>
      <w:r>
        <w:t>Description, Qty, Unit Price, Amount</w:t>
      </w:r>
      <w:r>
        <w:t>）</w:t>
      </w:r>
      <w:r>
        <w:br/>
        <w:t xml:space="preserve">   └ </w:t>
      </w:r>
      <w:r>
        <w:t>合計金額</w:t>
      </w:r>
      <w:r>
        <w:br/>
      </w:r>
      <w:r>
        <w:br/>
        <w:t xml:space="preserve">6. </w:t>
      </w:r>
      <w:r>
        <w:t>データの書き込み</w:t>
      </w:r>
      <w:r>
        <w:br/>
        <w:t xml:space="preserve">   ├ </w:t>
      </w:r>
      <w:r>
        <w:t>各セルに値を設定</w:t>
      </w:r>
      <w:r>
        <w:br/>
        <w:t xml:space="preserve">   ├ </w:t>
      </w:r>
      <w:r>
        <w:t>書式設定（フォント、罫線、配置）</w:t>
      </w:r>
      <w:r>
        <w:br/>
        <w:t xml:space="preserve">   └ </w:t>
      </w:r>
      <w:r>
        <w:t>印刷設定</w:t>
      </w:r>
      <w:r>
        <w:br/>
      </w:r>
      <w:r>
        <w:br/>
        <w:t>7. PDF</w:t>
      </w:r>
      <w:r>
        <w:t>出力（オプション）</w:t>
      </w:r>
      <w:r>
        <w:br/>
        <w:t xml:space="preserve">   └ ExportAsFixedFormat </w:t>
      </w:r>
      <w:r>
        <w:t>メソッド</w:t>
      </w:r>
      <w:r>
        <w:br/>
      </w:r>
      <w:r>
        <w:br/>
        <w:t xml:space="preserve">8. </w:t>
      </w:r>
      <w:r>
        <w:t>完了メッセージ</w:t>
      </w:r>
      <w:r>
        <w:br/>
        <w:t xml:space="preserve">   └ </w:t>
      </w:r>
      <w:r>
        <w:t>生成されたシート名を表示</w:t>
      </w:r>
      <w:r>
        <w:br/>
      </w:r>
    </w:p>
    <w:p w14:paraId="7A16E509" w14:textId="77777777" w:rsidR="001B1C6A" w:rsidRDefault="00000000">
      <w:r>
        <w:br w:type="page"/>
      </w:r>
    </w:p>
    <w:p w14:paraId="5B5D964F" w14:textId="77777777" w:rsidR="001B1C6A" w:rsidRDefault="00000000">
      <w:r>
        <w:lastRenderedPageBreak/>
        <w:t>【レイアウト設計】</w:t>
      </w:r>
    </w:p>
    <w:tbl>
      <w:tblPr>
        <w:tblStyle w:val="38"/>
        <w:tblW w:w="0" w:type="auto"/>
        <w:tblLook w:val="04A0" w:firstRow="1" w:lastRow="0" w:firstColumn="1" w:lastColumn="0" w:noHBand="0" w:noVBand="1"/>
      </w:tblPr>
      <w:tblGrid>
        <w:gridCol w:w="2160"/>
        <w:gridCol w:w="2160"/>
        <w:gridCol w:w="2160"/>
        <w:gridCol w:w="2160"/>
      </w:tblGrid>
      <w:tr w:rsidR="001B1C6A" w14:paraId="31A225C3"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5C4146" w14:textId="77777777" w:rsidR="001B1C6A" w:rsidRDefault="00000000">
            <w:r>
              <w:t>セル</w:t>
            </w:r>
          </w:p>
        </w:tc>
        <w:tc>
          <w:tcPr>
            <w:tcW w:w="2160" w:type="dxa"/>
          </w:tcPr>
          <w:p w14:paraId="5E40D579" w14:textId="77777777" w:rsidR="001B1C6A" w:rsidRDefault="00000000">
            <w:pPr>
              <w:cnfStyle w:val="100000000000" w:firstRow="1" w:lastRow="0" w:firstColumn="0" w:lastColumn="0" w:oddVBand="0" w:evenVBand="0" w:oddHBand="0" w:evenHBand="0" w:firstRowFirstColumn="0" w:firstRowLastColumn="0" w:lastRowFirstColumn="0" w:lastRowLastColumn="0"/>
            </w:pPr>
            <w:r>
              <w:t>内容</w:t>
            </w:r>
          </w:p>
        </w:tc>
        <w:tc>
          <w:tcPr>
            <w:tcW w:w="2160" w:type="dxa"/>
          </w:tcPr>
          <w:p w14:paraId="784A61E3" w14:textId="77777777" w:rsidR="001B1C6A" w:rsidRDefault="00000000">
            <w:pPr>
              <w:cnfStyle w:val="100000000000" w:firstRow="1" w:lastRow="0" w:firstColumn="0" w:lastColumn="0" w:oddVBand="0" w:evenVBand="0" w:oddHBand="0" w:evenHBand="0" w:firstRowFirstColumn="0" w:firstRowLastColumn="0" w:lastRowFirstColumn="0" w:lastRowLastColumn="0"/>
            </w:pPr>
            <w:r>
              <w:t>書式</w:t>
            </w:r>
          </w:p>
        </w:tc>
        <w:tc>
          <w:tcPr>
            <w:tcW w:w="2160" w:type="dxa"/>
          </w:tcPr>
          <w:p w14:paraId="589A46FC" w14:textId="77777777" w:rsidR="001B1C6A" w:rsidRDefault="00000000">
            <w:pPr>
              <w:cnfStyle w:val="100000000000" w:firstRow="1" w:lastRow="0" w:firstColumn="0" w:lastColumn="0" w:oddVBand="0" w:evenVBand="0" w:oddHBand="0" w:evenHBand="0" w:firstRowFirstColumn="0" w:firstRowLastColumn="0" w:lastRowFirstColumn="0" w:lastRowLastColumn="0"/>
            </w:pPr>
            <w:r>
              <w:t>値の取得元</w:t>
            </w:r>
          </w:p>
        </w:tc>
      </w:tr>
      <w:tr w:rsidR="001B1C6A" w14:paraId="3DA332CD"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48F791D" w14:textId="77777777" w:rsidR="001B1C6A" w:rsidRDefault="00000000">
            <w:r>
              <w:t>A1:F1</w:t>
            </w:r>
          </w:p>
        </w:tc>
        <w:tc>
          <w:tcPr>
            <w:tcW w:w="2160" w:type="dxa"/>
          </w:tcPr>
          <w:p w14:paraId="7F262E1D" w14:textId="77777777" w:rsidR="001B1C6A" w:rsidRDefault="00000000">
            <w:pPr>
              <w:cnfStyle w:val="000000100000" w:firstRow="0" w:lastRow="0" w:firstColumn="0" w:lastColumn="0" w:oddVBand="0" w:evenVBand="0" w:oddHBand="1" w:evenHBand="0" w:firstRowFirstColumn="0" w:firstRowLastColumn="0" w:lastRowFirstColumn="0" w:lastRowLastColumn="0"/>
            </w:pPr>
            <w:r>
              <w:t>COMMERCIAL INVOICE</w:t>
            </w:r>
          </w:p>
        </w:tc>
        <w:tc>
          <w:tcPr>
            <w:tcW w:w="2160" w:type="dxa"/>
          </w:tcPr>
          <w:p w14:paraId="76C413E8" w14:textId="77777777" w:rsidR="001B1C6A" w:rsidRDefault="00000000">
            <w:pPr>
              <w:cnfStyle w:val="000000100000" w:firstRow="0" w:lastRow="0" w:firstColumn="0" w:lastColumn="0" w:oddVBand="0" w:evenVBand="0" w:oddHBand="1" w:evenHBand="0" w:firstRowFirstColumn="0" w:firstRowLastColumn="0" w:lastRowFirstColumn="0" w:lastRowLastColumn="0"/>
            </w:pPr>
            <w:r>
              <w:t>Arial 16pt Bold</w:t>
            </w:r>
            <w:r>
              <w:br/>
              <w:t>Center</w:t>
            </w:r>
          </w:p>
        </w:tc>
        <w:tc>
          <w:tcPr>
            <w:tcW w:w="2160" w:type="dxa"/>
          </w:tcPr>
          <w:p w14:paraId="5B3C9168" w14:textId="77777777" w:rsidR="001B1C6A" w:rsidRDefault="00000000">
            <w:pPr>
              <w:cnfStyle w:val="000000100000" w:firstRow="0" w:lastRow="0" w:firstColumn="0" w:lastColumn="0" w:oddVBand="0" w:evenVBand="0" w:oddHBand="1" w:evenHBand="0" w:firstRowFirstColumn="0" w:firstRowLastColumn="0" w:lastRowFirstColumn="0" w:lastRowLastColumn="0"/>
            </w:pPr>
            <w:r>
              <w:t>固定</w:t>
            </w:r>
          </w:p>
        </w:tc>
      </w:tr>
      <w:tr w:rsidR="001B1C6A" w14:paraId="3FB19483"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E0AB27" w14:textId="77777777" w:rsidR="001B1C6A" w:rsidRDefault="00000000">
            <w:r>
              <w:t>A3</w:t>
            </w:r>
          </w:p>
        </w:tc>
        <w:tc>
          <w:tcPr>
            <w:tcW w:w="2160" w:type="dxa"/>
          </w:tcPr>
          <w:p w14:paraId="1E12D85A" w14:textId="77777777" w:rsidR="001B1C6A" w:rsidRDefault="00000000">
            <w:pPr>
              <w:cnfStyle w:val="000000010000" w:firstRow="0" w:lastRow="0" w:firstColumn="0" w:lastColumn="0" w:oddVBand="0" w:evenVBand="0" w:oddHBand="0" w:evenHBand="1" w:firstRowFirstColumn="0" w:firstRowLastColumn="0" w:lastRowFirstColumn="0" w:lastRowLastColumn="0"/>
            </w:pPr>
            <w:r>
              <w:t>Invoice No:</w:t>
            </w:r>
          </w:p>
        </w:tc>
        <w:tc>
          <w:tcPr>
            <w:tcW w:w="2160" w:type="dxa"/>
          </w:tcPr>
          <w:p w14:paraId="5402BEB9" w14:textId="77777777" w:rsidR="001B1C6A" w:rsidRDefault="00000000">
            <w:pPr>
              <w:cnfStyle w:val="000000010000" w:firstRow="0" w:lastRow="0" w:firstColumn="0" w:lastColumn="0" w:oddVBand="0" w:evenVBand="0" w:oddHBand="0" w:evenHBand="1" w:firstRowFirstColumn="0" w:firstRowLastColumn="0" w:lastRowFirstColumn="0" w:lastRowLastColumn="0"/>
            </w:pPr>
            <w:r>
              <w:t>Arial 11pt</w:t>
            </w:r>
          </w:p>
        </w:tc>
        <w:tc>
          <w:tcPr>
            <w:tcW w:w="2160" w:type="dxa"/>
          </w:tcPr>
          <w:p w14:paraId="085BAABC" w14:textId="77777777" w:rsidR="001B1C6A" w:rsidRDefault="00000000">
            <w:pPr>
              <w:cnfStyle w:val="000000010000" w:firstRow="0" w:lastRow="0" w:firstColumn="0" w:lastColumn="0" w:oddVBand="0" w:evenVBand="0" w:oddHBand="0" w:evenHBand="1" w:firstRowFirstColumn="0" w:firstRowLastColumn="0" w:lastRowFirstColumn="0" w:lastRowLastColumn="0"/>
            </w:pPr>
            <w:r>
              <w:t>固定</w:t>
            </w:r>
          </w:p>
        </w:tc>
      </w:tr>
      <w:tr w:rsidR="001B1C6A" w14:paraId="737BDEDE"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A9B317F" w14:textId="77777777" w:rsidR="001B1C6A" w:rsidRDefault="00000000">
            <w:r>
              <w:t>B3</w:t>
            </w:r>
          </w:p>
        </w:tc>
        <w:tc>
          <w:tcPr>
            <w:tcW w:w="2160" w:type="dxa"/>
          </w:tcPr>
          <w:p w14:paraId="4EC688B0"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r>
              <w:t>案件番号</w:t>
            </w:r>
            <w:r>
              <w:t>]</w:t>
            </w:r>
          </w:p>
        </w:tc>
        <w:tc>
          <w:tcPr>
            <w:tcW w:w="2160" w:type="dxa"/>
          </w:tcPr>
          <w:p w14:paraId="3176A094" w14:textId="77777777" w:rsidR="001B1C6A" w:rsidRDefault="00000000">
            <w:pPr>
              <w:cnfStyle w:val="000000100000" w:firstRow="0" w:lastRow="0" w:firstColumn="0" w:lastColumn="0" w:oddVBand="0" w:evenVBand="0" w:oddHBand="1" w:evenHBand="0" w:firstRowFirstColumn="0" w:firstRowLastColumn="0" w:lastRowFirstColumn="0" w:lastRowLastColumn="0"/>
            </w:pPr>
            <w:r>
              <w:t>Arial 11pt Bold</w:t>
            </w:r>
          </w:p>
        </w:tc>
        <w:tc>
          <w:tcPr>
            <w:tcW w:w="2160" w:type="dxa"/>
          </w:tcPr>
          <w:p w14:paraId="2EFB2309" w14:textId="77777777" w:rsidR="001B1C6A" w:rsidRDefault="00000000">
            <w:pPr>
              <w:cnfStyle w:val="000000100000" w:firstRow="0" w:lastRow="0" w:firstColumn="0" w:lastColumn="0" w:oddVBand="0" w:evenVBand="0" w:oddHBand="1" w:evenHBand="0" w:firstRowFirstColumn="0" w:firstRowLastColumn="0" w:lastRowFirstColumn="0" w:lastRowLastColumn="0"/>
            </w:pPr>
            <w:r>
              <w:t>案件データ</w:t>
            </w:r>
          </w:p>
        </w:tc>
      </w:tr>
      <w:tr w:rsidR="001B1C6A" w14:paraId="046376DB"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21D93D" w14:textId="77777777" w:rsidR="001B1C6A" w:rsidRDefault="00000000">
            <w:r>
              <w:t>D3</w:t>
            </w:r>
          </w:p>
        </w:tc>
        <w:tc>
          <w:tcPr>
            <w:tcW w:w="2160" w:type="dxa"/>
          </w:tcPr>
          <w:p w14:paraId="1797FD43" w14:textId="77777777" w:rsidR="001B1C6A" w:rsidRDefault="00000000">
            <w:pPr>
              <w:cnfStyle w:val="000000010000" w:firstRow="0" w:lastRow="0" w:firstColumn="0" w:lastColumn="0" w:oddVBand="0" w:evenVBand="0" w:oddHBand="0" w:evenHBand="1" w:firstRowFirstColumn="0" w:firstRowLastColumn="0" w:lastRowFirstColumn="0" w:lastRowLastColumn="0"/>
            </w:pPr>
            <w:r>
              <w:t>Date:</w:t>
            </w:r>
          </w:p>
        </w:tc>
        <w:tc>
          <w:tcPr>
            <w:tcW w:w="2160" w:type="dxa"/>
          </w:tcPr>
          <w:p w14:paraId="3CDBAFCF" w14:textId="77777777" w:rsidR="001B1C6A" w:rsidRDefault="00000000">
            <w:pPr>
              <w:cnfStyle w:val="000000010000" w:firstRow="0" w:lastRow="0" w:firstColumn="0" w:lastColumn="0" w:oddVBand="0" w:evenVBand="0" w:oddHBand="0" w:evenHBand="1" w:firstRowFirstColumn="0" w:firstRowLastColumn="0" w:lastRowFirstColumn="0" w:lastRowLastColumn="0"/>
            </w:pPr>
            <w:r>
              <w:t>Arial 11pt</w:t>
            </w:r>
          </w:p>
        </w:tc>
        <w:tc>
          <w:tcPr>
            <w:tcW w:w="2160" w:type="dxa"/>
          </w:tcPr>
          <w:p w14:paraId="52F46214" w14:textId="77777777" w:rsidR="001B1C6A" w:rsidRDefault="00000000">
            <w:pPr>
              <w:cnfStyle w:val="000000010000" w:firstRow="0" w:lastRow="0" w:firstColumn="0" w:lastColumn="0" w:oddVBand="0" w:evenVBand="0" w:oddHBand="0" w:evenHBand="1" w:firstRowFirstColumn="0" w:firstRowLastColumn="0" w:lastRowFirstColumn="0" w:lastRowLastColumn="0"/>
            </w:pPr>
            <w:r>
              <w:t>固定</w:t>
            </w:r>
          </w:p>
        </w:tc>
      </w:tr>
      <w:tr w:rsidR="001B1C6A" w14:paraId="1F8ED437"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D35E03" w14:textId="77777777" w:rsidR="001B1C6A" w:rsidRDefault="00000000">
            <w:r>
              <w:t>E3</w:t>
            </w:r>
          </w:p>
        </w:tc>
        <w:tc>
          <w:tcPr>
            <w:tcW w:w="2160" w:type="dxa"/>
          </w:tcPr>
          <w:p w14:paraId="25CA8A9C"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r>
              <w:t>発行日</w:t>
            </w:r>
            <w:r>
              <w:t>]</w:t>
            </w:r>
          </w:p>
        </w:tc>
        <w:tc>
          <w:tcPr>
            <w:tcW w:w="2160" w:type="dxa"/>
          </w:tcPr>
          <w:p w14:paraId="66343D57" w14:textId="77777777" w:rsidR="001B1C6A" w:rsidRDefault="00000000">
            <w:pPr>
              <w:cnfStyle w:val="000000100000" w:firstRow="0" w:lastRow="0" w:firstColumn="0" w:lastColumn="0" w:oddVBand="0" w:evenVBand="0" w:oddHBand="1" w:evenHBand="0" w:firstRowFirstColumn="0" w:firstRowLastColumn="0" w:lastRowFirstColumn="0" w:lastRowLastColumn="0"/>
            </w:pPr>
            <w:r>
              <w:t>Arial 11pt</w:t>
            </w:r>
          </w:p>
        </w:tc>
        <w:tc>
          <w:tcPr>
            <w:tcW w:w="2160" w:type="dxa"/>
          </w:tcPr>
          <w:p w14:paraId="7D22150F" w14:textId="77777777" w:rsidR="001B1C6A" w:rsidRDefault="00000000">
            <w:pPr>
              <w:cnfStyle w:val="000000100000" w:firstRow="0" w:lastRow="0" w:firstColumn="0" w:lastColumn="0" w:oddVBand="0" w:evenVBand="0" w:oddHBand="1" w:evenHBand="0" w:firstRowFirstColumn="0" w:firstRowLastColumn="0" w:lastRowFirstColumn="0" w:lastRowLastColumn="0"/>
            </w:pPr>
            <w:r>
              <w:t>Date</w:t>
            </w:r>
            <w:r>
              <w:t>関数</w:t>
            </w:r>
          </w:p>
        </w:tc>
      </w:tr>
      <w:tr w:rsidR="001B1C6A" w14:paraId="2E72E862"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5700DE2" w14:textId="77777777" w:rsidR="001B1C6A" w:rsidRDefault="00000000">
            <w:r>
              <w:t>A5</w:t>
            </w:r>
          </w:p>
        </w:tc>
        <w:tc>
          <w:tcPr>
            <w:tcW w:w="2160" w:type="dxa"/>
          </w:tcPr>
          <w:p w14:paraId="76D17103" w14:textId="77777777" w:rsidR="001B1C6A" w:rsidRDefault="00000000">
            <w:pPr>
              <w:cnfStyle w:val="000000010000" w:firstRow="0" w:lastRow="0" w:firstColumn="0" w:lastColumn="0" w:oddVBand="0" w:evenVBand="0" w:oddHBand="0" w:evenHBand="1" w:firstRowFirstColumn="0" w:firstRowLastColumn="0" w:lastRowFirstColumn="0" w:lastRowLastColumn="0"/>
            </w:pPr>
            <w:r>
              <w:t>Shipper:</w:t>
            </w:r>
          </w:p>
        </w:tc>
        <w:tc>
          <w:tcPr>
            <w:tcW w:w="2160" w:type="dxa"/>
          </w:tcPr>
          <w:p w14:paraId="5BE97F18" w14:textId="77777777" w:rsidR="001B1C6A" w:rsidRDefault="00000000">
            <w:pPr>
              <w:cnfStyle w:val="000000010000" w:firstRow="0" w:lastRow="0" w:firstColumn="0" w:lastColumn="0" w:oddVBand="0" w:evenVBand="0" w:oddHBand="0" w:evenHBand="1" w:firstRowFirstColumn="0" w:firstRowLastColumn="0" w:lastRowFirstColumn="0" w:lastRowLastColumn="0"/>
            </w:pPr>
            <w:r>
              <w:t>Arial 11pt Bold</w:t>
            </w:r>
          </w:p>
        </w:tc>
        <w:tc>
          <w:tcPr>
            <w:tcW w:w="2160" w:type="dxa"/>
          </w:tcPr>
          <w:p w14:paraId="27BD9110" w14:textId="77777777" w:rsidR="001B1C6A" w:rsidRDefault="00000000">
            <w:pPr>
              <w:cnfStyle w:val="000000010000" w:firstRow="0" w:lastRow="0" w:firstColumn="0" w:lastColumn="0" w:oddVBand="0" w:evenVBand="0" w:oddHBand="0" w:evenHBand="1" w:firstRowFirstColumn="0" w:firstRowLastColumn="0" w:lastRowFirstColumn="0" w:lastRowLastColumn="0"/>
            </w:pPr>
            <w:r>
              <w:t>固定</w:t>
            </w:r>
          </w:p>
        </w:tc>
      </w:tr>
      <w:tr w:rsidR="001B1C6A" w14:paraId="654BA9D0"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949BBB7" w14:textId="77777777" w:rsidR="001B1C6A" w:rsidRDefault="00000000">
            <w:r>
              <w:t>A6:B8</w:t>
            </w:r>
          </w:p>
        </w:tc>
        <w:tc>
          <w:tcPr>
            <w:tcW w:w="2160" w:type="dxa"/>
          </w:tcPr>
          <w:p w14:paraId="6CB3133A"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r>
              <w:t>自社情報</w:t>
            </w:r>
            <w:r>
              <w:t>]</w:t>
            </w:r>
          </w:p>
        </w:tc>
        <w:tc>
          <w:tcPr>
            <w:tcW w:w="2160" w:type="dxa"/>
          </w:tcPr>
          <w:p w14:paraId="2CF5774E" w14:textId="77777777" w:rsidR="001B1C6A" w:rsidRDefault="00000000">
            <w:pPr>
              <w:cnfStyle w:val="000000100000" w:firstRow="0" w:lastRow="0" w:firstColumn="0" w:lastColumn="0" w:oddVBand="0" w:evenVBand="0" w:oddHBand="1" w:evenHBand="0" w:firstRowFirstColumn="0" w:firstRowLastColumn="0" w:lastRowFirstColumn="0" w:lastRowLastColumn="0"/>
            </w:pPr>
            <w:r>
              <w:t>Arial 10pt</w:t>
            </w:r>
          </w:p>
        </w:tc>
        <w:tc>
          <w:tcPr>
            <w:tcW w:w="2160" w:type="dxa"/>
          </w:tcPr>
          <w:p w14:paraId="5FEEC014" w14:textId="77777777" w:rsidR="001B1C6A" w:rsidRDefault="00000000">
            <w:pPr>
              <w:cnfStyle w:val="000000100000" w:firstRow="0" w:lastRow="0" w:firstColumn="0" w:lastColumn="0" w:oddVBand="0" w:evenVBand="0" w:oddHBand="1" w:evenHBand="0" w:firstRowFirstColumn="0" w:firstRowLastColumn="0" w:lastRowFirstColumn="0" w:lastRowLastColumn="0"/>
            </w:pPr>
            <w:r>
              <w:t>設定シート</w:t>
            </w:r>
          </w:p>
        </w:tc>
      </w:tr>
      <w:tr w:rsidR="001B1C6A" w14:paraId="2539AF02"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BE75A5" w14:textId="77777777" w:rsidR="001B1C6A" w:rsidRDefault="00000000">
            <w:r>
              <w:t>D5</w:t>
            </w:r>
          </w:p>
        </w:tc>
        <w:tc>
          <w:tcPr>
            <w:tcW w:w="2160" w:type="dxa"/>
          </w:tcPr>
          <w:p w14:paraId="7FB3EFB0" w14:textId="77777777" w:rsidR="001B1C6A" w:rsidRDefault="00000000">
            <w:pPr>
              <w:cnfStyle w:val="000000010000" w:firstRow="0" w:lastRow="0" w:firstColumn="0" w:lastColumn="0" w:oddVBand="0" w:evenVBand="0" w:oddHBand="0" w:evenHBand="1" w:firstRowFirstColumn="0" w:firstRowLastColumn="0" w:lastRowFirstColumn="0" w:lastRowLastColumn="0"/>
            </w:pPr>
            <w:r>
              <w:t>Consignee:</w:t>
            </w:r>
          </w:p>
        </w:tc>
        <w:tc>
          <w:tcPr>
            <w:tcW w:w="2160" w:type="dxa"/>
          </w:tcPr>
          <w:p w14:paraId="34FF2E58" w14:textId="77777777" w:rsidR="001B1C6A" w:rsidRDefault="00000000">
            <w:pPr>
              <w:cnfStyle w:val="000000010000" w:firstRow="0" w:lastRow="0" w:firstColumn="0" w:lastColumn="0" w:oddVBand="0" w:evenVBand="0" w:oddHBand="0" w:evenHBand="1" w:firstRowFirstColumn="0" w:firstRowLastColumn="0" w:lastRowFirstColumn="0" w:lastRowLastColumn="0"/>
            </w:pPr>
            <w:r>
              <w:t>Arial 11pt Bold</w:t>
            </w:r>
          </w:p>
        </w:tc>
        <w:tc>
          <w:tcPr>
            <w:tcW w:w="2160" w:type="dxa"/>
          </w:tcPr>
          <w:p w14:paraId="3CA1C61A" w14:textId="77777777" w:rsidR="001B1C6A" w:rsidRDefault="00000000">
            <w:pPr>
              <w:cnfStyle w:val="000000010000" w:firstRow="0" w:lastRow="0" w:firstColumn="0" w:lastColumn="0" w:oddVBand="0" w:evenVBand="0" w:oddHBand="0" w:evenHBand="1" w:firstRowFirstColumn="0" w:firstRowLastColumn="0" w:lastRowFirstColumn="0" w:lastRowLastColumn="0"/>
            </w:pPr>
            <w:r>
              <w:t>固定</w:t>
            </w:r>
          </w:p>
        </w:tc>
      </w:tr>
      <w:tr w:rsidR="001B1C6A" w14:paraId="00D10070"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FBB838" w14:textId="77777777" w:rsidR="001B1C6A" w:rsidRDefault="00000000">
            <w:r>
              <w:t>D6:F8</w:t>
            </w:r>
          </w:p>
        </w:tc>
        <w:tc>
          <w:tcPr>
            <w:tcW w:w="2160" w:type="dxa"/>
          </w:tcPr>
          <w:p w14:paraId="43D703AD"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r>
              <w:t>顧客情報</w:t>
            </w:r>
            <w:r>
              <w:t>]</w:t>
            </w:r>
          </w:p>
        </w:tc>
        <w:tc>
          <w:tcPr>
            <w:tcW w:w="2160" w:type="dxa"/>
          </w:tcPr>
          <w:p w14:paraId="2AB4DAB1" w14:textId="77777777" w:rsidR="001B1C6A" w:rsidRDefault="00000000">
            <w:pPr>
              <w:cnfStyle w:val="000000100000" w:firstRow="0" w:lastRow="0" w:firstColumn="0" w:lastColumn="0" w:oddVBand="0" w:evenVBand="0" w:oddHBand="1" w:evenHBand="0" w:firstRowFirstColumn="0" w:firstRowLastColumn="0" w:lastRowFirstColumn="0" w:lastRowLastColumn="0"/>
            </w:pPr>
            <w:r>
              <w:t>Arial 10pt</w:t>
            </w:r>
          </w:p>
        </w:tc>
        <w:tc>
          <w:tcPr>
            <w:tcW w:w="2160" w:type="dxa"/>
          </w:tcPr>
          <w:p w14:paraId="77367FC8" w14:textId="77777777" w:rsidR="001B1C6A" w:rsidRDefault="00000000">
            <w:pPr>
              <w:cnfStyle w:val="000000100000" w:firstRow="0" w:lastRow="0" w:firstColumn="0" w:lastColumn="0" w:oddVBand="0" w:evenVBand="0" w:oddHBand="1" w:evenHBand="0" w:firstRowFirstColumn="0" w:firstRowLastColumn="0" w:lastRowFirstColumn="0" w:lastRowLastColumn="0"/>
            </w:pPr>
            <w:r>
              <w:t>顧客マスタ</w:t>
            </w:r>
          </w:p>
        </w:tc>
      </w:tr>
      <w:tr w:rsidR="001B1C6A" w14:paraId="55B93273"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0A8800" w14:textId="77777777" w:rsidR="001B1C6A" w:rsidRDefault="00000000">
            <w:r>
              <w:t>A10:F10</w:t>
            </w:r>
          </w:p>
        </w:tc>
        <w:tc>
          <w:tcPr>
            <w:tcW w:w="2160" w:type="dxa"/>
          </w:tcPr>
          <w:p w14:paraId="4810547F" w14:textId="77777777" w:rsidR="001B1C6A" w:rsidRDefault="00000000">
            <w:pPr>
              <w:cnfStyle w:val="000000010000" w:firstRow="0" w:lastRow="0" w:firstColumn="0" w:lastColumn="0" w:oddVBand="0" w:evenVBand="0" w:oddHBand="0" w:evenHBand="1" w:firstRowFirstColumn="0" w:firstRowLastColumn="0" w:lastRowFirstColumn="0" w:lastRowLastColumn="0"/>
            </w:pPr>
            <w:r>
              <w:t>ヘッダー行</w:t>
            </w:r>
          </w:p>
        </w:tc>
        <w:tc>
          <w:tcPr>
            <w:tcW w:w="2160" w:type="dxa"/>
          </w:tcPr>
          <w:p w14:paraId="3586721D" w14:textId="77777777" w:rsidR="001B1C6A" w:rsidRDefault="00000000">
            <w:pPr>
              <w:cnfStyle w:val="000000010000" w:firstRow="0" w:lastRow="0" w:firstColumn="0" w:lastColumn="0" w:oddVBand="0" w:evenVBand="0" w:oddHBand="0" w:evenHBand="1" w:firstRowFirstColumn="0" w:firstRowLastColumn="0" w:lastRowFirstColumn="0" w:lastRowLastColumn="0"/>
            </w:pPr>
            <w:r>
              <w:t>Arial 11pt Bold</w:t>
            </w:r>
            <w:r>
              <w:br/>
            </w:r>
            <w:r>
              <w:t>罫線あり</w:t>
            </w:r>
          </w:p>
        </w:tc>
        <w:tc>
          <w:tcPr>
            <w:tcW w:w="2160" w:type="dxa"/>
          </w:tcPr>
          <w:p w14:paraId="01D4A48C" w14:textId="77777777" w:rsidR="001B1C6A" w:rsidRDefault="00000000">
            <w:pPr>
              <w:cnfStyle w:val="000000010000" w:firstRow="0" w:lastRow="0" w:firstColumn="0" w:lastColumn="0" w:oddVBand="0" w:evenVBand="0" w:oddHBand="0" w:evenHBand="1" w:firstRowFirstColumn="0" w:firstRowLastColumn="0" w:lastRowFirstColumn="0" w:lastRowLastColumn="0"/>
            </w:pPr>
            <w:r>
              <w:t>固定</w:t>
            </w:r>
          </w:p>
        </w:tc>
      </w:tr>
      <w:tr w:rsidR="001B1C6A" w14:paraId="32DE4CB5"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D14A55" w14:textId="77777777" w:rsidR="001B1C6A" w:rsidRDefault="00000000">
            <w:r>
              <w:t>A11:F11</w:t>
            </w:r>
          </w:p>
        </w:tc>
        <w:tc>
          <w:tcPr>
            <w:tcW w:w="2160" w:type="dxa"/>
          </w:tcPr>
          <w:p w14:paraId="441D8694" w14:textId="77777777" w:rsidR="001B1C6A" w:rsidRDefault="00000000">
            <w:pPr>
              <w:cnfStyle w:val="000000100000" w:firstRow="0" w:lastRow="0" w:firstColumn="0" w:lastColumn="0" w:oddVBand="0" w:evenVBand="0" w:oddHBand="1" w:evenHBand="0" w:firstRowFirstColumn="0" w:firstRowLastColumn="0" w:lastRowFirstColumn="0" w:lastRowLastColumn="0"/>
            </w:pPr>
            <w:r>
              <w:t>明細行</w:t>
            </w:r>
          </w:p>
        </w:tc>
        <w:tc>
          <w:tcPr>
            <w:tcW w:w="2160" w:type="dxa"/>
          </w:tcPr>
          <w:p w14:paraId="3BC0C497" w14:textId="77777777" w:rsidR="001B1C6A" w:rsidRDefault="00000000">
            <w:pPr>
              <w:cnfStyle w:val="000000100000" w:firstRow="0" w:lastRow="0" w:firstColumn="0" w:lastColumn="0" w:oddVBand="0" w:evenVBand="0" w:oddHBand="1" w:evenHBand="0" w:firstRowFirstColumn="0" w:firstRowLastColumn="0" w:lastRowFirstColumn="0" w:lastRowLastColumn="0"/>
            </w:pPr>
            <w:r>
              <w:t>Arial 10pt</w:t>
            </w:r>
            <w:r>
              <w:br/>
            </w:r>
            <w:r>
              <w:t>罫線あり</w:t>
            </w:r>
          </w:p>
        </w:tc>
        <w:tc>
          <w:tcPr>
            <w:tcW w:w="2160" w:type="dxa"/>
          </w:tcPr>
          <w:p w14:paraId="6D42B31D" w14:textId="77777777" w:rsidR="001B1C6A" w:rsidRDefault="00000000">
            <w:pPr>
              <w:cnfStyle w:val="000000100000" w:firstRow="0" w:lastRow="0" w:firstColumn="0" w:lastColumn="0" w:oddVBand="0" w:evenVBand="0" w:oddHBand="1" w:evenHBand="0" w:firstRowFirstColumn="0" w:firstRowLastColumn="0" w:lastRowFirstColumn="0" w:lastRowLastColumn="0"/>
            </w:pPr>
            <w:r>
              <w:t>案件データ</w:t>
            </w:r>
          </w:p>
        </w:tc>
      </w:tr>
      <w:tr w:rsidR="001B1C6A" w14:paraId="0429D844"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318842" w14:textId="77777777" w:rsidR="001B1C6A" w:rsidRDefault="00000000">
            <w:r>
              <w:t>E13</w:t>
            </w:r>
          </w:p>
        </w:tc>
        <w:tc>
          <w:tcPr>
            <w:tcW w:w="2160" w:type="dxa"/>
          </w:tcPr>
          <w:p w14:paraId="284510EA" w14:textId="77777777" w:rsidR="001B1C6A" w:rsidRDefault="00000000">
            <w:pPr>
              <w:cnfStyle w:val="000000010000" w:firstRow="0" w:lastRow="0" w:firstColumn="0" w:lastColumn="0" w:oddVBand="0" w:evenVBand="0" w:oddHBand="0" w:evenHBand="1" w:firstRowFirstColumn="0" w:firstRowLastColumn="0" w:lastRowFirstColumn="0" w:lastRowLastColumn="0"/>
            </w:pPr>
            <w:r>
              <w:t>Total:</w:t>
            </w:r>
          </w:p>
        </w:tc>
        <w:tc>
          <w:tcPr>
            <w:tcW w:w="2160" w:type="dxa"/>
          </w:tcPr>
          <w:p w14:paraId="7CA698AD" w14:textId="77777777" w:rsidR="001B1C6A" w:rsidRDefault="00000000">
            <w:pPr>
              <w:cnfStyle w:val="000000010000" w:firstRow="0" w:lastRow="0" w:firstColumn="0" w:lastColumn="0" w:oddVBand="0" w:evenVBand="0" w:oddHBand="0" w:evenHBand="1" w:firstRowFirstColumn="0" w:firstRowLastColumn="0" w:lastRowFirstColumn="0" w:lastRowLastColumn="0"/>
            </w:pPr>
            <w:r>
              <w:t>Arial 11pt Bold</w:t>
            </w:r>
          </w:p>
        </w:tc>
        <w:tc>
          <w:tcPr>
            <w:tcW w:w="2160" w:type="dxa"/>
          </w:tcPr>
          <w:p w14:paraId="1E3C237B" w14:textId="77777777" w:rsidR="001B1C6A" w:rsidRDefault="00000000">
            <w:pPr>
              <w:cnfStyle w:val="000000010000" w:firstRow="0" w:lastRow="0" w:firstColumn="0" w:lastColumn="0" w:oddVBand="0" w:evenVBand="0" w:oddHBand="0" w:evenHBand="1" w:firstRowFirstColumn="0" w:firstRowLastColumn="0" w:lastRowFirstColumn="0" w:lastRowLastColumn="0"/>
            </w:pPr>
            <w:r>
              <w:t>固定</w:t>
            </w:r>
          </w:p>
        </w:tc>
      </w:tr>
      <w:tr w:rsidR="001B1C6A" w14:paraId="11A6F916"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5A4D1E" w14:textId="77777777" w:rsidR="001B1C6A" w:rsidRDefault="00000000">
            <w:r>
              <w:t>F13</w:t>
            </w:r>
          </w:p>
        </w:tc>
        <w:tc>
          <w:tcPr>
            <w:tcW w:w="2160" w:type="dxa"/>
          </w:tcPr>
          <w:p w14:paraId="274D5C61"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r>
              <w:t>合計金額</w:t>
            </w:r>
            <w:r>
              <w:t>]</w:t>
            </w:r>
          </w:p>
        </w:tc>
        <w:tc>
          <w:tcPr>
            <w:tcW w:w="2160" w:type="dxa"/>
          </w:tcPr>
          <w:p w14:paraId="5DDDBEF7" w14:textId="77777777" w:rsidR="001B1C6A" w:rsidRDefault="00000000">
            <w:pPr>
              <w:cnfStyle w:val="000000100000" w:firstRow="0" w:lastRow="0" w:firstColumn="0" w:lastColumn="0" w:oddVBand="0" w:evenVBand="0" w:oddHBand="1" w:evenHBand="0" w:firstRowFirstColumn="0" w:firstRowLastColumn="0" w:lastRowFirstColumn="0" w:lastRowLastColumn="0"/>
            </w:pPr>
            <w:r>
              <w:t>Arial 11pt Bold</w:t>
            </w:r>
            <w:r>
              <w:br/>
            </w:r>
            <w:r>
              <w:t>通貨書式</w:t>
            </w:r>
          </w:p>
        </w:tc>
        <w:tc>
          <w:tcPr>
            <w:tcW w:w="2160" w:type="dxa"/>
          </w:tcPr>
          <w:p w14:paraId="1EF3FFBF" w14:textId="77777777" w:rsidR="001B1C6A" w:rsidRDefault="00000000">
            <w:pPr>
              <w:cnfStyle w:val="000000100000" w:firstRow="0" w:lastRow="0" w:firstColumn="0" w:lastColumn="0" w:oddVBand="0" w:evenVBand="0" w:oddHBand="1" w:evenHBand="0" w:firstRowFirstColumn="0" w:firstRowLastColumn="0" w:lastRowFirstColumn="0" w:lastRowLastColumn="0"/>
            </w:pPr>
            <w:r>
              <w:t>計算</w:t>
            </w:r>
          </w:p>
        </w:tc>
      </w:tr>
      <w:tr w:rsidR="001B1C6A" w14:paraId="33DF1B95"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AE8B65" w14:textId="77777777" w:rsidR="001B1C6A" w:rsidRDefault="001B1C6A"/>
        </w:tc>
        <w:tc>
          <w:tcPr>
            <w:tcW w:w="2160" w:type="dxa"/>
          </w:tcPr>
          <w:p w14:paraId="3C2689B1"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c>
          <w:tcPr>
            <w:tcW w:w="2160" w:type="dxa"/>
          </w:tcPr>
          <w:p w14:paraId="2D7D29A3"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c>
          <w:tcPr>
            <w:tcW w:w="2160" w:type="dxa"/>
          </w:tcPr>
          <w:p w14:paraId="35B31FFE"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r>
      <w:tr w:rsidR="001B1C6A" w14:paraId="2156DCBF"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31E179" w14:textId="77777777" w:rsidR="001B1C6A" w:rsidRDefault="001B1C6A"/>
        </w:tc>
        <w:tc>
          <w:tcPr>
            <w:tcW w:w="2160" w:type="dxa"/>
          </w:tcPr>
          <w:p w14:paraId="41A3973A"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c>
          <w:tcPr>
            <w:tcW w:w="2160" w:type="dxa"/>
          </w:tcPr>
          <w:p w14:paraId="3BED75B8"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c>
          <w:tcPr>
            <w:tcW w:w="2160" w:type="dxa"/>
          </w:tcPr>
          <w:p w14:paraId="1FC9F208"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r>
    </w:tbl>
    <w:p w14:paraId="1C5F5BF0" w14:textId="77777777" w:rsidR="001B1C6A" w:rsidRDefault="00000000">
      <w:r>
        <w:br w:type="page"/>
      </w:r>
    </w:p>
    <w:p w14:paraId="1156C3C8" w14:textId="77777777" w:rsidR="001B1C6A" w:rsidRDefault="00000000">
      <w:r>
        <w:lastRenderedPageBreak/>
        <w:t>【疑似コード（抜粋）】</w:t>
      </w:r>
    </w:p>
    <w:p w14:paraId="48A18EF8" w14:textId="77777777" w:rsidR="001B1C6A" w:rsidRDefault="00000000">
      <w:r>
        <w:br/>
        <w:t>Public Sub GenerateInvoice(caseNumber As String)</w:t>
      </w:r>
      <w:r>
        <w:br/>
        <w:t xml:space="preserve">    Dim wsCase As Worksheet</w:t>
      </w:r>
      <w:r>
        <w:br/>
        <w:t xml:space="preserve">    Dim wsCustomer As Worksheet</w:t>
      </w:r>
      <w:r>
        <w:br/>
        <w:t xml:space="preserve">    Dim wsConfig As Worksheet</w:t>
      </w:r>
      <w:r>
        <w:br/>
        <w:t xml:space="preserve">    Dim wsInvoice As Worksheet</w:t>
      </w:r>
      <w:r>
        <w:br/>
        <w:t xml:space="preserve">    Dim caseRow As Long</w:t>
      </w:r>
      <w:r>
        <w:br/>
        <w:t xml:space="preserve">    Dim customerRow As Long</w:t>
      </w:r>
      <w:r>
        <w:br/>
        <w:t xml:space="preserve">    </w:t>
      </w:r>
      <w:r>
        <w:br/>
        <w:t xml:space="preserve">    On Error GoTo ErrorHandler</w:t>
      </w:r>
      <w:r>
        <w:br/>
        <w:t xml:space="preserve">    </w:t>
      </w:r>
      <w:r>
        <w:br/>
        <w:t xml:space="preserve">    ' </w:t>
      </w:r>
      <w:r>
        <w:t>ワークシート取得</w:t>
      </w:r>
      <w:r>
        <w:br/>
        <w:t xml:space="preserve">    Set wsCase = ThisWorkbook.Worksheets("</w:t>
      </w:r>
      <w:r>
        <w:t>案件一覧</w:t>
      </w:r>
      <w:r>
        <w:t>")</w:t>
      </w:r>
      <w:r>
        <w:br/>
        <w:t xml:space="preserve">    Set wsCustomer = ThisWorkbook.Worksheets("</w:t>
      </w:r>
      <w:r>
        <w:t>顧客マスタ</w:t>
      </w:r>
      <w:r>
        <w:t>")</w:t>
      </w:r>
      <w:r>
        <w:br/>
        <w:t xml:space="preserve">    Set wsConfig = ThisWorkbook.Worksheets("</w:t>
      </w:r>
      <w:r>
        <w:t>設定</w:t>
      </w:r>
      <w:r>
        <w:t>")</w:t>
      </w:r>
      <w:r>
        <w:br/>
        <w:t xml:space="preserve">    </w:t>
      </w:r>
      <w:r>
        <w:br/>
        <w:t xml:space="preserve">    ' </w:t>
      </w:r>
      <w:r>
        <w:t>案件情報の検索</w:t>
      </w:r>
      <w:r>
        <w:br/>
        <w:t xml:space="preserve">    caseRow = FindCaseRow(wsCase, caseNumber)</w:t>
      </w:r>
      <w:r>
        <w:br/>
        <w:t xml:space="preserve">    If caseRow = 0 Then</w:t>
      </w:r>
      <w:r>
        <w:br/>
        <w:t xml:space="preserve">        MsgBox "</w:t>
      </w:r>
      <w:r>
        <w:t>案件番号が見つかりません</w:t>
      </w:r>
      <w:r>
        <w:t>", vbCritical</w:t>
      </w:r>
      <w:r>
        <w:br/>
        <w:t xml:space="preserve">        Exit Sub</w:t>
      </w:r>
      <w:r>
        <w:br/>
        <w:t xml:space="preserve">    End If</w:t>
      </w:r>
      <w:r>
        <w:br/>
        <w:t xml:space="preserve">    </w:t>
      </w:r>
      <w:r>
        <w:br/>
        <w:t xml:space="preserve">    ' </w:t>
      </w:r>
      <w:r>
        <w:t>案件データの取得</w:t>
      </w:r>
      <w:r>
        <w:br/>
        <w:t xml:space="preserve">    Dim customerName As String</w:t>
      </w:r>
      <w:r>
        <w:br/>
        <w:t xml:space="preserve">    Dim productName As String</w:t>
      </w:r>
      <w:r>
        <w:br/>
        <w:t xml:space="preserve">    Dim quantity As Double</w:t>
      </w:r>
      <w:r>
        <w:br/>
        <w:t xml:space="preserve">    Dim unitPrice As Double</w:t>
      </w:r>
      <w:r>
        <w:br/>
        <w:t xml:space="preserve">    Dim totalAmount As Double</w:t>
      </w:r>
      <w:r>
        <w:br/>
        <w:t xml:space="preserve">    </w:t>
      </w:r>
      <w:r>
        <w:br/>
        <w:t xml:space="preserve">    customerName = wsCase.Cells(caseRow, 3).Value      ' C</w:t>
      </w:r>
      <w:r>
        <w:t>列</w:t>
      </w:r>
      <w:r>
        <w:t xml:space="preserve">: </w:t>
      </w:r>
      <w:r>
        <w:t>顧客名</w:t>
      </w:r>
      <w:r>
        <w:br/>
        <w:t xml:space="preserve">    productName = wsCase.Cells(caseRow, 5).Value       ' E</w:t>
      </w:r>
      <w:r>
        <w:t>列</w:t>
      </w:r>
      <w:r>
        <w:t xml:space="preserve">: </w:t>
      </w:r>
      <w:r>
        <w:t>商品名</w:t>
      </w:r>
      <w:r>
        <w:br/>
        <w:t xml:space="preserve">    quantity = wsCase.Cells(caseRow, 6).Value          ' F</w:t>
      </w:r>
      <w:r>
        <w:t>列</w:t>
      </w:r>
      <w:r>
        <w:t xml:space="preserve">: </w:t>
      </w:r>
      <w:r>
        <w:t>数量</w:t>
      </w:r>
      <w:r>
        <w:br/>
        <w:t xml:space="preserve">    unitPrice = wsCase.Cells(caseRow, 8).Value         ' H</w:t>
      </w:r>
      <w:r>
        <w:t>列</w:t>
      </w:r>
      <w:r>
        <w:t xml:space="preserve">: </w:t>
      </w:r>
      <w:r>
        <w:t>販売単価</w:t>
      </w:r>
      <w:r>
        <w:br/>
        <w:t xml:space="preserve">    totalAmount = quantity * unitPrice</w:t>
      </w:r>
      <w:r>
        <w:br/>
        <w:t xml:space="preserve">    </w:t>
      </w:r>
      <w:r>
        <w:br/>
        <w:t xml:space="preserve">    ' </w:t>
      </w:r>
      <w:r>
        <w:t>顧客情報の取得</w:t>
      </w:r>
      <w:r>
        <w:br/>
        <w:t xml:space="preserve">    customerRow = FindCustomerRow(wsCustomer, customerName)</w:t>
      </w:r>
      <w:r>
        <w:br/>
        <w:t xml:space="preserve">    Dim customerNameEn As String</w:t>
      </w:r>
      <w:r>
        <w:br/>
        <w:t xml:space="preserve">    Dim customerAddress As String</w:t>
      </w:r>
      <w:r>
        <w:br/>
      </w:r>
      <w:r>
        <w:lastRenderedPageBreak/>
        <w:t xml:space="preserve">    </w:t>
      </w:r>
      <w:r>
        <w:br/>
        <w:t xml:space="preserve">    If customerRow &gt; 0 Then</w:t>
      </w:r>
      <w:r>
        <w:br/>
        <w:t xml:space="preserve">        customerNameEn = wsCustomer.Cells(customerRow, 3).Value  ' C</w:t>
      </w:r>
      <w:r>
        <w:t>列</w:t>
      </w:r>
      <w:r>
        <w:t xml:space="preserve">: </w:t>
      </w:r>
      <w:r>
        <w:t>顧客名（英語）</w:t>
      </w:r>
      <w:r>
        <w:br/>
        <w:t xml:space="preserve">        customerAddress = wsCustomer.Cells(customerRow, 5).Value ' E</w:t>
      </w:r>
      <w:r>
        <w:t>列</w:t>
      </w:r>
      <w:r>
        <w:t xml:space="preserve">: </w:t>
      </w:r>
      <w:r>
        <w:t>住所（英語）</w:t>
      </w:r>
      <w:r>
        <w:br/>
        <w:t xml:space="preserve">    Else</w:t>
      </w:r>
      <w:r>
        <w:br/>
        <w:t xml:space="preserve">        customerNameEn = customerName  ' </w:t>
      </w:r>
      <w:r>
        <w:t>英語名がない場合は日本語名を使用</w:t>
      </w:r>
      <w:r>
        <w:br/>
        <w:t xml:space="preserve">        customerAddress = ""</w:t>
      </w:r>
      <w:r>
        <w:br/>
        <w:t xml:space="preserve">    End If</w:t>
      </w:r>
      <w:r>
        <w:br/>
        <w:t xml:space="preserve">    </w:t>
      </w:r>
      <w:r>
        <w:br/>
        <w:t xml:space="preserve">    ' </w:t>
      </w:r>
      <w:r>
        <w:t>自社情報の取得</w:t>
      </w:r>
      <w:r>
        <w:br/>
        <w:t xml:space="preserve">    Dim companyNameEn As String</w:t>
      </w:r>
      <w:r>
        <w:br/>
        <w:t xml:space="preserve">    Dim companyAddress As String</w:t>
      </w:r>
      <w:r>
        <w:br/>
        <w:t xml:space="preserve">    </w:t>
      </w:r>
      <w:r>
        <w:br/>
        <w:t xml:space="preserve">    companyNameEn = GetConfigValue(wsConfig, "</w:t>
      </w:r>
      <w:r>
        <w:t>自社名（英語）</w:t>
      </w:r>
      <w:r>
        <w:t>")</w:t>
      </w:r>
      <w:r>
        <w:br/>
        <w:t xml:space="preserve">    companyAddress = GetConfigValue(wsConfig, "</w:t>
      </w:r>
      <w:r>
        <w:t>自社住所（英語）</w:t>
      </w:r>
      <w:r>
        <w:t>")</w:t>
      </w:r>
      <w:r>
        <w:br/>
        <w:t xml:space="preserve">    </w:t>
      </w:r>
      <w:r>
        <w:br/>
        <w:t xml:space="preserve">    ' </w:t>
      </w:r>
      <w:r>
        <w:t>新規シートの作成</w:t>
      </w:r>
      <w:r>
        <w:br/>
        <w:t xml:space="preserve">    Dim sheetName As String</w:t>
      </w:r>
      <w:r>
        <w:br/>
        <w:t xml:space="preserve">    sheetName = "Invoice_" &amp; caseNumber</w:t>
      </w:r>
      <w:r>
        <w:br/>
        <w:t xml:space="preserve">    </w:t>
      </w:r>
      <w:r>
        <w:br/>
        <w:t xml:space="preserve">    ' </w:t>
      </w:r>
      <w:r>
        <w:t>既存シートの削除確認</w:t>
      </w:r>
      <w:r>
        <w:br/>
        <w:t xml:space="preserve">    On Error Resume Next</w:t>
      </w:r>
      <w:r>
        <w:br/>
        <w:t xml:space="preserve">    Application.DisplayAlerts = False</w:t>
      </w:r>
      <w:r>
        <w:br/>
        <w:t xml:space="preserve">    ThisWorkbook.Worksheets(sheetName).Delete</w:t>
      </w:r>
      <w:r>
        <w:br/>
        <w:t xml:space="preserve">    Application.DisplayAlerts = True</w:t>
      </w:r>
      <w:r>
        <w:br/>
        <w:t xml:space="preserve">    On Error GoTo ErrorHandler</w:t>
      </w:r>
      <w:r>
        <w:br/>
        <w:t xml:space="preserve">    </w:t>
      </w:r>
      <w:r>
        <w:br/>
        <w:t xml:space="preserve">    ' </w:t>
      </w:r>
      <w:r>
        <w:t>新規シート作成</w:t>
      </w:r>
      <w:r>
        <w:br/>
        <w:t xml:space="preserve">    Set wsInvoice = ThisWorkbook.Worksheets.Add(After:=ThisWorkbook.Worksheets(ThisWorkbook.Worksheets.Count))</w:t>
      </w:r>
      <w:r>
        <w:br/>
        <w:t xml:space="preserve">    wsInvoice.Name = sheetName</w:t>
      </w:r>
      <w:r>
        <w:br/>
        <w:t xml:space="preserve">    </w:t>
      </w:r>
      <w:r>
        <w:br/>
        <w:t xml:space="preserve">    ' </w:t>
      </w:r>
      <w:r>
        <w:t>レイアウト構築</w:t>
      </w:r>
      <w:r>
        <w:br/>
        <w:t xml:space="preserve">    With wsInvoice</w:t>
      </w:r>
      <w:r>
        <w:br/>
        <w:t xml:space="preserve">        ' </w:t>
      </w:r>
      <w:r>
        <w:t>ヘッダー</w:t>
      </w:r>
      <w:r>
        <w:br/>
        <w:t xml:space="preserve">        .Range("A1:F1").Merge</w:t>
      </w:r>
      <w:r>
        <w:br/>
        <w:t xml:space="preserve">        .Range("A1").Value = "COMMERCIAL INVOICE"</w:t>
      </w:r>
      <w:r>
        <w:br/>
        <w:t xml:space="preserve">        .Range("A1").Font.Name = "Arial"</w:t>
      </w:r>
      <w:r>
        <w:br/>
        <w:t xml:space="preserve">        .Range("A1").Font.Size = 16</w:t>
      </w:r>
      <w:r>
        <w:br/>
        <w:t xml:space="preserve">        .Range("A1").Font.Bold = True</w:t>
      </w:r>
      <w:r>
        <w:br/>
        <w:t xml:space="preserve">        .Range("A1").HorizontalAlignment = xlCenter</w:t>
      </w:r>
      <w:r>
        <w:br/>
      </w:r>
      <w:r>
        <w:lastRenderedPageBreak/>
        <w:t xml:space="preserve">        </w:t>
      </w:r>
      <w:r>
        <w:br/>
        <w:t xml:space="preserve">        ' Invoice</w:t>
      </w:r>
      <w:r>
        <w:t>番号と日付</w:t>
      </w:r>
      <w:r>
        <w:br/>
        <w:t xml:space="preserve">        .Range("A3").Value = "Invoice No:"</w:t>
      </w:r>
      <w:r>
        <w:br/>
        <w:t xml:space="preserve">        .Range("B3").Value = caseNumber</w:t>
      </w:r>
      <w:r>
        <w:br/>
        <w:t xml:space="preserve">        .Range("B3").Font.Bold = True</w:t>
      </w:r>
      <w:r>
        <w:br/>
        <w:t xml:space="preserve">        .Range("D3").Value = "Date:"</w:t>
      </w:r>
      <w:r>
        <w:br/>
        <w:t xml:space="preserve">        .Range("E3").Value = Format(Date, "yyyy/mm/dd")</w:t>
      </w:r>
      <w:r>
        <w:br/>
        <w:t xml:space="preserve">        </w:t>
      </w:r>
      <w:r>
        <w:br/>
        <w:t xml:space="preserve">        ' Shipper</w:t>
      </w:r>
      <w:r>
        <w:t>（自社）</w:t>
      </w:r>
      <w:r>
        <w:br/>
        <w:t xml:space="preserve">        .Range("A5").Value = "Shipper:"</w:t>
      </w:r>
      <w:r>
        <w:br/>
        <w:t xml:space="preserve">        .Range("A5").Font.Bold = True</w:t>
      </w:r>
      <w:r>
        <w:br/>
        <w:t xml:space="preserve">        .Range("A6").Value = companyNameEn</w:t>
      </w:r>
      <w:r>
        <w:br/>
        <w:t xml:space="preserve">        .Range("A7").Value = companyAddress</w:t>
      </w:r>
      <w:r>
        <w:br/>
        <w:t xml:space="preserve">        </w:t>
      </w:r>
      <w:r>
        <w:br/>
        <w:t xml:space="preserve">        ' Consignee</w:t>
      </w:r>
      <w:r>
        <w:t>（顧客）</w:t>
      </w:r>
      <w:r>
        <w:br/>
        <w:t xml:space="preserve">        .Range("D5").Value = "Consignee:"</w:t>
      </w:r>
      <w:r>
        <w:br/>
        <w:t xml:space="preserve">        .Range("D5").Font.Bold = True</w:t>
      </w:r>
      <w:r>
        <w:br/>
        <w:t xml:space="preserve">        .Range("D6").Value = customerNameEn</w:t>
      </w:r>
      <w:r>
        <w:br/>
        <w:t xml:space="preserve">        .Range("D7").Value = customerAddress</w:t>
      </w:r>
      <w:r>
        <w:br/>
        <w:t xml:space="preserve">        </w:t>
      </w:r>
      <w:r>
        <w:br/>
        <w:t xml:space="preserve">        ' </w:t>
      </w:r>
      <w:r>
        <w:t>明細ヘッダー</w:t>
      </w:r>
      <w:r>
        <w:br/>
        <w:t xml:space="preserve">        .Range("A10").Value = "Description"</w:t>
      </w:r>
      <w:r>
        <w:br/>
        <w:t xml:space="preserve">        .Range("C10").Value = "Quantity"</w:t>
      </w:r>
      <w:r>
        <w:br/>
        <w:t xml:space="preserve">        .Range("D10").Value = "Unit Price"</w:t>
      </w:r>
      <w:r>
        <w:br/>
        <w:t xml:space="preserve">        .Range("F10").Value = "Amount"</w:t>
      </w:r>
      <w:r>
        <w:br/>
        <w:t xml:space="preserve">        .Range("A10:F10").Font.Bold = True</w:t>
      </w:r>
      <w:r>
        <w:br/>
        <w:t xml:space="preserve">        .Range("A10:F10").Borders(xlEdgeBottom).Weight = xlMedium</w:t>
      </w:r>
      <w:r>
        <w:br/>
        <w:t xml:space="preserve">        </w:t>
      </w:r>
      <w:r>
        <w:br/>
        <w:t xml:space="preserve">        ' </w:t>
      </w:r>
      <w:r>
        <w:t>明細</w:t>
      </w:r>
      <w:r>
        <w:br/>
        <w:t xml:space="preserve">        .Range("A11").Value = productName</w:t>
      </w:r>
      <w:r>
        <w:br/>
        <w:t xml:space="preserve">        .Range("C11").Value = quantity</w:t>
      </w:r>
      <w:r>
        <w:br/>
        <w:t xml:space="preserve">        .Range("D11").Value = unitPrice</w:t>
      </w:r>
      <w:r>
        <w:br/>
        <w:t xml:space="preserve">        .Range("D11").NumberFormat = "#,##0.00"</w:t>
      </w:r>
      <w:r>
        <w:br/>
        <w:t xml:space="preserve">        .Range("F11").Value = totalAmount</w:t>
      </w:r>
      <w:r>
        <w:br/>
        <w:t xml:space="preserve">        .Range("F11").NumberFormat = "#,##0.00"</w:t>
      </w:r>
      <w:r>
        <w:br/>
        <w:t xml:space="preserve">        </w:t>
      </w:r>
      <w:r>
        <w:br/>
        <w:t xml:space="preserve">        ' </w:t>
      </w:r>
      <w:r>
        <w:t>合計</w:t>
      </w:r>
      <w:r>
        <w:br/>
        <w:t xml:space="preserve">        .Range("E13").Value = "Total:"</w:t>
      </w:r>
      <w:r>
        <w:br/>
        <w:t xml:space="preserve">        .Range("E13").Font.Bold = True</w:t>
      </w:r>
      <w:r>
        <w:br/>
        <w:t xml:space="preserve">        .Range("F13").Value = totalAmount</w:t>
      </w:r>
      <w:r>
        <w:br/>
        <w:t xml:space="preserve">        .Range("F13").NumberFormat = "#,##0.00"</w:t>
      </w:r>
      <w:r>
        <w:br/>
        <w:t xml:space="preserve">        .Range("F13").Font.Bold = True</w:t>
      </w:r>
      <w:r>
        <w:br/>
        <w:t xml:space="preserve">        .Range("F13").Borders(xlEdgeTop).Weight = xlMedium</w:t>
      </w:r>
      <w:r>
        <w:br/>
      </w:r>
      <w:r>
        <w:lastRenderedPageBreak/>
        <w:t xml:space="preserve">        </w:t>
      </w:r>
      <w:r>
        <w:br/>
        <w:t xml:space="preserve">        ' </w:t>
      </w:r>
      <w:r>
        <w:t>列幅調整</w:t>
      </w:r>
      <w:r>
        <w:br/>
        <w:t xml:space="preserve">        .Columns("A:B").ColumnWidth = 20</w:t>
      </w:r>
      <w:r>
        <w:br/>
        <w:t xml:space="preserve">        .Columns("C").ColumnWidth = 12</w:t>
      </w:r>
      <w:r>
        <w:br/>
        <w:t xml:space="preserve">        .Columns("D").ColumnWidth = 15</w:t>
      </w:r>
      <w:r>
        <w:br/>
        <w:t xml:space="preserve">        .Columns("F").ColumnWidth = 15</w:t>
      </w:r>
      <w:r>
        <w:br/>
        <w:t xml:space="preserve">        </w:t>
      </w:r>
      <w:r>
        <w:br/>
        <w:t xml:space="preserve">        ' </w:t>
      </w:r>
      <w:r>
        <w:t>印刷設定</w:t>
      </w:r>
      <w:r>
        <w:br/>
        <w:t xml:space="preserve">        .PageSetup.Orientation = xlPortrait</w:t>
      </w:r>
      <w:r>
        <w:br/>
        <w:t xml:space="preserve">        .PageSetup.PaperSize = xlPaperA4</w:t>
      </w:r>
      <w:r>
        <w:br/>
        <w:t xml:space="preserve">        .PageSetup.PrintArea = "A1:F15"</w:t>
      </w:r>
      <w:r>
        <w:br/>
        <w:t xml:space="preserve">    End With</w:t>
      </w:r>
      <w:r>
        <w:br/>
        <w:t xml:space="preserve">    </w:t>
      </w:r>
      <w:r>
        <w:br/>
        <w:t xml:space="preserve">    ' </w:t>
      </w:r>
      <w:r>
        <w:t>完了メッセージ</w:t>
      </w:r>
      <w:r>
        <w:br/>
        <w:t xml:space="preserve">    MsgBox "Invoice " &amp; caseNumber &amp; " </w:t>
      </w:r>
      <w:r>
        <w:t>を生成しました</w:t>
      </w:r>
      <w:r>
        <w:t>" &amp; vbCrLf &amp; _</w:t>
      </w:r>
      <w:r>
        <w:br/>
        <w:t xml:space="preserve">           "</w:t>
      </w:r>
      <w:r>
        <w:t>シート名</w:t>
      </w:r>
      <w:r>
        <w:t>: " &amp; sheetName, vbInformation, "</w:t>
      </w:r>
      <w:r>
        <w:t>完了</w:t>
      </w:r>
      <w:r>
        <w:t>"</w:t>
      </w:r>
      <w:r>
        <w:br/>
        <w:t xml:space="preserve">    </w:t>
      </w:r>
      <w:r>
        <w:br/>
        <w:t xml:space="preserve">    ' Invoice</w:t>
      </w:r>
      <w:r>
        <w:t>シートをアクティブに</w:t>
      </w:r>
      <w:r>
        <w:br/>
        <w:t xml:space="preserve">    wsInvoice.Activate</w:t>
      </w:r>
      <w:r>
        <w:br/>
        <w:t xml:space="preserve">    </w:t>
      </w:r>
      <w:r>
        <w:br/>
        <w:t xml:space="preserve">    Exit Sub</w:t>
      </w:r>
      <w:r>
        <w:br/>
        <w:t xml:space="preserve">    </w:t>
      </w:r>
      <w:r>
        <w:br/>
        <w:t>ErrorHandler:</w:t>
      </w:r>
      <w:r>
        <w:br/>
        <w:t xml:space="preserve">    MsgBox "Invoice</w:t>
      </w:r>
      <w:r>
        <w:t>の生成中にエラーが発生しました</w:t>
      </w:r>
      <w:r>
        <w:t>: " &amp; Err.Description, _</w:t>
      </w:r>
      <w:r>
        <w:br/>
        <w:t xml:space="preserve">           vbCritical, "</w:t>
      </w:r>
      <w:r>
        <w:t>エラー</w:t>
      </w:r>
      <w:r>
        <w:t>"</w:t>
      </w:r>
      <w:r>
        <w:br/>
        <w:t>End Sub</w:t>
      </w:r>
      <w:r>
        <w:br/>
      </w:r>
      <w:r>
        <w:br/>
        <w:t xml:space="preserve">' </w:t>
      </w:r>
      <w:r>
        <w:t>ヘルパー関数</w:t>
      </w:r>
      <w:r>
        <w:t xml:space="preserve">: </w:t>
      </w:r>
      <w:r>
        <w:t>案件行を検索</w:t>
      </w:r>
      <w:r>
        <w:br/>
        <w:t>Private Function FindCaseRow(ws As Worksheet, caseNumber As String) As Long</w:t>
      </w:r>
      <w:r>
        <w:br/>
        <w:t xml:space="preserve">    Dim lastRow As Long</w:t>
      </w:r>
      <w:r>
        <w:br/>
        <w:t xml:space="preserve">    Dim i As Long</w:t>
      </w:r>
      <w:r>
        <w:br/>
        <w:t xml:space="preserve">    </w:t>
      </w:r>
      <w:r>
        <w:br/>
        <w:t xml:space="preserve">    lastRow = ws.Cells(ws.Rows.Count, 1).End(xlUp).Row</w:t>
      </w:r>
      <w:r>
        <w:br/>
        <w:t xml:space="preserve">    </w:t>
      </w:r>
      <w:r>
        <w:br/>
        <w:t xml:space="preserve">    For i = 2 To lastRow</w:t>
      </w:r>
      <w:r>
        <w:br/>
        <w:t xml:space="preserve">        If ws.Cells(i, 1).Value = caseNumber Then</w:t>
      </w:r>
      <w:r>
        <w:br/>
        <w:t xml:space="preserve">            FindCaseRow = i</w:t>
      </w:r>
      <w:r>
        <w:br/>
        <w:t xml:space="preserve">            Exit Function</w:t>
      </w:r>
      <w:r>
        <w:br/>
        <w:t xml:space="preserve">        End If</w:t>
      </w:r>
      <w:r>
        <w:br/>
        <w:t xml:space="preserve">    Next i</w:t>
      </w:r>
      <w:r>
        <w:br/>
        <w:t xml:space="preserve">    </w:t>
      </w:r>
      <w:r>
        <w:br/>
        <w:t xml:space="preserve">    FindCaseRow = 0  ' </w:t>
      </w:r>
      <w:r>
        <w:t>見つからない</w:t>
      </w:r>
      <w:r>
        <w:br/>
      </w:r>
      <w:r>
        <w:lastRenderedPageBreak/>
        <w:t>End Function</w:t>
      </w:r>
      <w:r>
        <w:br/>
      </w:r>
      <w:r>
        <w:br/>
        <w:t xml:space="preserve">' </w:t>
      </w:r>
      <w:r>
        <w:t>ヘルパー関数</w:t>
      </w:r>
      <w:r>
        <w:t xml:space="preserve">: </w:t>
      </w:r>
      <w:r>
        <w:t>顧客行を検索</w:t>
      </w:r>
      <w:r>
        <w:br/>
        <w:t>Private Function FindCustomerRow(ws As Worksheet, customerName As String) As Long</w:t>
      </w:r>
      <w:r>
        <w:br/>
        <w:t xml:space="preserve">    Dim lastRow As Long</w:t>
      </w:r>
      <w:r>
        <w:br/>
        <w:t xml:space="preserve">    Dim i As Long</w:t>
      </w:r>
      <w:r>
        <w:br/>
        <w:t xml:space="preserve">    </w:t>
      </w:r>
      <w:r>
        <w:br/>
        <w:t xml:space="preserve">    lastRow = ws.Cells(ws.Rows.Count, 1).End(xlUp).Row</w:t>
      </w:r>
      <w:r>
        <w:br/>
        <w:t xml:space="preserve">    </w:t>
      </w:r>
      <w:r>
        <w:br/>
        <w:t xml:space="preserve">    For i = 2 To lastRow</w:t>
      </w:r>
      <w:r>
        <w:br/>
        <w:t xml:space="preserve">        If ws.Cells(i, 2).Value = customerName Then</w:t>
      </w:r>
      <w:r>
        <w:br/>
        <w:t xml:space="preserve">            FindCustomerRow = i</w:t>
      </w:r>
      <w:r>
        <w:br/>
        <w:t xml:space="preserve">            Exit Function</w:t>
      </w:r>
      <w:r>
        <w:br/>
        <w:t xml:space="preserve">        End If</w:t>
      </w:r>
      <w:r>
        <w:br/>
        <w:t xml:space="preserve">    Next i</w:t>
      </w:r>
      <w:r>
        <w:br/>
        <w:t xml:space="preserve">    </w:t>
      </w:r>
      <w:r>
        <w:br/>
        <w:t xml:space="preserve">    FindCustomerRow = 0</w:t>
      </w:r>
      <w:r>
        <w:br/>
        <w:t>End Function</w:t>
      </w:r>
      <w:r>
        <w:br/>
      </w:r>
      <w:r>
        <w:br/>
        <w:t xml:space="preserve">' </w:t>
      </w:r>
      <w:r>
        <w:t>ヘルパー関数</w:t>
      </w:r>
      <w:r>
        <w:t xml:space="preserve">: </w:t>
      </w:r>
      <w:r>
        <w:t>設定値を取得</w:t>
      </w:r>
      <w:r>
        <w:br/>
        <w:t>Private Function GetConfigValue(ws As Worksheet, key As String) As String</w:t>
      </w:r>
      <w:r>
        <w:br/>
        <w:t xml:space="preserve">    Dim lastRow As Long</w:t>
      </w:r>
      <w:r>
        <w:br/>
        <w:t xml:space="preserve">    Dim i As Long</w:t>
      </w:r>
      <w:r>
        <w:br/>
        <w:t xml:space="preserve">    </w:t>
      </w:r>
      <w:r>
        <w:br/>
        <w:t xml:space="preserve">    lastRow = ws.Cells(ws.Rows.Count, 1).End(xlUp).Row</w:t>
      </w:r>
      <w:r>
        <w:br/>
        <w:t xml:space="preserve">    </w:t>
      </w:r>
      <w:r>
        <w:br/>
        <w:t xml:space="preserve">    For i = 2 To lastRow</w:t>
      </w:r>
      <w:r>
        <w:br/>
        <w:t xml:space="preserve">        If ws.Cells(i, 1).Value = key Then</w:t>
      </w:r>
      <w:r>
        <w:br/>
        <w:t xml:space="preserve">            GetConfigValue = ws.Cells(i, 2).Value</w:t>
      </w:r>
      <w:r>
        <w:br/>
        <w:t xml:space="preserve">            Exit Function</w:t>
      </w:r>
      <w:r>
        <w:br/>
        <w:t xml:space="preserve">        End If</w:t>
      </w:r>
      <w:r>
        <w:br/>
        <w:t xml:space="preserve">    Next i</w:t>
      </w:r>
      <w:r>
        <w:br/>
        <w:t xml:space="preserve">    </w:t>
      </w:r>
      <w:r>
        <w:br/>
        <w:t xml:space="preserve">    GetConfigValue = ""</w:t>
      </w:r>
      <w:r>
        <w:br/>
        <w:t>End Function</w:t>
      </w:r>
      <w:r>
        <w:br/>
      </w:r>
    </w:p>
    <w:p w14:paraId="78F6AC96" w14:textId="77777777" w:rsidR="001B1C6A" w:rsidRDefault="00000000">
      <w:r>
        <w:br w:type="page"/>
      </w:r>
    </w:p>
    <w:p w14:paraId="2A47F74C" w14:textId="77777777" w:rsidR="001B1C6A" w:rsidRDefault="00000000">
      <w:pPr>
        <w:pStyle w:val="21"/>
      </w:pPr>
      <w:r>
        <w:lastRenderedPageBreak/>
        <w:t xml:space="preserve">4.3 </w:t>
      </w:r>
      <w:r>
        <w:t>共通関数・定数</w:t>
      </w:r>
    </w:p>
    <w:p w14:paraId="25E6DB61" w14:textId="77777777" w:rsidR="001B1C6A" w:rsidRDefault="00000000">
      <w:r>
        <w:t>【</w:t>
      </w:r>
      <w:r>
        <w:t xml:space="preserve">Module5_Utilities: </w:t>
      </w:r>
      <w:r>
        <w:t>共通関数】</w:t>
      </w:r>
    </w:p>
    <w:tbl>
      <w:tblPr>
        <w:tblStyle w:val="38"/>
        <w:tblW w:w="0" w:type="auto"/>
        <w:tblLook w:val="04A0" w:firstRow="1" w:lastRow="0" w:firstColumn="1" w:lastColumn="0" w:noHBand="0" w:noVBand="1"/>
      </w:tblPr>
      <w:tblGrid>
        <w:gridCol w:w="2880"/>
        <w:gridCol w:w="2880"/>
        <w:gridCol w:w="2880"/>
      </w:tblGrid>
      <w:tr w:rsidR="001B1C6A" w14:paraId="03F4FE6B"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7AD7A1" w14:textId="77777777" w:rsidR="001B1C6A" w:rsidRDefault="00000000">
            <w:r>
              <w:t>関数名</w:t>
            </w:r>
          </w:p>
        </w:tc>
        <w:tc>
          <w:tcPr>
            <w:tcW w:w="2880" w:type="dxa"/>
          </w:tcPr>
          <w:p w14:paraId="17AF0898" w14:textId="77777777" w:rsidR="001B1C6A" w:rsidRDefault="00000000">
            <w:pPr>
              <w:cnfStyle w:val="100000000000" w:firstRow="1" w:lastRow="0" w:firstColumn="0" w:lastColumn="0" w:oddVBand="0" w:evenVBand="0" w:oddHBand="0" w:evenHBand="0" w:firstRowFirstColumn="0" w:firstRowLastColumn="0" w:lastRowFirstColumn="0" w:lastRowLastColumn="0"/>
            </w:pPr>
            <w:r>
              <w:t>機能</w:t>
            </w:r>
          </w:p>
        </w:tc>
        <w:tc>
          <w:tcPr>
            <w:tcW w:w="2880" w:type="dxa"/>
          </w:tcPr>
          <w:p w14:paraId="30E95F2D" w14:textId="77777777" w:rsidR="001B1C6A" w:rsidRDefault="00000000">
            <w:pPr>
              <w:cnfStyle w:val="100000000000" w:firstRow="1" w:lastRow="0" w:firstColumn="0" w:lastColumn="0" w:oddVBand="0" w:evenVBand="0" w:oddHBand="0" w:evenHBand="0" w:firstRowFirstColumn="0" w:firstRowLastColumn="0" w:lastRowFirstColumn="0" w:lastRowLastColumn="0"/>
            </w:pPr>
            <w:r>
              <w:t>戻り値</w:t>
            </w:r>
          </w:p>
        </w:tc>
      </w:tr>
      <w:tr w:rsidR="001B1C6A" w14:paraId="061CC332"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D103C5" w14:textId="77777777" w:rsidR="001B1C6A" w:rsidRDefault="00000000">
            <w:r>
              <w:t>IsValidCaseNumber</w:t>
            </w:r>
          </w:p>
        </w:tc>
        <w:tc>
          <w:tcPr>
            <w:tcW w:w="2880" w:type="dxa"/>
          </w:tcPr>
          <w:p w14:paraId="358A7F8C" w14:textId="77777777" w:rsidR="001B1C6A" w:rsidRDefault="00000000">
            <w:pPr>
              <w:cnfStyle w:val="000000100000" w:firstRow="0" w:lastRow="0" w:firstColumn="0" w:lastColumn="0" w:oddVBand="0" w:evenVBand="0" w:oddHBand="1" w:evenHBand="0" w:firstRowFirstColumn="0" w:firstRowLastColumn="0" w:lastRowFirstColumn="0" w:lastRowLastColumn="0"/>
            </w:pPr>
            <w:r>
              <w:t>案件番号の書式チェック</w:t>
            </w:r>
          </w:p>
        </w:tc>
        <w:tc>
          <w:tcPr>
            <w:tcW w:w="2880" w:type="dxa"/>
          </w:tcPr>
          <w:p w14:paraId="1D4BF5AE" w14:textId="77777777" w:rsidR="001B1C6A" w:rsidRDefault="00000000">
            <w:pPr>
              <w:cnfStyle w:val="000000100000" w:firstRow="0" w:lastRow="0" w:firstColumn="0" w:lastColumn="0" w:oddVBand="0" w:evenVBand="0" w:oddHBand="1" w:evenHBand="0" w:firstRowFirstColumn="0" w:firstRowLastColumn="0" w:lastRowFirstColumn="0" w:lastRowLastColumn="0"/>
            </w:pPr>
            <w:r>
              <w:t>Boolean</w:t>
            </w:r>
          </w:p>
        </w:tc>
      </w:tr>
      <w:tr w:rsidR="001B1C6A" w14:paraId="7278AB3E"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79045F" w14:textId="77777777" w:rsidR="001B1C6A" w:rsidRDefault="00000000">
            <w:r>
              <w:t>GetWorksheetSafely</w:t>
            </w:r>
          </w:p>
        </w:tc>
        <w:tc>
          <w:tcPr>
            <w:tcW w:w="2880" w:type="dxa"/>
          </w:tcPr>
          <w:p w14:paraId="75A9749E" w14:textId="77777777" w:rsidR="001B1C6A" w:rsidRDefault="00000000">
            <w:pPr>
              <w:cnfStyle w:val="000000010000" w:firstRow="0" w:lastRow="0" w:firstColumn="0" w:lastColumn="0" w:oddVBand="0" w:evenVBand="0" w:oddHBand="0" w:evenHBand="1" w:firstRowFirstColumn="0" w:firstRowLastColumn="0" w:lastRowFirstColumn="0" w:lastRowLastColumn="0"/>
            </w:pPr>
            <w:r>
              <w:t>シートを安全に取得</w:t>
            </w:r>
          </w:p>
        </w:tc>
        <w:tc>
          <w:tcPr>
            <w:tcW w:w="2880" w:type="dxa"/>
          </w:tcPr>
          <w:p w14:paraId="00EBD5E0" w14:textId="77777777" w:rsidR="001B1C6A" w:rsidRDefault="00000000">
            <w:pPr>
              <w:cnfStyle w:val="000000010000" w:firstRow="0" w:lastRow="0" w:firstColumn="0" w:lastColumn="0" w:oddVBand="0" w:evenVBand="0" w:oddHBand="0" w:evenHBand="1" w:firstRowFirstColumn="0" w:firstRowLastColumn="0" w:lastRowFirstColumn="0" w:lastRowLastColumn="0"/>
            </w:pPr>
            <w:r>
              <w:t>Worksheet</w:t>
            </w:r>
          </w:p>
        </w:tc>
      </w:tr>
      <w:tr w:rsidR="001B1C6A" w14:paraId="6B66B167"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4E648F" w14:textId="77777777" w:rsidR="001B1C6A" w:rsidRDefault="00000000">
            <w:r>
              <w:t>ShowMessage</w:t>
            </w:r>
          </w:p>
        </w:tc>
        <w:tc>
          <w:tcPr>
            <w:tcW w:w="2880" w:type="dxa"/>
          </w:tcPr>
          <w:p w14:paraId="4C748AB4" w14:textId="77777777" w:rsidR="001B1C6A" w:rsidRDefault="00000000">
            <w:pPr>
              <w:cnfStyle w:val="000000100000" w:firstRow="0" w:lastRow="0" w:firstColumn="0" w:lastColumn="0" w:oddVBand="0" w:evenVBand="0" w:oddHBand="1" w:evenHBand="0" w:firstRowFirstColumn="0" w:firstRowLastColumn="0" w:lastRowFirstColumn="0" w:lastRowLastColumn="0"/>
            </w:pPr>
            <w:r>
              <w:t>メッセージ表示（ログ付き）</w:t>
            </w:r>
          </w:p>
        </w:tc>
        <w:tc>
          <w:tcPr>
            <w:tcW w:w="2880" w:type="dxa"/>
          </w:tcPr>
          <w:p w14:paraId="2DFA038B" w14:textId="77777777" w:rsidR="001B1C6A" w:rsidRDefault="00000000">
            <w:pPr>
              <w:cnfStyle w:val="000000100000" w:firstRow="0" w:lastRow="0" w:firstColumn="0" w:lastColumn="0" w:oddVBand="0" w:evenVBand="0" w:oddHBand="1" w:evenHBand="0" w:firstRowFirstColumn="0" w:firstRowLastColumn="0" w:lastRowFirstColumn="0" w:lastRowLastColumn="0"/>
            </w:pPr>
            <w:r>
              <w:t>なし</w:t>
            </w:r>
          </w:p>
        </w:tc>
      </w:tr>
      <w:tr w:rsidR="001B1C6A" w14:paraId="2B413BC2"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B0A850" w14:textId="77777777" w:rsidR="001B1C6A" w:rsidRDefault="00000000">
            <w:r>
              <w:t>FormatCurrency</w:t>
            </w:r>
          </w:p>
        </w:tc>
        <w:tc>
          <w:tcPr>
            <w:tcW w:w="2880" w:type="dxa"/>
          </w:tcPr>
          <w:p w14:paraId="5D35F47B" w14:textId="77777777" w:rsidR="001B1C6A" w:rsidRDefault="00000000">
            <w:pPr>
              <w:cnfStyle w:val="000000010000" w:firstRow="0" w:lastRow="0" w:firstColumn="0" w:lastColumn="0" w:oddVBand="0" w:evenVBand="0" w:oddHBand="0" w:evenHBand="1" w:firstRowFirstColumn="0" w:firstRowLastColumn="0" w:lastRowFirstColumn="0" w:lastRowLastColumn="0"/>
            </w:pPr>
            <w:r>
              <w:t>通貨書式の統一</w:t>
            </w:r>
          </w:p>
        </w:tc>
        <w:tc>
          <w:tcPr>
            <w:tcW w:w="2880" w:type="dxa"/>
          </w:tcPr>
          <w:p w14:paraId="79F0F057" w14:textId="77777777" w:rsidR="001B1C6A" w:rsidRDefault="00000000">
            <w:pPr>
              <w:cnfStyle w:val="000000010000" w:firstRow="0" w:lastRow="0" w:firstColumn="0" w:lastColumn="0" w:oddVBand="0" w:evenVBand="0" w:oddHBand="0" w:evenHBand="1" w:firstRowFirstColumn="0" w:firstRowLastColumn="0" w:lastRowFirstColumn="0" w:lastRowLastColumn="0"/>
            </w:pPr>
            <w:r>
              <w:t>String</w:t>
            </w:r>
          </w:p>
        </w:tc>
      </w:tr>
      <w:tr w:rsidR="001B1C6A" w14:paraId="67D904F4"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9E4896" w14:textId="77777777" w:rsidR="001B1C6A" w:rsidRDefault="00000000">
            <w:r>
              <w:t>GetCurrentUser</w:t>
            </w:r>
          </w:p>
        </w:tc>
        <w:tc>
          <w:tcPr>
            <w:tcW w:w="2880" w:type="dxa"/>
          </w:tcPr>
          <w:p w14:paraId="5353646E" w14:textId="77777777" w:rsidR="001B1C6A" w:rsidRDefault="00000000">
            <w:pPr>
              <w:cnfStyle w:val="000000100000" w:firstRow="0" w:lastRow="0" w:firstColumn="0" w:lastColumn="0" w:oddVBand="0" w:evenVBand="0" w:oddHBand="1" w:evenHBand="0" w:firstRowFirstColumn="0" w:firstRowLastColumn="0" w:lastRowFirstColumn="0" w:lastRowLastColumn="0"/>
            </w:pPr>
            <w:r>
              <w:t>現在のユーザー名取得</w:t>
            </w:r>
          </w:p>
        </w:tc>
        <w:tc>
          <w:tcPr>
            <w:tcW w:w="2880" w:type="dxa"/>
          </w:tcPr>
          <w:p w14:paraId="4140A3CF" w14:textId="77777777" w:rsidR="001B1C6A" w:rsidRDefault="00000000">
            <w:pPr>
              <w:cnfStyle w:val="000000100000" w:firstRow="0" w:lastRow="0" w:firstColumn="0" w:lastColumn="0" w:oddVBand="0" w:evenVBand="0" w:oddHBand="1" w:evenHBand="0" w:firstRowFirstColumn="0" w:firstRowLastColumn="0" w:lastRowFirstColumn="0" w:lastRowLastColumn="0"/>
            </w:pPr>
            <w:r>
              <w:t>String</w:t>
            </w:r>
          </w:p>
        </w:tc>
      </w:tr>
      <w:tr w:rsidR="001B1C6A" w14:paraId="0F6D82BC"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9FECCB" w14:textId="77777777" w:rsidR="001B1C6A" w:rsidRDefault="00000000">
            <w:r>
              <w:t>LogError</w:t>
            </w:r>
          </w:p>
        </w:tc>
        <w:tc>
          <w:tcPr>
            <w:tcW w:w="2880" w:type="dxa"/>
          </w:tcPr>
          <w:p w14:paraId="114BEDA8" w14:textId="77777777" w:rsidR="001B1C6A" w:rsidRDefault="00000000">
            <w:pPr>
              <w:cnfStyle w:val="000000010000" w:firstRow="0" w:lastRow="0" w:firstColumn="0" w:lastColumn="0" w:oddVBand="0" w:evenVBand="0" w:oddHBand="0" w:evenHBand="1" w:firstRowFirstColumn="0" w:firstRowLastColumn="0" w:lastRowFirstColumn="0" w:lastRowLastColumn="0"/>
            </w:pPr>
            <w:r>
              <w:t>エラーログの記録</w:t>
            </w:r>
          </w:p>
        </w:tc>
        <w:tc>
          <w:tcPr>
            <w:tcW w:w="2880" w:type="dxa"/>
          </w:tcPr>
          <w:p w14:paraId="28E90B91" w14:textId="77777777" w:rsidR="001B1C6A" w:rsidRDefault="00000000">
            <w:pPr>
              <w:cnfStyle w:val="000000010000" w:firstRow="0" w:lastRow="0" w:firstColumn="0" w:lastColumn="0" w:oddVBand="0" w:evenVBand="0" w:oddHBand="0" w:evenHBand="1" w:firstRowFirstColumn="0" w:firstRowLastColumn="0" w:lastRowFirstColumn="0" w:lastRowLastColumn="0"/>
            </w:pPr>
            <w:r>
              <w:t>なし</w:t>
            </w:r>
          </w:p>
        </w:tc>
      </w:tr>
      <w:tr w:rsidR="001B1C6A" w14:paraId="14EA46C2"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3D1D97" w14:textId="77777777" w:rsidR="001B1C6A" w:rsidRDefault="00000000">
            <w:r>
              <w:t>BackupWorkbook</w:t>
            </w:r>
          </w:p>
        </w:tc>
        <w:tc>
          <w:tcPr>
            <w:tcW w:w="2880" w:type="dxa"/>
          </w:tcPr>
          <w:p w14:paraId="7EA52C01" w14:textId="77777777" w:rsidR="001B1C6A" w:rsidRDefault="00000000">
            <w:pPr>
              <w:cnfStyle w:val="000000100000" w:firstRow="0" w:lastRow="0" w:firstColumn="0" w:lastColumn="0" w:oddVBand="0" w:evenVBand="0" w:oddHBand="1" w:evenHBand="0" w:firstRowFirstColumn="0" w:firstRowLastColumn="0" w:lastRowFirstColumn="0" w:lastRowLastColumn="0"/>
            </w:pPr>
            <w:r>
              <w:t>ワークブックのバックアップ</w:t>
            </w:r>
          </w:p>
        </w:tc>
        <w:tc>
          <w:tcPr>
            <w:tcW w:w="2880" w:type="dxa"/>
          </w:tcPr>
          <w:p w14:paraId="21960FD6" w14:textId="77777777" w:rsidR="001B1C6A" w:rsidRDefault="00000000">
            <w:pPr>
              <w:cnfStyle w:val="000000100000" w:firstRow="0" w:lastRow="0" w:firstColumn="0" w:lastColumn="0" w:oddVBand="0" w:evenVBand="0" w:oddHBand="1" w:evenHBand="0" w:firstRowFirstColumn="0" w:firstRowLastColumn="0" w:lastRowFirstColumn="0" w:lastRowLastColumn="0"/>
            </w:pPr>
            <w:r>
              <w:t>Boolean</w:t>
            </w:r>
          </w:p>
        </w:tc>
      </w:tr>
    </w:tbl>
    <w:p w14:paraId="7AA934EC" w14:textId="77777777" w:rsidR="001B1C6A" w:rsidRDefault="001B1C6A"/>
    <w:p w14:paraId="486047A2" w14:textId="77777777" w:rsidR="001B1C6A" w:rsidRDefault="00000000">
      <w:r>
        <w:t>【</w:t>
      </w:r>
      <w:r>
        <w:t xml:space="preserve">Module6_Constants: </w:t>
      </w:r>
      <w:r>
        <w:t>定数定義】</w:t>
      </w:r>
    </w:p>
    <w:p w14:paraId="30A8DC1B" w14:textId="77777777" w:rsidR="001B1C6A" w:rsidRDefault="00000000">
      <w:r>
        <w:br/>
        <w:t xml:space="preserve">' </w:t>
      </w:r>
      <w:r>
        <w:t>シート名定数</w:t>
      </w:r>
      <w:r>
        <w:br/>
        <w:t>Public Const SHEET_CASE_LIST As String = "</w:t>
      </w:r>
      <w:r>
        <w:t>案件一覧</w:t>
      </w:r>
      <w:r>
        <w:t>"</w:t>
      </w:r>
      <w:r>
        <w:br/>
        <w:t>Public Const SHEET_CUSTOMER As String = "</w:t>
      </w:r>
      <w:r>
        <w:t>顧客マスタ</w:t>
      </w:r>
      <w:r>
        <w:t>"</w:t>
      </w:r>
      <w:r>
        <w:br/>
        <w:t>Public Const SHEET_PRODUCT As String = "</w:t>
      </w:r>
      <w:r>
        <w:t>商品マスタ</w:t>
      </w:r>
      <w:r>
        <w:t>"</w:t>
      </w:r>
      <w:r>
        <w:br/>
        <w:t>Public Const SHEET_CONFIG As String = "</w:t>
      </w:r>
      <w:r>
        <w:t>設定</w:t>
      </w:r>
      <w:r>
        <w:t>"</w:t>
      </w:r>
      <w:r>
        <w:br/>
      </w:r>
      <w:r>
        <w:br/>
        <w:t xml:space="preserve">' </w:t>
      </w:r>
      <w:r>
        <w:t>列番号定数（案件一覧シート）</w:t>
      </w:r>
      <w:r>
        <w:br/>
        <w:t>Public Const COL_CASE_NUMBER As Integer = 1        ' A</w:t>
      </w:r>
      <w:r>
        <w:t>列</w:t>
      </w:r>
      <w:r>
        <w:br/>
        <w:t>Public Const COL_CASE_TYPE As Integer = 2          ' B</w:t>
      </w:r>
      <w:r>
        <w:t>列</w:t>
      </w:r>
      <w:r>
        <w:br/>
        <w:t>Public Const COL_CUSTOMER_NAME As Integer = 3      ' C</w:t>
      </w:r>
      <w:r>
        <w:t>列</w:t>
      </w:r>
      <w:r>
        <w:br/>
        <w:t>Public Const COL_SUPPLIER As Integer = 4           ' D</w:t>
      </w:r>
      <w:r>
        <w:t>列</w:t>
      </w:r>
      <w:r>
        <w:br/>
        <w:t>Public Const COL_PRODUCT_NAME As Integer = 5       ' E</w:t>
      </w:r>
      <w:r>
        <w:t>列</w:t>
      </w:r>
      <w:r>
        <w:br/>
        <w:t>Public Const COL_QUANTITY As Integer = 6           ' F</w:t>
      </w:r>
      <w:r>
        <w:t>列</w:t>
      </w:r>
      <w:r>
        <w:br/>
        <w:t>Public Const COL_UNIT As Integer = 7               ' G</w:t>
      </w:r>
      <w:r>
        <w:t>列</w:t>
      </w:r>
      <w:r>
        <w:br/>
        <w:t>Public Const COL_SELLING_PRICE As Integer = 8      ' H</w:t>
      </w:r>
      <w:r>
        <w:t>列</w:t>
      </w:r>
      <w:r>
        <w:br/>
        <w:t>Public Const COL_BUYING_PRICE As Integer = 9       ' I</w:t>
      </w:r>
      <w:r>
        <w:t>列</w:t>
      </w:r>
      <w:r>
        <w:br/>
        <w:t>Public Const COL_SALES_AMOUNT As Integer = 10      ' J</w:t>
      </w:r>
      <w:r>
        <w:t>列</w:t>
      </w:r>
      <w:r>
        <w:br/>
        <w:t>Public Const COL_PROFIT_AMOUNT As Integer = 11     ' K</w:t>
      </w:r>
      <w:r>
        <w:t>列</w:t>
      </w:r>
      <w:r>
        <w:br/>
        <w:t>Public Const COL_PROFIT_RATE As Integer = 12       ' L</w:t>
      </w:r>
      <w:r>
        <w:t>列</w:t>
      </w:r>
      <w:r>
        <w:br/>
        <w:t>Public Const COL_SHIP_DATE As Integer = 13         ' M</w:t>
      </w:r>
      <w:r>
        <w:t>列</w:t>
      </w:r>
      <w:r>
        <w:br/>
        <w:t>Public Const COL_STATUS As Integer = 14            ' N</w:t>
      </w:r>
      <w:r>
        <w:t>列</w:t>
      </w:r>
      <w:r>
        <w:br/>
        <w:t>Public Const COL_PERSON_IN_CHARGE As Integer = 15  ' O</w:t>
      </w:r>
      <w:r>
        <w:t>列</w:t>
      </w:r>
      <w:r>
        <w:br/>
      </w:r>
      <w:r>
        <w:br/>
      </w:r>
      <w:r>
        <w:lastRenderedPageBreak/>
        <w:t xml:space="preserve">' </w:t>
      </w:r>
      <w:r>
        <w:t>ステータス定数</w:t>
      </w:r>
      <w:r>
        <w:br/>
        <w:t>Public Const STATUS_INQUIRY As String = "</w:t>
      </w:r>
      <w:r>
        <w:t>引合</w:t>
      </w:r>
      <w:r>
        <w:t>"</w:t>
      </w:r>
      <w:r>
        <w:br/>
        <w:t>Public Const STATUS_QUOTATION As String = "</w:t>
      </w:r>
      <w:r>
        <w:t>見積</w:t>
      </w:r>
      <w:r>
        <w:t>"</w:t>
      </w:r>
      <w:r>
        <w:br/>
        <w:t>Public Const STATUS_ORDER As String = "</w:t>
      </w:r>
      <w:r>
        <w:t>受注</w:t>
      </w:r>
      <w:r>
        <w:t>"</w:t>
      </w:r>
      <w:r>
        <w:br/>
        <w:t>Public Const STATUS_SHIPMENT As String = "</w:t>
      </w:r>
      <w:r>
        <w:t>船積</w:t>
      </w:r>
      <w:r>
        <w:t>"</w:t>
      </w:r>
      <w:r>
        <w:br/>
        <w:t>Public Const STATUS_COMPLETED As String = "</w:t>
      </w:r>
      <w:r>
        <w:t>完了</w:t>
      </w:r>
      <w:r>
        <w:t>"</w:t>
      </w:r>
      <w:r>
        <w:br/>
      </w:r>
      <w:r>
        <w:br/>
        <w:t xml:space="preserve">' </w:t>
      </w:r>
      <w:r>
        <w:t>メッセージ定数</w:t>
      </w:r>
      <w:r>
        <w:br/>
        <w:t>Public Const MSG_SUCCESS As String = "</w:t>
      </w:r>
      <w:r>
        <w:t>処理が正常に完了しました</w:t>
      </w:r>
      <w:r>
        <w:t>"</w:t>
      </w:r>
      <w:r>
        <w:br/>
        <w:t>Public Const MSG_ERROR_PREFIX As String = "</w:t>
      </w:r>
      <w:r>
        <w:t>エラーが発生しました</w:t>
      </w:r>
      <w:r>
        <w:t>: "</w:t>
      </w:r>
      <w:r>
        <w:br/>
        <w:t>Public Const MSG_CONFIRM_DELETE As String = "</w:t>
      </w:r>
      <w:r>
        <w:t>削除してもよろしいですか？</w:t>
      </w:r>
      <w:r>
        <w:t>"</w:t>
      </w:r>
      <w:r>
        <w:br/>
      </w:r>
      <w:r>
        <w:br/>
        <w:t xml:space="preserve">' </w:t>
      </w:r>
      <w:r>
        <w:t>バリデーション定数</w:t>
      </w:r>
      <w:r>
        <w:br/>
        <w:t>Public Const CASE_NUMBER_PATTERN As String = "^\d{4}-(EX|IM)-\d{3}$"</w:t>
      </w:r>
      <w:r>
        <w:br/>
        <w:t>Public Const MAX_SEQUENCE As Integer = 999</w:t>
      </w:r>
      <w:r>
        <w:br/>
      </w:r>
    </w:p>
    <w:p w14:paraId="5910D1DF" w14:textId="77777777" w:rsidR="001B1C6A" w:rsidRDefault="00000000">
      <w:r>
        <w:br w:type="page"/>
      </w:r>
    </w:p>
    <w:p w14:paraId="75503E96" w14:textId="77777777" w:rsidR="001B1C6A" w:rsidRDefault="00000000">
      <w:pPr>
        <w:pStyle w:val="1"/>
      </w:pPr>
      <w:r>
        <w:lastRenderedPageBreak/>
        <w:t>5. Python</w:t>
      </w:r>
      <w:r>
        <w:t>設計</w:t>
      </w:r>
    </w:p>
    <w:p w14:paraId="227DF3E2" w14:textId="77777777" w:rsidR="001B1C6A" w:rsidRDefault="00000000">
      <w:pPr>
        <w:pStyle w:val="21"/>
      </w:pPr>
      <w:r>
        <w:t xml:space="preserve">5.1 </w:t>
      </w:r>
      <w:r>
        <w:t>スクリプト構成</w:t>
      </w:r>
    </w:p>
    <w:tbl>
      <w:tblPr>
        <w:tblStyle w:val="38"/>
        <w:tblW w:w="0" w:type="auto"/>
        <w:tblLook w:val="04A0" w:firstRow="1" w:lastRow="0" w:firstColumn="1" w:lastColumn="0" w:noHBand="0" w:noVBand="1"/>
      </w:tblPr>
      <w:tblGrid>
        <w:gridCol w:w="2160"/>
        <w:gridCol w:w="2160"/>
        <w:gridCol w:w="2160"/>
        <w:gridCol w:w="2160"/>
      </w:tblGrid>
      <w:tr w:rsidR="001B1C6A" w14:paraId="2332A0CB"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01F473" w14:textId="77777777" w:rsidR="001B1C6A" w:rsidRDefault="00000000">
            <w:r>
              <w:t>ファイル名</w:t>
            </w:r>
          </w:p>
        </w:tc>
        <w:tc>
          <w:tcPr>
            <w:tcW w:w="2160" w:type="dxa"/>
          </w:tcPr>
          <w:p w14:paraId="470BC754" w14:textId="77777777" w:rsidR="001B1C6A" w:rsidRDefault="00000000">
            <w:pPr>
              <w:cnfStyle w:val="100000000000" w:firstRow="1" w:lastRow="0" w:firstColumn="0" w:lastColumn="0" w:oddVBand="0" w:evenVBand="0" w:oddHBand="0" w:evenHBand="0" w:firstRowFirstColumn="0" w:firstRowLastColumn="0" w:lastRowFirstColumn="0" w:lastRowLastColumn="0"/>
            </w:pPr>
            <w:r>
              <w:t>機能</w:t>
            </w:r>
          </w:p>
        </w:tc>
        <w:tc>
          <w:tcPr>
            <w:tcW w:w="2160" w:type="dxa"/>
          </w:tcPr>
          <w:p w14:paraId="29EABC68" w14:textId="77777777" w:rsidR="001B1C6A" w:rsidRDefault="00000000">
            <w:pPr>
              <w:cnfStyle w:val="100000000000" w:firstRow="1" w:lastRow="0" w:firstColumn="0" w:lastColumn="0" w:oddVBand="0" w:evenVBand="0" w:oddHBand="0" w:evenHBand="0" w:firstRowFirstColumn="0" w:firstRowLastColumn="0" w:lastRowFirstColumn="0" w:lastRowLastColumn="0"/>
            </w:pPr>
            <w:r>
              <w:t>主要関数</w:t>
            </w:r>
          </w:p>
        </w:tc>
        <w:tc>
          <w:tcPr>
            <w:tcW w:w="2160" w:type="dxa"/>
          </w:tcPr>
          <w:p w14:paraId="2D4AA1EC" w14:textId="77777777" w:rsidR="001B1C6A" w:rsidRDefault="00000000">
            <w:pPr>
              <w:cnfStyle w:val="100000000000" w:firstRow="1" w:lastRow="0" w:firstColumn="0" w:lastColumn="0" w:oddVBand="0" w:evenVBand="0" w:oddHBand="0" w:evenHBand="0" w:firstRowFirstColumn="0" w:firstRowLastColumn="0" w:lastRowFirstColumn="0" w:lastRowLastColumn="0"/>
            </w:pPr>
            <w:r>
              <w:t>推定行数</w:t>
            </w:r>
          </w:p>
        </w:tc>
      </w:tr>
      <w:tr w:rsidR="001B1C6A" w14:paraId="155E15DF"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4F5F37" w14:textId="77777777" w:rsidR="001B1C6A" w:rsidRDefault="00000000">
            <w:r>
              <w:t>backup.py</w:t>
            </w:r>
          </w:p>
        </w:tc>
        <w:tc>
          <w:tcPr>
            <w:tcW w:w="2160" w:type="dxa"/>
          </w:tcPr>
          <w:p w14:paraId="4804A828" w14:textId="77777777" w:rsidR="001B1C6A" w:rsidRDefault="00000000">
            <w:pPr>
              <w:cnfStyle w:val="000000100000" w:firstRow="0" w:lastRow="0" w:firstColumn="0" w:lastColumn="0" w:oddVBand="0" w:evenVBand="0" w:oddHBand="1" w:evenHBand="0" w:firstRowFirstColumn="0" w:firstRowLastColumn="0" w:lastRowFirstColumn="0" w:lastRowLastColumn="0"/>
            </w:pPr>
            <w:r>
              <w:t>バックアップ機能</w:t>
            </w:r>
          </w:p>
        </w:tc>
        <w:tc>
          <w:tcPr>
            <w:tcW w:w="2160" w:type="dxa"/>
          </w:tcPr>
          <w:p w14:paraId="75B3E4F0" w14:textId="77777777" w:rsidR="001B1C6A" w:rsidRDefault="00000000">
            <w:pPr>
              <w:cnfStyle w:val="000000100000" w:firstRow="0" w:lastRow="0" w:firstColumn="0" w:lastColumn="0" w:oddVBand="0" w:evenVBand="0" w:oddHBand="1" w:evenHBand="0" w:firstRowFirstColumn="0" w:firstRowLastColumn="0" w:lastRowFirstColumn="0" w:lastRowLastColumn="0"/>
            </w:pPr>
            <w:r>
              <w:t>backup_excel(), schedule_backup()</w:t>
            </w:r>
          </w:p>
        </w:tc>
        <w:tc>
          <w:tcPr>
            <w:tcW w:w="2160" w:type="dxa"/>
          </w:tcPr>
          <w:p w14:paraId="1162C64C" w14:textId="77777777" w:rsidR="001B1C6A" w:rsidRDefault="00000000">
            <w:pPr>
              <w:cnfStyle w:val="000000100000" w:firstRow="0" w:lastRow="0" w:firstColumn="0" w:lastColumn="0" w:oddVBand="0" w:evenVBand="0" w:oddHBand="1" w:evenHBand="0" w:firstRowFirstColumn="0" w:firstRowLastColumn="0" w:lastRowFirstColumn="0" w:lastRowLastColumn="0"/>
            </w:pPr>
            <w:r>
              <w:t>80</w:t>
            </w:r>
          </w:p>
        </w:tc>
      </w:tr>
      <w:tr w:rsidR="001B1C6A" w14:paraId="15915D6B"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79D1B2" w14:textId="77777777" w:rsidR="001B1C6A" w:rsidRDefault="00000000">
            <w:r>
              <w:t>monthly_report.py</w:t>
            </w:r>
          </w:p>
        </w:tc>
        <w:tc>
          <w:tcPr>
            <w:tcW w:w="2160" w:type="dxa"/>
          </w:tcPr>
          <w:p w14:paraId="3D6E70A8" w14:textId="77777777" w:rsidR="001B1C6A" w:rsidRDefault="00000000">
            <w:pPr>
              <w:cnfStyle w:val="000000010000" w:firstRow="0" w:lastRow="0" w:firstColumn="0" w:lastColumn="0" w:oddVBand="0" w:evenVBand="0" w:oddHBand="0" w:evenHBand="1" w:firstRowFirstColumn="0" w:firstRowLastColumn="0" w:lastRowFirstColumn="0" w:lastRowLastColumn="0"/>
            </w:pPr>
            <w:r>
              <w:t>月次レポート生成</w:t>
            </w:r>
          </w:p>
        </w:tc>
        <w:tc>
          <w:tcPr>
            <w:tcW w:w="2160" w:type="dxa"/>
          </w:tcPr>
          <w:p w14:paraId="50E4B273" w14:textId="77777777" w:rsidR="001B1C6A" w:rsidRDefault="00000000">
            <w:pPr>
              <w:cnfStyle w:val="000000010000" w:firstRow="0" w:lastRow="0" w:firstColumn="0" w:lastColumn="0" w:oddVBand="0" w:evenVBand="0" w:oddHBand="0" w:evenHBand="1" w:firstRowFirstColumn="0" w:firstRowLastColumn="0" w:lastRowFirstColumn="0" w:lastRowLastColumn="0"/>
            </w:pPr>
            <w:r>
              <w:t>generate_report(), export_excel()</w:t>
            </w:r>
          </w:p>
        </w:tc>
        <w:tc>
          <w:tcPr>
            <w:tcW w:w="2160" w:type="dxa"/>
          </w:tcPr>
          <w:p w14:paraId="709EC250" w14:textId="77777777" w:rsidR="001B1C6A" w:rsidRDefault="00000000">
            <w:pPr>
              <w:cnfStyle w:val="000000010000" w:firstRow="0" w:lastRow="0" w:firstColumn="0" w:lastColumn="0" w:oddVBand="0" w:evenVBand="0" w:oddHBand="0" w:evenHBand="1" w:firstRowFirstColumn="0" w:firstRowLastColumn="0" w:lastRowFirstColumn="0" w:lastRowLastColumn="0"/>
            </w:pPr>
            <w:r>
              <w:t>150</w:t>
            </w:r>
          </w:p>
        </w:tc>
      </w:tr>
      <w:tr w:rsidR="001B1C6A" w14:paraId="7846D2F8"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B98A25" w14:textId="77777777" w:rsidR="001B1C6A" w:rsidRDefault="00000000">
            <w:r>
              <w:t>data_integration.py</w:t>
            </w:r>
          </w:p>
        </w:tc>
        <w:tc>
          <w:tcPr>
            <w:tcW w:w="2160" w:type="dxa"/>
          </w:tcPr>
          <w:p w14:paraId="5CF570BA" w14:textId="77777777" w:rsidR="001B1C6A" w:rsidRDefault="00000000">
            <w:pPr>
              <w:cnfStyle w:val="000000100000" w:firstRow="0" w:lastRow="0" w:firstColumn="0" w:lastColumn="0" w:oddVBand="0" w:evenVBand="0" w:oddHBand="1" w:evenHBand="0" w:firstRowFirstColumn="0" w:firstRowLastColumn="0" w:lastRowFirstColumn="0" w:lastRowLastColumn="0"/>
            </w:pPr>
            <w:r>
              <w:t>データ統合</w:t>
            </w:r>
          </w:p>
        </w:tc>
        <w:tc>
          <w:tcPr>
            <w:tcW w:w="2160" w:type="dxa"/>
          </w:tcPr>
          <w:p w14:paraId="4EF26DC1" w14:textId="77777777" w:rsidR="001B1C6A" w:rsidRDefault="00000000">
            <w:pPr>
              <w:cnfStyle w:val="000000100000" w:firstRow="0" w:lastRow="0" w:firstColumn="0" w:lastColumn="0" w:oddVBand="0" w:evenVBand="0" w:oddHBand="1" w:evenHBand="0" w:firstRowFirstColumn="0" w:firstRowLastColumn="0" w:lastRowFirstColumn="0" w:lastRowLastColumn="0"/>
            </w:pPr>
            <w:r>
              <w:t>integrate_data(), clean_data()</w:t>
            </w:r>
          </w:p>
        </w:tc>
        <w:tc>
          <w:tcPr>
            <w:tcW w:w="2160" w:type="dxa"/>
          </w:tcPr>
          <w:p w14:paraId="45696B51" w14:textId="77777777" w:rsidR="001B1C6A" w:rsidRDefault="00000000">
            <w:pPr>
              <w:cnfStyle w:val="000000100000" w:firstRow="0" w:lastRow="0" w:firstColumn="0" w:lastColumn="0" w:oddVBand="0" w:evenVBand="0" w:oddHBand="1" w:evenHBand="0" w:firstRowFirstColumn="0" w:firstRowLastColumn="0" w:lastRowFirstColumn="0" w:lastRowLastColumn="0"/>
            </w:pPr>
            <w:r>
              <w:t>120</w:t>
            </w:r>
          </w:p>
        </w:tc>
      </w:tr>
      <w:tr w:rsidR="001B1C6A" w14:paraId="300007F7"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187E69" w14:textId="77777777" w:rsidR="001B1C6A" w:rsidRDefault="00000000">
            <w:r>
              <w:t>utils.py</w:t>
            </w:r>
          </w:p>
        </w:tc>
        <w:tc>
          <w:tcPr>
            <w:tcW w:w="2160" w:type="dxa"/>
          </w:tcPr>
          <w:p w14:paraId="56B667F9" w14:textId="77777777" w:rsidR="001B1C6A" w:rsidRDefault="00000000">
            <w:pPr>
              <w:cnfStyle w:val="000000010000" w:firstRow="0" w:lastRow="0" w:firstColumn="0" w:lastColumn="0" w:oddVBand="0" w:evenVBand="0" w:oddHBand="0" w:evenHBand="1" w:firstRowFirstColumn="0" w:firstRowLastColumn="0" w:lastRowFirstColumn="0" w:lastRowLastColumn="0"/>
            </w:pPr>
            <w:r>
              <w:t>共通ユーティリティ</w:t>
            </w:r>
          </w:p>
        </w:tc>
        <w:tc>
          <w:tcPr>
            <w:tcW w:w="2160" w:type="dxa"/>
          </w:tcPr>
          <w:p w14:paraId="2EBF8F87" w14:textId="77777777" w:rsidR="001B1C6A" w:rsidRDefault="00000000">
            <w:pPr>
              <w:cnfStyle w:val="000000010000" w:firstRow="0" w:lastRow="0" w:firstColumn="0" w:lastColumn="0" w:oddVBand="0" w:evenVBand="0" w:oddHBand="0" w:evenHBand="1" w:firstRowFirstColumn="0" w:firstRowLastColumn="0" w:lastRowFirstColumn="0" w:lastRowLastColumn="0"/>
            </w:pPr>
            <w:r>
              <w:t>各種ヘルパー関数</w:t>
            </w:r>
          </w:p>
        </w:tc>
        <w:tc>
          <w:tcPr>
            <w:tcW w:w="2160" w:type="dxa"/>
          </w:tcPr>
          <w:p w14:paraId="05F2003E" w14:textId="77777777" w:rsidR="001B1C6A" w:rsidRDefault="00000000">
            <w:pPr>
              <w:cnfStyle w:val="000000010000" w:firstRow="0" w:lastRow="0" w:firstColumn="0" w:lastColumn="0" w:oddVBand="0" w:evenVBand="0" w:oddHBand="0" w:evenHBand="1" w:firstRowFirstColumn="0" w:firstRowLastColumn="0" w:lastRowFirstColumn="0" w:lastRowLastColumn="0"/>
            </w:pPr>
            <w:r>
              <w:t>60</w:t>
            </w:r>
          </w:p>
        </w:tc>
      </w:tr>
      <w:tr w:rsidR="001B1C6A" w14:paraId="0D02DD91"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3E667A" w14:textId="77777777" w:rsidR="001B1C6A" w:rsidRDefault="00000000">
            <w:r>
              <w:t>config.py</w:t>
            </w:r>
          </w:p>
        </w:tc>
        <w:tc>
          <w:tcPr>
            <w:tcW w:w="2160" w:type="dxa"/>
          </w:tcPr>
          <w:p w14:paraId="50EDFE55" w14:textId="77777777" w:rsidR="001B1C6A" w:rsidRDefault="00000000">
            <w:pPr>
              <w:cnfStyle w:val="000000100000" w:firstRow="0" w:lastRow="0" w:firstColumn="0" w:lastColumn="0" w:oddVBand="0" w:evenVBand="0" w:oddHBand="1" w:evenHBand="0" w:firstRowFirstColumn="0" w:firstRowLastColumn="0" w:lastRowFirstColumn="0" w:lastRowLastColumn="0"/>
            </w:pPr>
            <w:r>
              <w:t>設定管理</w:t>
            </w:r>
          </w:p>
        </w:tc>
        <w:tc>
          <w:tcPr>
            <w:tcW w:w="2160" w:type="dxa"/>
          </w:tcPr>
          <w:p w14:paraId="5542DC91" w14:textId="77777777" w:rsidR="001B1C6A" w:rsidRDefault="00000000">
            <w:pPr>
              <w:cnfStyle w:val="000000100000" w:firstRow="0" w:lastRow="0" w:firstColumn="0" w:lastColumn="0" w:oddVBand="0" w:evenVBand="0" w:oddHBand="1" w:evenHBand="0" w:firstRowFirstColumn="0" w:firstRowLastColumn="0" w:lastRowFirstColumn="0" w:lastRowLastColumn="0"/>
            </w:pPr>
            <w:r>
              <w:t>設定値の読み書き</w:t>
            </w:r>
          </w:p>
        </w:tc>
        <w:tc>
          <w:tcPr>
            <w:tcW w:w="2160" w:type="dxa"/>
          </w:tcPr>
          <w:p w14:paraId="011490C7" w14:textId="77777777" w:rsidR="001B1C6A" w:rsidRDefault="00000000">
            <w:pPr>
              <w:cnfStyle w:val="000000100000" w:firstRow="0" w:lastRow="0" w:firstColumn="0" w:lastColumn="0" w:oddVBand="0" w:evenVBand="0" w:oddHBand="1" w:evenHBand="0" w:firstRowFirstColumn="0" w:firstRowLastColumn="0" w:lastRowFirstColumn="0" w:lastRowLastColumn="0"/>
            </w:pPr>
            <w:r>
              <w:t>40</w:t>
            </w:r>
          </w:p>
        </w:tc>
      </w:tr>
    </w:tbl>
    <w:p w14:paraId="41FAAACA" w14:textId="77777777" w:rsidR="001B1C6A" w:rsidRDefault="001B1C6A"/>
    <w:p w14:paraId="4876E5AE" w14:textId="77777777" w:rsidR="001B1C6A" w:rsidRDefault="00000000">
      <w:pPr>
        <w:pStyle w:val="21"/>
      </w:pPr>
      <w:r>
        <w:t xml:space="preserve">5.2 </w:t>
      </w:r>
      <w:r>
        <w:t>機能詳細設計</w:t>
      </w:r>
    </w:p>
    <w:p w14:paraId="145621B9" w14:textId="77777777" w:rsidR="001B1C6A" w:rsidRDefault="00000000">
      <w:pPr>
        <w:pStyle w:val="31"/>
      </w:pPr>
      <w:r>
        <w:t xml:space="preserve">F-011: </w:t>
      </w:r>
      <w:r>
        <w:t>月次レポート生成機能</w:t>
      </w:r>
    </w:p>
    <w:p w14:paraId="4758840F" w14:textId="77777777" w:rsidR="001B1C6A" w:rsidRDefault="00000000">
      <w:r>
        <w:t>【ファイル名】</w:t>
      </w:r>
      <w:r>
        <w:t>: monthly_report.py</w:t>
      </w:r>
    </w:p>
    <w:p w14:paraId="29CF02BA" w14:textId="77777777" w:rsidR="001B1C6A" w:rsidRDefault="00000000">
      <w:r>
        <w:t>【主要関数】</w:t>
      </w:r>
      <w:r>
        <w:t>: generate_monthly_report()</w:t>
      </w:r>
    </w:p>
    <w:p w14:paraId="05A853CB" w14:textId="77777777" w:rsidR="001B1C6A" w:rsidRDefault="001B1C6A"/>
    <w:p w14:paraId="25A34B65" w14:textId="77777777" w:rsidR="001B1C6A" w:rsidRDefault="00000000">
      <w:r>
        <w:t>【関数シグネチャ】</w:t>
      </w:r>
    </w:p>
    <w:p w14:paraId="04902176" w14:textId="77777777" w:rsidR="001B1C6A" w:rsidRDefault="00000000">
      <w:r>
        <w:t>def generate_monthly_report(file_path: str, output_dir: str = "./output") -&gt; dict:</w:t>
      </w:r>
    </w:p>
    <w:p w14:paraId="28604F16" w14:textId="77777777" w:rsidR="001B1C6A" w:rsidRDefault="001B1C6A"/>
    <w:p w14:paraId="11C6C0B5" w14:textId="77777777" w:rsidR="001B1C6A" w:rsidRDefault="00000000">
      <w:r>
        <w:t>【引数】</w:t>
      </w:r>
    </w:p>
    <w:p w14:paraId="10DB9EB2" w14:textId="77777777" w:rsidR="001B1C6A" w:rsidRDefault="00000000">
      <w:pPr>
        <w:pStyle w:val="a0"/>
      </w:pPr>
      <w:r>
        <w:t xml:space="preserve">file_path (str): </w:t>
      </w:r>
      <w:r>
        <w:t>案件管理台帳のファイルパス</w:t>
      </w:r>
    </w:p>
    <w:p w14:paraId="5463DC51" w14:textId="77777777" w:rsidR="001B1C6A" w:rsidRDefault="00000000">
      <w:pPr>
        <w:pStyle w:val="a0"/>
      </w:pPr>
      <w:r>
        <w:t xml:space="preserve">output_dir (str): </w:t>
      </w:r>
      <w:r>
        <w:t>レポート出力先ディレクトリ（デフォルト</w:t>
      </w:r>
      <w:r>
        <w:t>: ./output</w:t>
      </w:r>
      <w:r>
        <w:t>）</w:t>
      </w:r>
    </w:p>
    <w:p w14:paraId="1607FE79" w14:textId="77777777" w:rsidR="001B1C6A" w:rsidRDefault="001B1C6A"/>
    <w:p w14:paraId="4BBA22C6" w14:textId="77777777" w:rsidR="001B1C6A" w:rsidRDefault="00000000">
      <w:r>
        <w:t>【戻り値】</w:t>
      </w:r>
    </w:p>
    <w:p w14:paraId="3ED4F653" w14:textId="77777777" w:rsidR="001B1C6A" w:rsidRDefault="00000000">
      <w:pPr>
        <w:pStyle w:val="a0"/>
      </w:pPr>
      <w:r>
        <w:t xml:space="preserve">dict: </w:t>
      </w:r>
      <w:r>
        <w:t>レポート結果を含む辞書</w:t>
      </w:r>
    </w:p>
    <w:p w14:paraId="0AFA9351" w14:textId="77777777" w:rsidR="001B1C6A" w:rsidRDefault="00000000">
      <w:pPr>
        <w:pStyle w:val="20"/>
      </w:pPr>
      <w:r>
        <w:t xml:space="preserve">  - success (bool): </w:t>
      </w:r>
      <w:r>
        <w:t>成功</w:t>
      </w:r>
      <w:r>
        <w:t>/</w:t>
      </w:r>
      <w:r>
        <w:t>失敗</w:t>
      </w:r>
    </w:p>
    <w:p w14:paraId="49F230A4" w14:textId="77777777" w:rsidR="001B1C6A" w:rsidRDefault="00000000">
      <w:pPr>
        <w:pStyle w:val="20"/>
      </w:pPr>
      <w:r>
        <w:t xml:space="preserve">  - output_file (str): </w:t>
      </w:r>
      <w:r>
        <w:t>出力ファイルパス</w:t>
      </w:r>
    </w:p>
    <w:p w14:paraId="6B40CF7A" w14:textId="77777777" w:rsidR="001B1C6A" w:rsidRDefault="00000000">
      <w:pPr>
        <w:pStyle w:val="20"/>
      </w:pPr>
      <w:r>
        <w:t xml:space="preserve">  - summary (dict): </w:t>
      </w:r>
      <w:r>
        <w:t>集計結果</w:t>
      </w:r>
    </w:p>
    <w:p w14:paraId="30647B99" w14:textId="77777777" w:rsidR="001B1C6A" w:rsidRDefault="001B1C6A"/>
    <w:p w14:paraId="19E6753A" w14:textId="77777777" w:rsidR="001B1C6A" w:rsidRDefault="00000000">
      <w:r>
        <w:lastRenderedPageBreak/>
        <w:t>【処理フロー】</w:t>
      </w:r>
    </w:p>
    <w:p w14:paraId="392BE0FA" w14:textId="77777777" w:rsidR="001B1C6A" w:rsidRDefault="00000000">
      <w:r>
        <w:br/>
        <w:t>1. Excel</w:t>
      </w:r>
      <w:r>
        <w:t>ファイルの読み込み</w:t>
      </w:r>
      <w:r>
        <w:br/>
        <w:t xml:space="preserve">   ├ pandas</w:t>
      </w:r>
      <w:r>
        <w:t>で</w:t>
      </w:r>
      <w:r>
        <w:t>Excel</w:t>
      </w:r>
      <w:r>
        <w:t>ファイルを読み込み</w:t>
      </w:r>
      <w:r>
        <w:br/>
        <w:t xml:space="preserve">   ├ </w:t>
      </w:r>
      <w:r>
        <w:t>案件一覧シートを取得</w:t>
      </w:r>
      <w:r>
        <w:br/>
        <w:t xml:space="preserve">   └ </w:t>
      </w:r>
      <w:r>
        <w:t>データ型の確認</w:t>
      </w:r>
      <w:r>
        <w:br/>
      </w:r>
      <w:r>
        <w:br/>
        <w:t xml:space="preserve">2. </w:t>
      </w:r>
      <w:r>
        <w:t>データの前処理</w:t>
      </w:r>
      <w:r>
        <w:br/>
        <w:t xml:space="preserve">   ├ </w:t>
      </w:r>
      <w:r>
        <w:t>欠損値の処理</w:t>
      </w:r>
      <w:r>
        <w:br/>
        <w:t xml:space="preserve">   ├ </w:t>
      </w:r>
      <w:r>
        <w:t>日付型への変換</w:t>
      </w:r>
      <w:r>
        <w:br/>
        <w:t xml:space="preserve">   └ </w:t>
      </w:r>
      <w:r>
        <w:t>数値型への変換</w:t>
      </w:r>
      <w:r>
        <w:br/>
      </w:r>
      <w:r>
        <w:br/>
        <w:t xml:space="preserve">3. </w:t>
      </w:r>
      <w:r>
        <w:t>対象月の抽出</w:t>
      </w:r>
      <w:r>
        <w:br/>
        <w:t xml:space="preserve">   ├ </w:t>
      </w:r>
      <w:r>
        <w:t>船積予定日から対象月のデータを抽出</w:t>
      </w:r>
      <w:r>
        <w:br/>
        <w:t xml:space="preserve">   └ </w:t>
      </w:r>
      <w:r>
        <w:t>フィルタリング</w:t>
      </w:r>
      <w:r>
        <w:br/>
      </w:r>
      <w:r>
        <w:br/>
        <w:t xml:space="preserve">4. </w:t>
      </w:r>
      <w:r>
        <w:t>集計処理</w:t>
      </w:r>
      <w:r>
        <w:br/>
        <w:t xml:space="preserve">   ├ </w:t>
      </w:r>
      <w:r>
        <w:t>総案件数</w:t>
      </w:r>
      <w:r>
        <w:br/>
        <w:t xml:space="preserve">   ├ </w:t>
      </w:r>
      <w:r>
        <w:t>区分別案件数（輸出</w:t>
      </w:r>
      <w:r>
        <w:t>/</w:t>
      </w:r>
      <w:r>
        <w:t>輸入）</w:t>
      </w:r>
      <w:r>
        <w:br/>
        <w:t xml:space="preserve">   ├ </w:t>
      </w:r>
      <w:r>
        <w:t>ステータス別案件数</w:t>
      </w:r>
      <w:r>
        <w:br/>
        <w:t xml:space="preserve">   ├ </w:t>
      </w:r>
      <w:r>
        <w:t>完了率</w:t>
      </w:r>
      <w:r>
        <w:br/>
        <w:t xml:space="preserve">   ├ </w:t>
      </w:r>
      <w:r>
        <w:t>総売上額・総粗利額</w:t>
      </w:r>
      <w:r>
        <w:br/>
        <w:t xml:space="preserve">   ├ </w:t>
      </w:r>
      <w:r>
        <w:t>平均粗利率</w:t>
      </w:r>
      <w:r>
        <w:br/>
        <w:t xml:space="preserve">   ├ </w:t>
      </w:r>
      <w:r>
        <w:t>顧客別売上</w:t>
      </w:r>
      <w:r>
        <w:t>TOP5</w:t>
      </w:r>
      <w:r>
        <w:br/>
        <w:t xml:space="preserve">   └ </w:t>
      </w:r>
      <w:r>
        <w:t>商品別売上</w:t>
      </w:r>
      <w:r>
        <w:t>TOP5</w:t>
      </w:r>
      <w:r>
        <w:br/>
      </w:r>
      <w:r>
        <w:br/>
        <w:t xml:space="preserve">5. </w:t>
      </w:r>
      <w:r>
        <w:t>レポートの作成</w:t>
      </w:r>
      <w:r>
        <w:br/>
        <w:t xml:space="preserve">   ├ </w:t>
      </w:r>
      <w:r>
        <w:t>サマリーシート作成</w:t>
      </w:r>
      <w:r>
        <w:br/>
        <w:t xml:space="preserve">   ├ </w:t>
      </w:r>
      <w:r>
        <w:t>詳細データシート作成</w:t>
      </w:r>
      <w:r>
        <w:br/>
        <w:t xml:space="preserve">   └ </w:t>
      </w:r>
      <w:r>
        <w:t>グラフ作成（オプション）</w:t>
      </w:r>
      <w:r>
        <w:br/>
      </w:r>
      <w:r>
        <w:br/>
        <w:t>6. Excel</w:t>
      </w:r>
      <w:r>
        <w:t>ファイルへの出力</w:t>
      </w:r>
      <w:r>
        <w:br/>
        <w:t xml:space="preserve">   ├ openpyxl</w:t>
      </w:r>
      <w:r>
        <w:t>で</w:t>
      </w:r>
      <w:r>
        <w:t>Excel</w:t>
      </w:r>
      <w:r>
        <w:t>ファイルを作成</w:t>
      </w:r>
      <w:r>
        <w:br/>
        <w:t xml:space="preserve">   ├ </w:t>
      </w:r>
      <w:r>
        <w:t>書式設定</w:t>
      </w:r>
      <w:r>
        <w:br/>
        <w:t xml:space="preserve">   └ </w:t>
      </w:r>
      <w:r>
        <w:t>保存</w:t>
      </w:r>
      <w:r>
        <w:br/>
      </w:r>
      <w:r>
        <w:br/>
        <w:t xml:space="preserve">7. </w:t>
      </w:r>
      <w:r>
        <w:t>結果の返却</w:t>
      </w:r>
      <w:r>
        <w:br/>
        <w:t xml:space="preserve">   └ </w:t>
      </w:r>
      <w:r>
        <w:t>辞書形式で結果を返す</w:t>
      </w:r>
      <w:r>
        <w:br/>
      </w:r>
    </w:p>
    <w:p w14:paraId="6362A56B" w14:textId="77777777" w:rsidR="001B1C6A" w:rsidRDefault="00000000">
      <w:r>
        <w:lastRenderedPageBreak/>
        <w:br w:type="page"/>
      </w:r>
    </w:p>
    <w:p w14:paraId="5A70E877" w14:textId="77777777" w:rsidR="001B1C6A" w:rsidRDefault="00000000">
      <w:r>
        <w:lastRenderedPageBreak/>
        <w:t>【サンプルコード】</w:t>
      </w:r>
    </w:p>
    <w:p w14:paraId="3892FAF7" w14:textId="77777777" w:rsidR="001B1C6A" w:rsidRDefault="00000000">
      <w:r>
        <w:br/>
        <w:t>#!/usr/bin/env python3</w:t>
      </w:r>
      <w:r>
        <w:br/>
        <w:t># -*- coding: utf-8 -*-</w:t>
      </w:r>
      <w:r>
        <w:br/>
        <w:t>"""</w:t>
      </w:r>
      <w:r>
        <w:br/>
      </w:r>
      <w:r>
        <w:t>月次レポート生成スクリプト</w:t>
      </w:r>
      <w:r>
        <w:br/>
      </w:r>
      <w:r>
        <w:br/>
      </w:r>
      <w:r>
        <w:t>このスクリプトは案件管理台帳から月次レポートを生成します。</w:t>
      </w:r>
      <w:r>
        <w:br/>
        <w:t>"""</w:t>
      </w:r>
      <w:r>
        <w:br/>
      </w:r>
      <w:r>
        <w:br/>
        <w:t>import pandas as pd</w:t>
      </w:r>
      <w:r>
        <w:br/>
        <w:t>from datetime import datetime</w:t>
      </w:r>
      <w:r>
        <w:br/>
        <w:t>from pathlib import Path</w:t>
      </w:r>
      <w:r>
        <w:br/>
        <w:t>import openpyxl</w:t>
      </w:r>
      <w:r>
        <w:br/>
        <w:t>from openpyxl.styles import Font, PatternFill, Alignment</w:t>
      </w:r>
      <w:r>
        <w:br/>
      </w:r>
      <w:r>
        <w:br/>
      </w:r>
      <w:r>
        <w:br/>
        <w:t>def generate_monthly_report(file_path: str, output_dir: str = "./output") -&gt; dict:</w:t>
      </w:r>
      <w:r>
        <w:br/>
        <w:t xml:space="preserve">    """</w:t>
      </w:r>
      <w:r>
        <w:br/>
        <w:t xml:space="preserve">    </w:t>
      </w:r>
      <w:r>
        <w:t>月次レポートを生成する</w:t>
      </w:r>
      <w:r>
        <w:br/>
        <w:t xml:space="preserve">    </w:t>
      </w:r>
      <w:r>
        <w:br/>
        <w:t xml:space="preserve">    Args:</w:t>
      </w:r>
      <w:r>
        <w:br/>
        <w:t xml:space="preserve">        file_path (str): </w:t>
      </w:r>
      <w:r>
        <w:t>案件管理台帳のパス</w:t>
      </w:r>
      <w:r>
        <w:br/>
        <w:t xml:space="preserve">        output_dir (str): </w:t>
      </w:r>
      <w:r>
        <w:t>出力先ディレクトリ</w:t>
      </w:r>
      <w:r>
        <w:br/>
        <w:t xml:space="preserve">        </w:t>
      </w:r>
      <w:r>
        <w:br/>
        <w:t xml:space="preserve">    Returns:</w:t>
      </w:r>
      <w:r>
        <w:br/>
        <w:t xml:space="preserve">        dict: </w:t>
      </w:r>
      <w:r>
        <w:t>処理結果</w:t>
      </w:r>
      <w:r>
        <w:br/>
        <w:t xml:space="preserve">            - success (bool): </w:t>
      </w:r>
      <w:r>
        <w:t>成功</w:t>
      </w:r>
      <w:r>
        <w:t>/</w:t>
      </w:r>
      <w:r>
        <w:t>失敗</w:t>
      </w:r>
      <w:r>
        <w:br/>
        <w:t xml:space="preserve">            - output_file (str): </w:t>
      </w:r>
      <w:r>
        <w:t>出力ファイルパス</w:t>
      </w:r>
      <w:r>
        <w:br/>
        <w:t xml:space="preserve">            - summary (dict): </w:t>
      </w:r>
      <w:r>
        <w:t>集計サマリー</w:t>
      </w:r>
      <w:r>
        <w:br/>
        <w:t xml:space="preserve">    """</w:t>
      </w:r>
      <w:r>
        <w:br/>
        <w:t xml:space="preserve">    </w:t>
      </w:r>
      <w:r>
        <w:br/>
        <w:t xml:space="preserve">    try:</w:t>
      </w:r>
      <w:r>
        <w:br/>
        <w:t xml:space="preserve">        # 1. Excel</w:t>
      </w:r>
      <w:r>
        <w:t>ファイルの読み込み</w:t>
      </w:r>
      <w:r>
        <w:br/>
        <w:t xml:space="preserve">        df = pd.read_excel(file_path, sheet_name='</w:t>
      </w:r>
      <w:r>
        <w:t>案件一覧</w:t>
      </w:r>
      <w:r>
        <w:t>')</w:t>
      </w:r>
      <w:r>
        <w:br/>
        <w:t xml:space="preserve">        </w:t>
      </w:r>
      <w:r>
        <w:br/>
        <w:t xml:space="preserve">        # 2. </w:t>
      </w:r>
      <w:r>
        <w:t>データの前処理</w:t>
      </w:r>
      <w:r>
        <w:br/>
        <w:t xml:space="preserve">        df['</w:t>
      </w:r>
      <w:r>
        <w:t>船積予定日</w:t>
      </w:r>
      <w:r>
        <w:t>'] = pd.to_datetime(df['</w:t>
      </w:r>
      <w:r>
        <w:t>船積予定日</w:t>
      </w:r>
      <w:r>
        <w:t>'], errors='coerce')</w:t>
      </w:r>
      <w:r>
        <w:br/>
        <w:t xml:space="preserve">        df['</w:t>
      </w:r>
      <w:r>
        <w:t>数量</w:t>
      </w:r>
      <w:r>
        <w:t>'] = pd.to_numeric(df['</w:t>
      </w:r>
      <w:r>
        <w:t>数量</w:t>
      </w:r>
      <w:r>
        <w:t>'], errors='coerce')</w:t>
      </w:r>
      <w:r>
        <w:br/>
        <w:t xml:space="preserve">        df['</w:t>
      </w:r>
      <w:r>
        <w:t>販売単価</w:t>
      </w:r>
      <w:r>
        <w:t>'] = pd.to_numeric(df['</w:t>
      </w:r>
      <w:r>
        <w:t>販売単価</w:t>
      </w:r>
      <w:r>
        <w:t>'], errors='coerce')</w:t>
      </w:r>
      <w:r>
        <w:br/>
        <w:t xml:space="preserve">        df['</w:t>
      </w:r>
      <w:r>
        <w:t>仕入単価</w:t>
      </w:r>
      <w:r>
        <w:t>'] = pd.to_numeric(df['</w:t>
      </w:r>
      <w:r>
        <w:t>仕入単価</w:t>
      </w:r>
      <w:r>
        <w:t>'], errors='coerce')</w:t>
      </w:r>
      <w:r>
        <w:br/>
      </w:r>
      <w:r>
        <w:lastRenderedPageBreak/>
        <w:t xml:space="preserve">        </w:t>
      </w:r>
      <w:r>
        <w:br/>
        <w:t xml:space="preserve">        # </w:t>
      </w:r>
      <w:r>
        <w:t>売上額・粗利額・粗利率の計算</w:t>
      </w:r>
      <w:r>
        <w:br/>
        <w:t xml:space="preserve">        df['</w:t>
      </w:r>
      <w:r>
        <w:t>売上額</w:t>
      </w:r>
      <w:r>
        <w:t>'] = df['</w:t>
      </w:r>
      <w:r>
        <w:t>数量</w:t>
      </w:r>
      <w:r>
        <w:t>'] * df['</w:t>
      </w:r>
      <w:r>
        <w:t>販売単価</w:t>
      </w:r>
      <w:r>
        <w:t>']</w:t>
      </w:r>
      <w:r>
        <w:br/>
        <w:t xml:space="preserve">        df['</w:t>
      </w:r>
      <w:r>
        <w:t>粗利額</w:t>
      </w:r>
      <w:r>
        <w:t>'] = (df['</w:t>
      </w:r>
      <w:r>
        <w:t>数量</w:t>
      </w:r>
      <w:r>
        <w:t>'] * df['</w:t>
      </w:r>
      <w:r>
        <w:t>販売単価</w:t>
      </w:r>
      <w:r>
        <w:t>']) - (df['</w:t>
      </w:r>
      <w:r>
        <w:t>数量</w:t>
      </w:r>
      <w:r>
        <w:t>'] * df['</w:t>
      </w:r>
      <w:r>
        <w:t>仕入単価</w:t>
      </w:r>
      <w:r>
        <w:t>'])</w:t>
      </w:r>
      <w:r>
        <w:br/>
        <w:t xml:space="preserve">        df['</w:t>
      </w:r>
      <w:r>
        <w:t>粗利率</w:t>
      </w:r>
      <w:r>
        <w:t>'] = df['</w:t>
      </w:r>
      <w:r>
        <w:t>粗利額</w:t>
      </w:r>
      <w:r>
        <w:t>'] / df['</w:t>
      </w:r>
      <w:r>
        <w:t>売上額</w:t>
      </w:r>
      <w:r>
        <w:t>']</w:t>
      </w:r>
      <w:r>
        <w:br/>
        <w:t xml:space="preserve">        </w:t>
      </w:r>
      <w:r>
        <w:br/>
        <w:t xml:space="preserve">        # 3. </w:t>
      </w:r>
      <w:r>
        <w:t>対象月の抽出（当月）</w:t>
      </w:r>
      <w:r>
        <w:br/>
        <w:t xml:space="preserve">        current_month = datetime.now().replace(day=1)</w:t>
      </w:r>
      <w:r>
        <w:br/>
        <w:t xml:space="preserve">        next_month = (current_month + pd.DateOffset(months=1))</w:t>
      </w:r>
      <w:r>
        <w:br/>
        <w:t xml:space="preserve">        </w:t>
      </w:r>
      <w:r>
        <w:br/>
        <w:t xml:space="preserve">        df_month = df[</w:t>
      </w:r>
      <w:r>
        <w:br/>
        <w:t xml:space="preserve">            (df['</w:t>
      </w:r>
      <w:r>
        <w:t>船積予定日</w:t>
      </w:r>
      <w:r>
        <w:t xml:space="preserve">'] &gt;= current_month) &amp; </w:t>
      </w:r>
      <w:r>
        <w:br/>
        <w:t xml:space="preserve">            (df['</w:t>
      </w:r>
      <w:r>
        <w:t>船積予定日</w:t>
      </w:r>
      <w:r>
        <w:t>'] &lt; next_month)</w:t>
      </w:r>
      <w:r>
        <w:br/>
        <w:t xml:space="preserve">        ]</w:t>
      </w:r>
      <w:r>
        <w:br/>
        <w:t xml:space="preserve">        </w:t>
      </w:r>
      <w:r>
        <w:br/>
        <w:t xml:space="preserve">        # 4. </w:t>
      </w:r>
      <w:r>
        <w:t>集計処理</w:t>
      </w:r>
      <w:r>
        <w:br/>
        <w:t xml:space="preserve">        summary = {</w:t>
      </w:r>
      <w:r>
        <w:br/>
        <w:t xml:space="preserve">            '</w:t>
      </w:r>
      <w:r>
        <w:t>対象年月</w:t>
      </w:r>
      <w:r>
        <w:t>': current_month.strftime('%Y</w:t>
      </w:r>
      <w:r>
        <w:t>年</w:t>
      </w:r>
      <w:r>
        <w:t>%m</w:t>
      </w:r>
      <w:r>
        <w:t>月</w:t>
      </w:r>
      <w:r>
        <w:t>'),</w:t>
      </w:r>
      <w:r>
        <w:br/>
        <w:t xml:space="preserve">            '</w:t>
      </w:r>
      <w:r>
        <w:t>総案件数</w:t>
      </w:r>
      <w:r>
        <w:t>': len(df_month),</w:t>
      </w:r>
      <w:r>
        <w:br/>
        <w:t xml:space="preserve">            '</w:t>
      </w:r>
      <w:r>
        <w:t>輸出案件数</w:t>
      </w:r>
      <w:r>
        <w:t>': len(df_month[df_month['</w:t>
      </w:r>
      <w:r>
        <w:t>区分</w:t>
      </w:r>
      <w:r>
        <w:t>'] == '</w:t>
      </w:r>
      <w:r>
        <w:t>輸出</w:t>
      </w:r>
      <w:r>
        <w:t>']),</w:t>
      </w:r>
      <w:r>
        <w:br/>
        <w:t xml:space="preserve">            '</w:t>
      </w:r>
      <w:r>
        <w:t>輸入案件数</w:t>
      </w:r>
      <w:r>
        <w:t>': len(df_month[df_month['</w:t>
      </w:r>
      <w:r>
        <w:t>区分</w:t>
      </w:r>
      <w:r>
        <w:t>'] == '</w:t>
      </w:r>
      <w:r>
        <w:t>輸入</w:t>
      </w:r>
      <w:r>
        <w:t>']),</w:t>
      </w:r>
      <w:r>
        <w:br/>
        <w:t xml:space="preserve">            '</w:t>
      </w:r>
      <w:r>
        <w:t>完了案件数</w:t>
      </w:r>
      <w:r>
        <w:t>': len(df_month[df_month['</w:t>
      </w:r>
      <w:r>
        <w:t>ステータス</w:t>
      </w:r>
      <w:r>
        <w:t>'] == '</w:t>
      </w:r>
      <w:r>
        <w:t>完了</w:t>
      </w:r>
      <w:r>
        <w:t>']),</w:t>
      </w:r>
      <w:r>
        <w:br/>
        <w:t xml:space="preserve">            '</w:t>
      </w:r>
      <w:r>
        <w:t>完了率</w:t>
      </w:r>
      <w:r>
        <w:t>': f"{len(df_month[df_month['</w:t>
      </w:r>
      <w:r>
        <w:t>ステータス</w:t>
      </w:r>
      <w:r>
        <w:t>'] == '</w:t>
      </w:r>
      <w:r>
        <w:t>完了</w:t>
      </w:r>
      <w:r>
        <w:t>']) / len(df_month) * 100:.1f}%" if len(df_month) &gt; 0 else "0%",</w:t>
      </w:r>
      <w:r>
        <w:br/>
        <w:t xml:space="preserve">            '</w:t>
      </w:r>
      <w:r>
        <w:t>総売上額</w:t>
      </w:r>
      <w:r>
        <w:t>': f"¥{df_month['</w:t>
      </w:r>
      <w:r>
        <w:t>売上額</w:t>
      </w:r>
      <w:r>
        <w:t>'].sum():,.0f}",</w:t>
      </w:r>
      <w:r>
        <w:br/>
        <w:t xml:space="preserve">            '</w:t>
      </w:r>
      <w:r>
        <w:t>総粗利額</w:t>
      </w:r>
      <w:r>
        <w:t>': f"¥{df_month['</w:t>
      </w:r>
      <w:r>
        <w:t>粗利額</w:t>
      </w:r>
      <w:r>
        <w:t>'].sum():,.0f}",</w:t>
      </w:r>
      <w:r>
        <w:br/>
        <w:t xml:space="preserve">            '</w:t>
      </w:r>
      <w:r>
        <w:t>平均粗利率</w:t>
      </w:r>
      <w:r>
        <w:t>': f"{df_month['</w:t>
      </w:r>
      <w:r>
        <w:t>粗利率</w:t>
      </w:r>
      <w:r>
        <w:t>'].mean() * 100:.1f}%" if len(df_month) &gt; 0 else "0%",</w:t>
      </w:r>
      <w:r>
        <w:br/>
        <w:t xml:space="preserve">        }</w:t>
      </w:r>
      <w:r>
        <w:br/>
        <w:t xml:space="preserve">        </w:t>
      </w:r>
      <w:r>
        <w:br/>
        <w:t xml:space="preserve">        # </w:t>
      </w:r>
      <w:r>
        <w:t>顧客別売上</w:t>
      </w:r>
      <w:r>
        <w:t>TOP5</w:t>
      </w:r>
      <w:r>
        <w:br/>
        <w:t xml:space="preserve">        customer_sales = df_month.groupby('</w:t>
      </w:r>
      <w:r>
        <w:t>顧客名</w:t>
      </w:r>
      <w:r>
        <w:t>')['</w:t>
      </w:r>
      <w:r>
        <w:t>売上額</w:t>
      </w:r>
      <w:r>
        <w:t>'].sum().sort_values(ascending=False).head(5)</w:t>
      </w:r>
      <w:r>
        <w:br/>
        <w:t xml:space="preserve">        </w:t>
      </w:r>
      <w:r>
        <w:br/>
        <w:t xml:space="preserve">        # </w:t>
      </w:r>
      <w:r>
        <w:t>商品別売上</w:t>
      </w:r>
      <w:r>
        <w:t>TOP5</w:t>
      </w:r>
      <w:r>
        <w:br/>
        <w:t xml:space="preserve">        product_sales = df_month.groupby('</w:t>
      </w:r>
      <w:r>
        <w:t>商品名</w:t>
      </w:r>
      <w:r>
        <w:t>')['</w:t>
      </w:r>
      <w:r>
        <w:t>売上額</w:t>
      </w:r>
      <w:r>
        <w:t>'].sum().sort_values(ascending=False).head(5)</w:t>
      </w:r>
      <w:r>
        <w:br/>
        <w:t xml:space="preserve">        </w:t>
      </w:r>
      <w:r>
        <w:br/>
        <w:t xml:space="preserve">        # 5. &amp; 6. </w:t>
      </w:r>
      <w:r>
        <w:t>レポートの作成と</w:t>
      </w:r>
      <w:r>
        <w:t>Excel</w:t>
      </w:r>
      <w:r>
        <w:t>出力</w:t>
      </w:r>
      <w:r>
        <w:br/>
        <w:t xml:space="preserve">        output_file = Path(output_dir) / f"</w:t>
      </w:r>
      <w:r>
        <w:t>月次レポート</w:t>
      </w:r>
      <w:r>
        <w:t>_{current_month.strftime('%Y%m')}.xlsx"</w:t>
      </w:r>
      <w:r>
        <w:br/>
      </w:r>
      <w:r>
        <w:lastRenderedPageBreak/>
        <w:t xml:space="preserve">        output_file.parent.mkdir(parents=True, exist_ok=True)</w:t>
      </w:r>
      <w:r>
        <w:br/>
        <w:t xml:space="preserve">        </w:t>
      </w:r>
      <w:r>
        <w:br/>
        <w:t xml:space="preserve">        with pd.ExcelWriter(output_file, engine='openpyxl') as writer:</w:t>
      </w:r>
      <w:r>
        <w:br/>
        <w:t xml:space="preserve">            # </w:t>
      </w:r>
      <w:r>
        <w:t>サマリーシート</w:t>
      </w:r>
      <w:r>
        <w:br/>
        <w:t xml:space="preserve">            summary_df = pd.DataFrame([summary]).T</w:t>
      </w:r>
      <w:r>
        <w:br/>
        <w:t xml:space="preserve">            summary_df.columns = ['</w:t>
      </w:r>
      <w:r>
        <w:t>値</w:t>
      </w:r>
      <w:r>
        <w:t>']</w:t>
      </w:r>
      <w:r>
        <w:br/>
        <w:t xml:space="preserve">            summary_df.to_excel(writer, sheet_name='</w:t>
      </w:r>
      <w:r>
        <w:t>サマリー</w:t>
      </w:r>
      <w:r>
        <w:t>')</w:t>
      </w:r>
      <w:r>
        <w:br/>
        <w:t xml:space="preserve">            </w:t>
      </w:r>
      <w:r>
        <w:br/>
        <w:t xml:space="preserve">            # </w:t>
      </w:r>
      <w:r>
        <w:t>顧客別売上</w:t>
      </w:r>
      <w:r>
        <w:br/>
        <w:t xml:space="preserve">            customer_sales_df = pd.DataFrame(customer_sales)</w:t>
      </w:r>
      <w:r>
        <w:br/>
        <w:t xml:space="preserve">            customer_sales_df.to_excel(writer, sheet_name='</w:t>
      </w:r>
      <w:r>
        <w:t>顧客別売上</w:t>
      </w:r>
      <w:r>
        <w:t>')</w:t>
      </w:r>
      <w:r>
        <w:br/>
        <w:t xml:space="preserve">            </w:t>
      </w:r>
      <w:r>
        <w:br/>
        <w:t xml:space="preserve">            # </w:t>
      </w:r>
      <w:r>
        <w:t>商品別売上</w:t>
      </w:r>
      <w:r>
        <w:br/>
        <w:t xml:space="preserve">            product_sales_df = pd.DataFrame(product_sales)</w:t>
      </w:r>
      <w:r>
        <w:br/>
        <w:t xml:space="preserve">            product_sales_df.to_excel(writer, sheet_name='</w:t>
      </w:r>
      <w:r>
        <w:t>商品別売上</w:t>
      </w:r>
      <w:r>
        <w:t>')</w:t>
      </w:r>
      <w:r>
        <w:br/>
        <w:t xml:space="preserve">            </w:t>
      </w:r>
      <w:r>
        <w:br/>
        <w:t xml:space="preserve">            # </w:t>
      </w:r>
      <w:r>
        <w:t>詳細データ</w:t>
      </w:r>
      <w:r>
        <w:br/>
        <w:t xml:space="preserve">            df_month.to_excel(writer, sheet_name='</w:t>
      </w:r>
      <w:r>
        <w:t>案件詳細</w:t>
      </w:r>
      <w:r>
        <w:t>', index=False)</w:t>
      </w:r>
      <w:r>
        <w:br/>
        <w:t xml:space="preserve">        </w:t>
      </w:r>
      <w:r>
        <w:br/>
        <w:t xml:space="preserve">        # </w:t>
      </w:r>
      <w:r>
        <w:t>書式設定（</w:t>
      </w:r>
      <w:r>
        <w:t>openpyxl</w:t>
      </w:r>
      <w:r>
        <w:t>使用）</w:t>
      </w:r>
      <w:r>
        <w:br/>
        <w:t xml:space="preserve">        wb = openpyxl.load_workbook(output_file)</w:t>
      </w:r>
      <w:r>
        <w:br/>
        <w:t xml:space="preserve">        ws_summary = wb['</w:t>
      </w:r>
      <w:r>
        <w:t>サマリー</w:t>
      </w:r>
      <w:r>
        <w:t>']</w:t>
      </w:r>
      <w:r>
        <w:br/>
        <w:t xml:space="preserve">        </w:t>
      </w:r>
      <w:r>
        <w:br/>
        <w:t xml:space="preserve">        # </w:t>
      </w:r>
      <w:r>
        <w:t>ヘッダー書式</w:t>
      </w:r>
      <w:r>
        <w:br/>
        <w:t xml:space="preserve">        header_fill = PatternFill(start_color="366092", end_color="366092", fill_type="solid")</w:t>
      </w:r>
      <w:r>
        <w:br/>
        <w:t xml:space="preserve">        header_font = Font(color="FFFFFF", bold=True)</w:t>
      </w:r>
      <w:r>
        <w:br/>
        <w:t xml:space="preserve">        </w:t>
      </w:r>
      <w:r>
        <w:br/>
        <w:t xml:space="preserve">        for cell in ws_summary[1]:</w:t>
      </w:r>
      <w:r>
        <w:br/>
        <w:t xml:space="preserve">            cell.fill = header_fill</w:t>
      </w:r>
      <w:r>
        <w:br/>
        <w:t xml:space="preserve">            cell.font = header_font</w:t>
      </w:r>
      <w:r>
        <w:br/>
        <w:t xml:space="preserve">            cell.alignment = Alignment(horizontal="center")</w:t>
      </w:r>
      <w:r>
        <w:br/>
        <w:t xml:space="preserve">        </w:t>
      </w:r>
      <w:r>
        <w:br/>
        <w:t xml:space="preserve">        wb.save(output_file)</w:t>
      </w:r>
      <w:r>
        <w:br/>
        <w:t xml:space="preserve">        </w:t>
      </w:r>
      <w:r>
        <w:br/>
        <w:t xml:space="preserve">        # 7. </w:t>
      </w:r>
      <w:r>
        <w:t>結果の返却</w:t>
      </w:r>
      <w:r>
        <w:br/>
        <w:t xml:space="preserve">        return {</w:t>
      </w:r>
      <w:r>
        <w:br/>
        <w:t xml:space="preserve">            'success': True,</w:t>
      </w:r>
      <w:r>
        <w:br/>
        <w:t xml:space="preserve">            'output_file': str(output_file),</w:t>
      </w:r>
      <w:r>
        <w:br/>
        <w:t xml:space="preserve">            'summary': summary</w:t>
      </w:r>
      <w:r>
        <w:br/>
        <w:t xml:space="preserve">        }</w:t>
      </w:r>
      <w:r>
        <w:br/>
        <w:t xml:space="preserve">        </w:t>
      </w:r>
      <w:r>
        <w:br/>
        <w:t xml:space="preserve">    except Exception as e:</w:t>
      </w:r>
      <w:r>
        <w:br/>
      </w:r>
      <w:r>
        <w:lastRenderedPageBreak/>
        <w:t xml:space="preserve">        return {</w:t>
      </w:r>
      <w:r>
        <w:br/>
        <w:t xml:space="preserve">            'success': False,</w:t>
      </w:r>
      <w:r>
        <w:br/>
        <w:t xml:space="preserve">            'error': str(e),</w:t>
      </w:r>
      <w:r>
        <w:br/>
        <w:t xml:space="preserve">            'summary': {}</w:t>
      </w:r>
      <w:r>
        <w:br/>
        <w:t xml:space="preserve">        }</w:t>
      </w:r>
      <w:r>
        <w:br/>
      </w:r>
      <w:r>
        <w:br/>
      </w:r>
      <w:r>
        <w:br/>
        <w:t>def main():</w:t>
      </w:r>
      <w:r>
        <w:br/>
        <w:t xml:space="preserve">    """</w:t>
      </w:r>
      <w:r>
        <w:t>メイン処理</w:t>
      </w:r>
      <w:r>
        <w:t>"""</w:t>
      </w:r>
      <w:r>
        <w:br/>
        <w:t xml:space="preserve">    # </w:t>
      </w:r>
      <w:r>
        <w:t>設定</w:t>
      </w:r>
      <w:r>
        <w:br/>
        <w:t xml:space="preserve">    file_path = "</w:t>
      </w:r>
      <w:r>
        <w:t>案件管理台帳</w:t>
      </w:r>
      <w:r>
        <w:t>.xlsm"</w:t>
      </w:r>
      <w:r>
        <w:br/>
        <w:t xml:space="preserve">    output_dir = "./output"</w:t>
      </w:r>
      <w:r>
        <w:br/>
        <w:t xml:space="preserve">    </w:t>
      </w:r>
      <w:r>
        <w:br/>
        <w:t xml:space="preserve">    # </w:t>
      </w:r>
      <w:r>
        <w:t>レポート生成</w:t>
      </w:r>
      <w:r>
        <w:br/>
        <w:t xml:space="preserve">    result = generate_monthly_report(file_path, output_dir)</w:t>
      </w:r>
      <w:r>
        <w:br/>
        <w:t xml:space="preserve">    </w:t>
      </w:r>
      <w:r>
        <w:br/>
        <w:t xml:space="preserve">    if result['success']:</w:t>
      </w:r>
      <w:r>
        <w:br/>
        <w:t xml:space="preserve">        print("=" * 60)</w:t>
      </w:r>
      <w:r>
        <w:br/>
        <w:t xml:space="preserve">        print("  </w:t>
      </w:r>
      <w:r>
        <w:t>月次レポート生成完了</w:t>
      </w:r>
      <w:r>
        <w:t>")</w:t>
      </w:r>
      <w:r>
        <w:br/>
        <w:t xml:space="preserve">        print("=" * 60)</w:t>
      </w:r>
      <w:r>
        <w:br/>
        <w:t xml:space="preserve">        print(f"\n</w:t>
      </w:r>
      <w:r>
        <w:t>出力ファイル</w:t>
      </w:r>
      <w:r>
        <w:t>: {result['output_file']}")</w:t>
      </w:r>
      <w:r>
        <w:br/>
        <w:t xml:space="preserve">        print("\n</w:t>
      </w:r>
      <w:r>
        <w:t>【サマリー】</w:t>
      </w:r>
      <w:r>
        <w:t>")</w:t>
      </w:r>
      <w:r>
        <w:br/>
        <w:t xml:space="preserve">        for key, value in result['summary'].items():</w:t>
      </w:r>
      <w:r>
        <w:br/>
        <w:t xml:space="preserve">            print(f"  {key}: {value}")</w:t>
      </w:r>
      <w:r>
        <w:br/>
        <w:t xml:space="preserve">        print("=" * 60)</w:t>
      </w:r>
      <w:r>
        <w:br/>
        <w:t xml:space="preserve">    else:</w:t>
      </w:r>
      <w:r>
        <w:br/>
        <w:t xml:space="preserve">        print(f"</w:t>
      </w:r>
      <w:r>
        <w:t>エラー</w:t>
      </w:r>
      <w:r>
        <w:t>: {result.get('error', '</w:t>
      </w:r>
      <w:r>
        <w:t>不明なエラー</w:t>
      </w:r>
      <w:r>
        <w:t>')}")</w:t>
      </w:r>
      <w:r>
        <w:br/>
      </w:r>
      <w:r>
        <w:br/>
      </w:r>
      <w:r>
        <w:br/>
        <w:t>if __name__ == "__main__":</w:t>
      </w:r>
      <w:r>
        <w:br/>
        <w:t xml:space="preserve">    main()</w:t>
      </w:r>
      <w:r>
        <w:br/>
      </w:r>
    </w:p>
    <w:p w14:paraId="79B2B87C" w14:textId="77777777" w:rsidR="001B1C6A" w:rsidRDefault="00000000">
      <w:r>
        <w:br w:type="page"/>
      </w:r>
    </w:p>
    <w:p w14:paraId="585C5652" w14:textId="77777777" w:rsidR="001B1C6A" w:rsidRDefault="00000000">
      <w:pPr>
        <w:pStyle w:val="31"/>
      </w:pPr>
      <w:r>
        <w:lastRenderedPageBreak/>
        <w:t xml:space="preserve">F-013: </w:t>
      </w:r>
      <w:r>
        <w:t>バックアップ機能</w:t>
      </w:r>
    </w:p>
    <w:p w14:paraId="69686991" w14:textId="77777777" w:rsidR="001B1C6A" w:rsidRDefault="00000000">
      <w:r>
        <w:t>【ファイル名】</w:t>
      </w:r>
      <w:r>
        <w:t>: backup.py</w:t>
      </w:r>
    </w:p>
    <w:p w14:paraId="65A6E173" w14:textId="77777777" w:rsidR="001B1C6A" w:rsidRDefault="00000000">
      <w:r>
        <w:br/>
        <w:t>#!/usr/bin/env python3</w:t>
      </w:r>
      <w:r>
        <w:br/>
        <w:t># -*- coding: utf-8 -*-</w:t>
      </w:r>
      <w:r>
        <w:br/>
        <w:t>"""</w:t>
      </w:r>
      <w:r>
        <w:br/>
      </w:r>
      <w:r>
        <w:t>バックアップスクリプト</w:t>
      </w:r>
      <w:r>
        <w:br/>
      </w:r>
      <w:r>
        <w:br/>
      </w:r>
      <w:r>
        <w:t>案件管理台帳を自動でバックアップします。</w:t>
      </w:r>
      <w:r>
        <w:br/>
        <w:t>"""</w:t>
      </w:r>
      <w:r>
        <w:br/>
      </w:r>
      <w:r>
        <w:br/>
        <w:t>import shutil</w:t>
      </w:r>
      <w:r>
        <w:br/>
        <w:t>from datetime import datetime</w:t>
      </w:r>
      <w:r>
        <w:br/>
        <w:t>from pathlib import Path</w:t>
      </w:r>
      <w:r>
        <w:br/>
      </w:r>
      <w:r>
        <w:br/>
      </w:r>
      <w:r>
        <w:br/>
        <w:t>def backup_excel(source_file: str, backup_dir: str = "./backup") -&gt; dict:</w:t>
      </w:r>
      <w:r>
        <w:br/>
        <w:t xml:space="preserve">    """</w:t>
      </w:r>
      <w:r>
        <w:br/>
        <w:t xml:space="preserve">    Excel</w:t>
      </w:r>
      <w:r>
        <w:t>ファイルをバックアップする</w:t>
      </w:r>
      <w:r>
        <w:br/>
        <w:t xml:space="preserve">    </w:t>
      </w:r>
      <w:r>
        <w:br/>
        <w:t xml:space="preserve">    Args:</w:t>
      </w:r>
      <w:r>
        <w:br/>
        <w:t xml:space="preserve">        source_file (str): </w:t>
      </w:r>
      <w:r>
        <w:t>バックアップ元ファイル</w:t>
      </w:r>
      <w:r>
        <w:br/>
        <w:t xml:space="preserve">        backup_dir (str): </w:t>
      </w:r>
      <w:r>
        <w:t>バックアップ先ディレクトリ</w:t>
      </w:r>
      <w:r>
        <w:br/>
        <w:t xml:space="preserve">        </w:t>
      </w:r>
      <w:r>
        <w:br/>
        <w:t xml:space="preserve">    Returns:</w:t>
      </w:r>
      <w:r>
        <w:br/>
        <w:t xml:space="preserve">        dict: </w:t>
      </w:r>
      <w:r>
        <w:t>処理結果</w:t>
      </w:r>
      <w:r>
        <w:br/>
        <w:t xml:space="preserve">    """</w:t>
      </w:r>
      <w:r>
        <w:br/>
        <w:t xml:space="preserve">    </w:t>
      </w:r>
      <w:r>
        <w:br/>
        <w:t xml:space="preserve">    try:</w:t>
      </w:r>
      <w:r>
        <w:br/>
        <w:t xml:space="preserve">        # </w:t>
      </w:r>
      <w:r>
        <w:t>バックアップディレクトリの作成</w:t>
      </w:r>
      <w:r>
        <w:br/>
        <w:t xml:space="preserve">        backup_path = Path(backup_dir)</w:t>
      </w:r>
      <w:r>
        <w:br/>
        <w:t xml:space="preserve">        backup_path.mkdir(parents=True, exist_ok=True)</w:t>
      </w:r>
      <w:r>
        <w:br/>
        <w:t xml:space="preserve">        </w:t>
      </w:r>
      <w:r>
        <w:br/>
        <w:t xml:space="preserve">        # </w:t>
      </w:r>
      <w:r>
        <w:t>バックアップファイル名（日時付き）</w:t>
      </w:r>
      <w:r>
        <w:br/>
        <w:t xml:space="preserve">        timestamp = datetime.now().strftime("%Y%m%d_%H%M%S")</w:t>
      </w:r>
      <w:r>
        <w:br/>
        <w:t xml:space="preserve">        source_path = Path(source_file)</w:t>
      </w:r>
      <w:r>
        <w:br/>
        <w:t xml:space="preserve">        backup_file = backup_path / f"{source_path.stem}_{timestamp}{source_path.suffix}"</w:t>
      </w:r>
      <w:r>
        <w:br/>
        <w:t xml:space="preserve">        </w:t>
      </w:r>
      <w:r>
        <w:br/>
        <w:t xml:space="preserve">        # </w:t>
      </w:r>
      <w:r>
        <w:t>ファイルコピー</w:t>
      </w:r>
      <w:r>
        <w:br/>
        <w:t xml:space="preserve">        shutil.copy2(source_file, backup_file)</w:t>
      </w:r>
      <w:r>
        <w:br/>
        <w:t xml:space="preserve">        </w:t>
      </w:r>
      <w:r>
        <w:br/>
      </w:r>
      <w:r>
        <w:lastRenderedPageBreak/>
        <w:t xml:space="preserve">        # </w:t>
      </w:r>
      <w:r>
        <w:t>古いバックアップの削除（</w:t>
      </w:r>
      <w:r>
        <w:t>30</w:t>
      </w:r>
      <w:r>
        <w:t>日以上前）</w:t>
      </w:r>
      <w:r>
        <w:br/>
        <w:t xml:space="preserve">        cleanup_old_backups(backup_path, days=30)</w:t>
      </w:r>
      <w:r>
        <w:br/>
        <w:t xml:space="preserve">        </w:t>
      </w:r>
      <w:r>
        <w:br/>
        <w:t xml:space="preserve">        return {</w:t>
      </w:r>
      <w:r>
        <w:br/>
        <w:t xml:space="preserve">            'success': True,</w:t>
      </w:r>
      <w:r>
        <w:br/>
        <w:t xml:space="preserve">            'backup_file': str(backup_file),</w:t>
      </w:r>
      <w:r>
        <w:br/>
        <w:t xml:space="preserve">            'timestamp': timestamp</w:t>
      </w:r>
      <w:r>
        <w:br/>
        <w:t xml:space="preserve">        }</w:t>
      </w:r>
      <w:r>
        <w:br/>
        <w:t xml:space="preserve">        </w:t>
      </w:r>
      <w:r>
        <w:br/>
        <w:t xml:space="preserve">    except Exception as e:</w:t>
      </w:r>
      <w:r>
        <w:br/>
        <w:t xml:space="preserve">        return {</w:t>
      </w:r>
      <w:r>
        <w:br/>
        <w:t xml:space="preserve">            'success': False,</w:t>
      </w:r>
      <w:r>
        <w:br/>
        <w:t xml:space="preserve">            'error': str(e)</w:t>
      </w:r>
      <w:r>
        <w:br/>
        <w:t xml:space="preserve">        }</w:t>
      </w:r>
      <w:r>
        <w:br/>
      </w:r>
      <w:r>
        <w:br/>
      </w:r>
      <w:r>
        <w:br/>
        <w:t>def cleanup_old_backups(backup_dir: Path, days: int = 30):</w:t>
      </w:r>
      <w:r>
        <w:br/>
        <w:t xml:space="preserve">    """</w:t>
      </w:r>
      <w:r>
        <w:br/>
        <w:t xml:space="preserve">    </w:t>
      </w:r>
      <w:r>
        <w:t>古いバックアップファイルを削除</w:t>
      </w:r>
      <w:r>
        <w:br/>
        <w:t xml:space="preserve">    </w:t>
      </w:r>
      <w:r>
        <w:br/>
        <w:t xml:space="preserve">    Args:</w:t>
      </w:r>
      <w:r>
        <w:br/>
        <w:t xml:space="preserve">        backup_dir (Path): </w:t>
      </w:r>
      <w:r>
        <w:t>バックアップディレクトリ</w:t>
      </w:r>
      <w:r>
        <w:br/>
        <w:t xml:space="preserve">        days (int): </w:t>
      </w:r>
      <w:r>
        <w:t>保持日数</w:t>
      </w:r>
      <w:r>
        <w:br/>
        <w:t xml:space="preserve">    """</w:t>
      </w:r>
      <w:r>
        <w:br/>
        <w:t xml:space="preserve">    cutoff_date = datetime.now().timestamp() - (days * 86400)</w:t>
      </w:r>
      <w:r>
        <w:br/>
        <w:t xml:space="preserve">    </w:t>
      </w:r>
      <w:r>
        <w:br/>
        <w:t xml:space="preserve">    for file in backup_dir.glob("*"):</w:t>
      </w:r>
      <w:r>
        <w:br/>
        <w:t xml:space="preserve">        if file.is_file() and file.stat().st_mtime &lt; cutoff_date:</w:t>
      </w:r>
      <w:r>
        <w:br/>
        <w:t xml:space="preserve">            file.unlink()</w:t>
      </w:r>
      <w:r>
        <w:br/>
        <w:t xml:space="preserve">            print(f"</w:t>
      </w:r>
      <w:r>
        <w:t>削除</w:t>
      </w:r>
      <w:r>
        <w:t>: {file.name}")</w:t>
      </w:r>
      <w:r>
        <w:br/>
      </w:r>
      <w:r>
        <w:br/>
      </w:r>
      <w:r>
        <w:br/>
        <w:t>def main():</w:t>
      </w:r>
      <w:r>
        <w:br/>
        <w:t xml:space="preserve">    """</w:t>
      </w:r>
      <w:r>
        <w:t>メイン処理</w:t>
      </w:r>
      <w:r>
        <w:t>"""</w:t>
      </w:r>
      <w:r>
        <w:br/>
        <w:t xml:space="preserve">    result = backup_excel("</w:t>
      </w:r>
      <w:r>
        <w:t>案件管理台帳</w:t>
      </w:r>
      <w:r>
        <w:t>.xlsm", "./backup")</w:t>
      </w:r>
      <w:r>
        <w:br/>
        <w:t xml:space="preserve">    </w:t>
      </w:r>
      <w:r>
        <w:br/>
        <w:t xml:space="preserve">    if result['success']:</w:t>
      </w:r>
      <w:r>
        <w:br/>
        <w:t xml:space="preserve">        print("</w:t>
      </w:r>
      <w:r>
        <w:t>バックアップ完了</w:t>
      </w:r>
      <w:r>
        <w:t>")</w:t>
      </w:r>
      <w:r>
        <w:br/>
        <w:t xml:space="preserve">        print(f"</w:t>
      </w:r>
      <w:r>
        <w:t>ファイル</w:t>
      </w:r>
      <w:r>
        <w:t>: {result['backup_file']}")</w:t>
      </w:r>
      <w:r>
        <w:br/>
        <w:t xml:space="preserve">    else:</w:t>
      </w:r>
      <w:r>
        <w:br/>
        <w:t xml:space="preserve">        print(f"</w:t>
      </w:r>
      <w:r>
        <w:t>エラー</w:t>
      </w:r>
      <w:r>
        <w:t>: {result.get('error', '</w:t>
      </w:r>
      <w:r>
        <w:t>不明なエラー</w:t>
      </w:r>
      <w:r>
        <w:t>')}")</w:t>
      </w:r>
      <w:r>
        <w:br/>
      </w:r>
      <w:r>
        <w:br/>
      </w:r>
      <w:r>
        <w:lastRenderedPageBreak/>
        <w:br/>
        <w:t>if __name__ == "__main__":</w:t>
      </w:r>
      <w:r>
        <w:br/>
        <w:t xml:space="preserve">    main()</w:t>
      </w:r>
      <w:r>
        <w:br/>
      </w:r>
    </w:p>
    <w:p w14:paraId="4E23E9B2" w14:textId="77777777" w:rsidR="001B1C6A" w:rsidRDefault="00000000">
      <w:r>
        <w:br w:type="page"/>
      </w:r>
    </w:p>
    <w:p w14:paraId="52C9213D" w14:textId="77777777" w:rsidR="001B1C6A" w:rsidRDefault="00000000">
      <w:pPr>
        <w:pStyle w:val="1"/>
      </w:pPr>
      <w:r>
        <w:lastRenderedPageBreak/>
        <w:t xml:space="preserve">8. </w:t>
      </w:r>
      <w:r>
        <w:t>エラーハンドリング</w:t>
      </w:r>
    </w:p>
    <w:p w14:paraId="090CF742" w14:textId="77777777" w:rsidR="001B1C6A" w:rsidRDefault="00000000">
      <w:pPr>
        <w:pStyle w:val="21"/>
      </w:pPr>
      <w:r>
        <w:t xml:space="preserve">8.1 </w:t>
      </w:r>
      <w:r>
        <w:t>エラー分類</w:t>
      </w:r>
    </w:p>
    <w:tbl>
      <w:tblPr>
        <w:tblStyle w:val="38"/>
        <w:tblW w:w="0" w:type="auto"/>
        <w:tblLook w:val="04A0" w:firstRow="1" w:lastRow="0" w:firstColumn="1" w:lastColumn="0" w:noHBand="0" w:noVBand="1"/>
      </w:tblPr>
      <w:tblGrid>
        <w:gridCol w:w="2160"/>
        <w:gridCol w:w="2160"/>
        <w:gridCol w:w="2160"/>
        <w:gridCol w:w="2160"/>
      </w:tblGrid>
      <w:tr w:rsidR="001B1C6A" w14:paraId="3CBB42AF"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764723" w14:textId="77777777" w:rsidR="001B1C6A" w:rsidRDefault="00000000">
            <w:r>
              <w:t>エラー分類</w:t>
            </w:r>
          </w:p>
        </w:tc>
        <w:tc>
          <w:tcPr>
            <w:tcW w:w="2160" w:type="dxa"/>
          </w:tcPr>
          <w:p w14:paraId="4193F157" w14:textId="77777777" w:rsidR="001B1C6A" w:rsidRDefault="00000000">
            <w:pPr>
              <w:cnfStyle w:val="100000000000" w:firstRow="1" w:lastRow="0" w:firstColumn="0" w:lastColumn="0" w:oddVBand="0" w:evenVBand="0" w:oddHBand="0" w:evenHBand="0" w:firstRowFirstColumn="0" w:firstRowLastColumn="0" w:lastRowFirstColumn="0" w:lastRowLastColumn="0"/>
            </w:pPr>
            <w:r>
              <w:t>原因例</w:t>
            </w:r>
          </w:p>
        </w:tc>
        <w:tc>
          <w:tcPr>
            <w:tcW w:w="2160" w:type="dxa"/>
          </w:tcPr>
          <w:p w14:paraId="639E7876" w14:textId="77777777" w:rsidR="001B1C6A" w:rsidRDefault="00000000">
            <w:pPr>
              <w:cnfStyle w:val="100000000000" w:firstRow="1" w:lastRow="0" w:firstColumn="0" w:lastColumn="0" w:oddVBand="0" w:evenVBand="0" w:oddHBand="0" w:evenHBand="0" w:firstRowFirstColumn="0" w:firstRowLastColumn="0" w:lastRowFirstColumn="0" w:lastRowLastColumn="0"/>
            </w:pPr>
            <w:r>
              <w:t>対処方法</w:t>
            </w:r>
          </w:p>
        </w:tc>
        <w:tc>
          <w:tcPr>
            <w:tcW w:w="2160" w:type="dxa"/>
          </w:tcPr>
          <w:p w14:paraId="5180293F" w14:textId="77777777" w:rsidR="001B1C6A" w:rsidRDefault="00000000">
            <w:pPr>
              <w:cnfStyle w:val="100000000000" w:firstRow="1" w:lastRow="0" w:firstColumn="0" w:lastColumn="0" w:oddVBand="0" w:evenVBand="0" w:oddHBand="0" w:evenHBand="0" w:firstRowFirstColumn="0" w:firstRowLastColumn="0" w:lastRowFirstColumn="0" w:lastRowLastColumn="0"/>
            </w:pPr>
            <w:r>
              <w:t>優先度</w:t>
            </w:r>
          </w:p>
        </w:tc>
      </w:tr>
      <w:tr w:rsidR="001B1C6A" w14:paraId="21BF8F2F"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FA0385" w14:textId="77777777" w:rsidR="001B1C6A" w:rsidRDefault="00000000">
            <w:r>
              <w:t>入力エラー</w:t>
            </w:r>
          </w:p>
        </w:tc>
        <w:tc>
          <w:tcPr>
            <w:tcW w:w="2160" w:type="dxa"/>
          </w:tcPr>
          <w:p w14:paraId="7065FE40" w14:textId="77777777" w:rsidR="001B1C6A" w:rsidRDefault="00000000">
            <w:pPr>
              <w:cnfStyle w:val="000000100000" w:firstRow="0" w:lastRow="0" w:firstColumn="0" w:lastColumn="0" w:oddVBand="0" w:evenVBand="0" w:oddHBand="1" w:evenHBand="0" w:firstRowFirstColumn="0" w:firstRowLastColumn="0" w:lastRowFirstColumn="0" w:lastRowLastColumn="0"/>
            </w:pPr>
            <w:r>
              <w:t>必須項目未入力</w:t>
            </w:r>
            <w:r>
              <w:br/>
            </w:r>
            <w:r>
              <w:t>不正なデータ型</w:t>
            </w:r>
          </w:p>
        </w:tc>
        <w:tc>
          <w:tcPr>
            <w:tcW w:w="2160" w:type="dxa"/>
          </w:tcPr>
          <w:p w14:paraId="13D7BDB0" w14:textId="77777777" w:rsidR="001B1C6A" w:rsidRDefault="00000000">
            <w:pPr>
              <w:cnfStyle w:val="000000100000" w:firstRow="0" w:lastRow="0" w:firstColumn="0" w:lastColumn="0" w:oddVBand="0" w:evenVBand="0" w:oddHBand="1" w:evenHBand="0" w:firstRowFirstColumn="0" w:firstRowLastColumn="0" w:lastRowFirstColumn="0" w:lastRowLastColumn="0"/>
            </w:pPr>
            <w:r>
              <w:t>バリデーションで防止</w:t>
            </w:r>
            <w:r>
              <w:br/>
            </w:r>
            <w:r>
              <w:t>エラーメッセージ表示</w:t>
            </w:r>
          </w:p>
        </w:tc>
        <w:tc>
          <w:tcPr>
            <w:tcW w:w="2160" w:type="dxa"/>
          </w:tcPr>
          <w:p w14:paraId="5694B3B8" w14:textId="77777777" w:rsidR="001B1C6A" w:rsidRDefault="00000000">
            <w:pPr>
              <w:cnfStyle w:val="000000100000" w:firstRow="0" w:lastRow="0" w:firstColumn="0" w:lastColumn="0" w:oddVBand="0" w:evenVBand="0" w:oddHBand="1" w:evenHBand="0" w:firstRowFirstColumn="0" w:firstRowLastColumn="0" w:lastRowFirstColumn="0" w:lastRowLastColumn="0"/>
            </w:pPr>
            <w:r>
              <w:t>高</w:t>
            </w:r>
          </w:p>
        </w:tc>
      </w:tr>
      <w:tr w:rsidR="001B1C6A" w14:paraId="0F1D5C8E"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E4C2C8" w14:textId="77777777" w:rsidR="001B1C6A" w:rsidRDefault="00000000">
            <w:r>
              <w:t>データエラー</w:t>
            </w:r>
          </w:p>
        </w:tc>
        <w:tc>
          <w:tcPr>
            <w:tcW w:w="2160" w:type="dxa"/>
          </w:tcPr>
          <w:p w14:paraId="7F116225" w14:textId="77777777" w:rsidR="001B1C6A" w:rsidRDefault="00000000">
            <w:pPr>
              <w:cnfStyle w:val="000000010000" w:firstRow="0" w:lastRow="0" w:firstColumn="0" w:lastColumn="0" w:oddVBand="0" w:evenVBand="0" w:oddHBand="0" w:evenHBand="1" w:firstRowFirstColumn="0" w:firstRowLastColumn="0" w:lastRowFirstColumn="0" w:lastRowLastColumn="0"/>
            </w:pPr>
            <w:r>
              <w:t>案件番号重複</w:t>
            </w:r>
            <w:r>
              <w:br/>
            </w:r>
            <w:r>
              <w:t>参照先不在</w:t>
            </w:r>
          </w:p>
        </w:tc>
        <w:tc>
          <w:tcPr>
            <w:tcW w:w="2160" w:type="dxa"/>
          </w:tcPr>
          <w:p w14:paraId="58EF306F" w14:textId="77777777" w:rsidR="001B1C6A" w:rsidRDefault="00000000">
            <w:pPr>
              <w:cnfStyle w:val="000000010000" w:firstRow="0" w:lastRow="0" w:firstColumn="0" w:lastColumn="0" w:oddVBand="0" w:evenVBand="0" w:oddHBand="0" w:evenHBand="1" w:firstRowFirstColumn="0" w:firstRowLastColumn="0" w:lastRowFirstColumn="0" w:lastRowLastColumn="0"/>
            </w:pPr>
            <w:r>
              <w:t>存在チェック</w:t>
            </w:r>
            <w:r>
              <w:br/>
            </w:r>
            <w:r>
              <w:t>ユーザーに確認</w:t>
            </w:r>
          </w:p>
        </w:tc>
        <w:tc>
          <w:tcPr>
            <w:tcW w:w="2160" w:type="dxa"/>
          </w:tcPr>
          <w:p w14:paraId="6B21EA10" w14:textId="77777777" w:rsidR="001B1C6A" w:rsidRDefault="00000000">
            <w:pPr>
              <w:cnfStyle w:val="000000010000" w:firstRow="0" w:lastRow="0" w:firstColumn="0" w:lastColumn="0" w:oddVBand="0" w:evenVBand="0" w:oddHBand="0" w:evenHBand="1" w:firstRowFirstColumn="0" w:firstRowLastColumn="0" w:lastRowFirstColumn="0" w:lastRowLastColumn="0"/>
            </w:pPr>
            <w:r>
              <w:t>高</w:t>
            </w:r>
          </w:p>
        </w:tc>
      </w:tr>
      <w:tr w:rsidR="001B1C6A" w14:paraId="4F60B68B"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474670F" w14:textId="77777777" w:rsidR="001B1C6A" w:rsidRDefault="00000000">
            <w:r>
              <w:t>システムエラー</w:t>
            </w:r>
          </w:p>
        </w:tc>
        <w:tc>
          <w:tcPr>
            <w:tcW w:w="2160" w:type="dxa"/>
          </w:tcPr>
          <w:p w14:paraId="30A2A27C" w14:textId="77777777" w:rsidR="001B1C6A" w:rsidRDefault="00000000">
            <w:pPr>
              <w:cnfStyle w:val="000000100000" w:firstRow="0" w:lastRow="0" w:firstColumn="0" w:lastColumn="0" w:oddVBand="0" w:evenVBand="0" w:oddHBand="1" w:evenHBand="0" w:firstRowFirstColumn="0" w:firstRowLastColumn="0" w:lastRowFirstColumn="0" w:lastRowLastColumn="0"/>
            </w:pPr>
            <w:r>
              <w:t>ファイル破損</w:t>
            </w:r>
            <w:r>
              <w:br/>
            </w:r>
            <w:r>
              <w:t>メモリ不足</w:t>
            </w:r>
          </w:p>
        </w:tc>
        <w:tc>
          <w:tcPr>
            <w:tcW w:w="2160" w:type="dxa"/>
          </w:tcPr>
          <w:p w14:paraId="6A404895" w14:textId="77777777" w:rsidR="001B1C6A" w:rsidRDefault="00000000">
            <w:pPr>
              <w:cnfStyle w:val="000000100000" w:firstRow="0" w:lastRow="0" w:firstColumn="0" w:lastColumn="0" w:oddVBand="0" w:evenVBand="0" w:oddHBand="1" w:evenHBand="0" w:firstRowFirstColumn="0" w:firstRowLastColumn="0" w:lastRowFirstColumn="0" w:lastRowLastColumn="0"/>
            </w:pPr>
            <w:r>
              <w:t>バックアップから復元</w:t>
            </w:r>
            <w:r>
              <w:br/>
            </w:r>
            <w:r>
              <w:t>ファイル再起動</w:t>
            </w:r>
          </w:p>
        </w:tc>
        <w:tc>
          <w:tcPr>
            <w:tcW w:w="2160" w:type="dxa"/>
          </w:tcPr>
          <w:p w14:paraId="3F2D7EA8" w14:textId="77777777" w:rsidR="001B1C6A" w:rsidRDefault="00000000">
            <w:pPr>
              <w:cnfStyle w:val="000000100000" w:firstRow="0" w:lastRow="0" w:firstColumn="0" w:lastColumn="0" w:oddVBand="0" w:evenVBand="0" w:oddHBand="1" w:evenHBand="0" w:firstRowFirstColumn="0" w:firstRowLastColumn="0" w:lastRowFirstColumn="0" w:lastRowLastColumn="0"/>
            </w:pPr>
            <w:r>
              <w:t>中</w:t>
            </w:r>
          </w:p>
        </w:tc>
      </w:tr>
      <w:tr w:rsidR="001B1C6A" w14:paraId="07FB4128"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47BF39" w14:textId="77777777" w:rsidR="001B1C6A" w:rsidRDefault="00000000">
            <w:r>
              <w:t>権限エラー</w:t>
            </w:r>
          </w:p>
        </w:tc>
        <w:tc>
          <w:tcPr>
            <w:tcW w:w="2160" w:type="dxa"/>
          </w:tcPr>
          <w:p w14:paraId="777FC78B" w14:textId="77777777" w:rsidR="001B1C6A" w:rsidRDefault="00000000">
            <w:pPr>
              <w:cnfStyle w:val="000000010000" w:firstRow="0" w:lastRow="0" w:firstColumn="0" w:lastColumn="0" w:oddVBand="0" w:evenVBand="0" w:oddHBand="0" w:evenHBand="1" w:firstRowFirstColumn="0" w:firstRowLastColumn="0" w:lastRowFirstColumn="0" w:lastRowLastColumn="0"/>
            </w:pPr>
            <w:r>
              <w:t>書き込み権限なし</w:t>
            </w:r>
            <w:r>
              <w:br/>
            </w:r>
            <w:r>
              <w:t>ファイルロック</w:t>
            </w:r>
          </w:p>
        </w:tc>
        <w:tc>
          <w:tcPr>
            <w:tcW w:w="2160" w:type="dxa"/>
          </w:tcPr>
          <w:p w14:paraId="7C171787" w14:textId="77777777" w:rsidR="001B1C6A" w:rsidRDefault="00000000">
            <w:pPr>
              <w:cnfStyle w:val="000000010000" w:firstRow="0" w:lastRow="0" w:firstColumn="0" w:lastColumn="0" w:oddVBand="0" w:evenVBand="0" w:oddHBand="0" w:evenHBand="1" w:firstRowFirstColumn="0" w:firstRowLastColumn="0" w:lastRowFirstColumn="0" w:lastRowLastColumn="0"/>
            </w:pPr>
            <w:r>
              <w:t>権限確認</w:t>
            </w:r>
            <w:r>
              <w:br/>
            </w:r>
            <w:r>
              <w:t>他ユーザーの終了待ち</w:t>
            </w:r>
          </w:p>
        </w:tc>
        <w:tc>
          <w:tcPr>
            <w:tcW w:w="2160" w:type="dxa"/>
          </w:tcPr>
          <w:p w14:paraId="1CEE95F3" w14:textId="77777777" w:rsidR="001B1C6A" w:rsidRDefault="00000000">
            <w:pPr>
              <w:cnfStyle w:val="000000010000" w:firstRow="0" w:lastRow="0" w:firstColumn="0" w:lastColumn="0" w:oddVBand="0" w:evenVBand="0" w:oddHBand="0" w:evenHBand="1" w:firstRowFirstColumn="0" w:firstRowLastColumn="0" w:lastRowFirstColumn="0" w:lastRowLastColumn="0"/>
            </w:pPr>
            <w:r>
              <w:t>中</w:t>
            </w:r>
          </w:p>
        </w:tc>
      </w:tr>
      <w:tr w:rsidR="001B1C6A" w14:paraId="780126C2"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FF3FA5" w14:textId="77777777" w:rsidR="001B1C6A" w:rsidRDefault="00000000">
            <w:r>
              <w:t>ネットワークエラー</w:t>
            </w:r>
          </w:p>
        </w:tc>
        <w:tc>
          <w:tcPr>
            <w:tcW w:w="2160" w:type="dxa"/>
          </w:tcPr>
          <w:p w14:paraId="77398BE8" w14:textId="77777777" w:rsidR="001B1C6A" w:rsidRDefault="00000000">
            <w:pPr>
              <w:cnfStyle w:val="000000100000" w:firstRow="0" w:lastRow="0" w:firstColumn="0" w:lastColumn="0" w:oddVBand="0" w:evenVBand="0" w:oddHBand="1" w:evenHBand="0" w:firstRowFirstColumn="0" w:firstRowLastColumn="0" w:lastRowFirstColumn="0" w:lastRowLastColumn="0"/>
            </w:pPr>
            <w:r>
              <w:t>ネットワーク切断</w:t>
            </w:r>
            <w:r>
              <w:br/>
            </w:r>
            <w:r>
              <w:t>サーバー接続失敗</w:t>
            </w:r>
          </w:p>
        </w:tc>
        <w:tc>
          <w:tcPr>
            <w:tcW w:w="2160" w:type="dxa"/>
          </w:tcPr>
          <w:p w14:paraId="75B943DB" w14:textId="77777777" w:rsidR="001B1C6A" w:rsidRDefault="00000000">
            <w:pPr>
              <w:cnfStyle w:val="000000100000" w:firstRow="0" w:lastRow="0" w:firstColumn="0" w:lastColumn="0" w:oddVBand="0" w:evenVBand="0" w:oddHBand="1" w:evenHBand="0" w:firstRowFirstColumn="0" w:firstRowLastColumn="0" w:lastRowFirstColumn="0" w:lastRowLastColumn="0"/>
            </w:pPr>
            <w:r>
              <w:t>オフライン動作</w:t>
            </w:r>
            <w:r>
              <w:br/>
            </w:r>
            <w:r>
              <w:t>再接続</w:t>
            </w:r>
          </w:p>
        </w:tc>
        <w:tc>
          <w:tcPr>
            <w:tcW w:w="2160" w:type="dxa"/>
          </w:tcPr>
          <w:p w14:paraId="5F6D1D12" w14:textId="77777777" w:rsidR="001B1C6A" w:rsidRDefault="00000000">
            <w:pPr>
              <w:cnfStyle w:val="000000100000" w:firstRow="0" w:lastRow="0" w:firstColumn="0" w:lastColumn="0" w:oddVBand="0" w:evenVBand="0" w:oddHBand="1" w:evenHBand="0" w:firstRowFirstColumn="0" w:firstRowLastColumn="0" w:lastRowFirstColumn="0" w:lastRowLastColumn="0"/>
            </w:pPr>
            <w:r>
              <w:t>低</w:t>
            </w:r>
          </w:p>
        </w:tc>
      </w:tr>
      <w:tr w:rsidR="001B1C6A" w14:paraId="0E433E82"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38DDE8" w14:textId="77777777" w:rsidR="001B1C6A" w:rsidRDefault="00000000">
            <w:r>
              <w:t>計算エラー</w:t>
            </w:r>
          </w:p>
        </w:tc>
        <w:tc>
          <w:tcPr>
            <w:tcW w:w="2160" w:type="dxa"/>
          </w:tcPr>
          <w:p w14:paraId="23A5E9D2" w14:textId="77777777" w:rsidR="001B1C6A" w:rsidRDefault="00000000">
            <w:pPr>
              <w:cnfStyle w:val="000000010000" w:firstRow="0" w:lastRow="0" w:firstColumn="0" w:lastColumn="0" w:oddVBand="0" w:evenVBand="0" w:oddHBand="0" w:evenHBand="1" w:firstRowFirstColumn="0" w:firstRowLastColumn="0" w:lastRowFirstColumn="0" w:lastRowLastColumn="0"/>
            </w:pPr>
            <w:r>
              <w:t>ゼロ除算</w:t>
            </w:r>
            <w:r>
              <w:br/>
            </w:r>
            <w:r>
              <w:t>オーバーフロー</w:t>
            </w:r>
          </w:p>
        </w:tc>
        <w:tc>
          <w:tcPr>
            <w:tcW w:w="2160" w:type="dxa"/>
          </w:tcPr>
          <w:p w14:paraId="2F07DD47" w14:textId="77777777" w:rsidR="001B1C6A" w:rsidRDefault="00000000">
            <w:pPr>
              <w:cnfStyle w:val="000000010000" w:firstRow="0" w:lastRow="0" w:firstColumn="0" w:lastColumn="0" w:oddVBand="0" w:evenVBand="0" w:oddHBand="0" w:evenHBand="1" w:firstRowFirstColumn="0" w:firstRowLastColumn="0" w:lastRowFirstColumn="0" w:lastRowLastColumn="0"/>
            </w:pPr>
            <w:r>
              <w:t>条件分岐で回避</w:t>
            </w:r>
            <w:r>
              <w:br/>
            </w:r>
            <w:r>
              <w:t>デフォルト値設定</w:t>
            </w:r>
          </w:p>
        </w:tc>
        <w:tc>
          <w:tcPr>
            <w:tcW w:w="2160" w:type="dxa"/>
          </w:tcPr>
          <w:p w14:paraId="5BC0CB47" w14:textId="77777777" w:rsidR="001B1C6A" w:rsidRDefault="00000000">
            <w:pPr>
              <w:cnfStyle w:val="000000010000" w:firstRow="0" w:lastRow="0" w:firstColumn="0" w:lastColumn="0" w:oddVBand="0" w:evenVBand="0" w:oddHBand="0" w:evenHBand="1" w:firstRowFirstColumn="0" w:firstRowLastColumn="0" w:lastRowFirstColumn="0" w:lastRowLastColumn="0"/>
            </w:pPr>
            <w:r>
              <w:t>中</w:t>
            </w:r>
          </w:p>
        </w:tc>
      </w:tr>
      <w:tr w:rsidR="001B1C6A" w14:paraId="5C3A97A4"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C1C14A" w14:textId="77777777" w:rsidR="001B1C6A" w:rsidRDefault="00000000">
            <w:r>
              <w:t>外部連携エラー</w:t>
            </w:r>
          </w:p>
        </w:tc>
        <w:tc>
          <w:tcPr>
            <w:tcW w:w="2160" w:type="dxa"/>
          </w:tcPr>
          <w:p w14:paraId="58211956" w14:textId="77777777" w:rsidR="001B1C6A" w:rsidRDefault="00000000">
            <w:pPr>
              <w:cnfStyle w:val="000000100000" w:firstRow="0" w:lastRow="0" w:firstColumn="0" w:lastColumn="0" w:oddVBand="0" w:evenVBand="0" w:oddHBand="1" w:evenHBand="0" w:firstRowFirstColumn="0" w:firstRowLastColumn="0" w:lastRowFirstColumn="0" w:lastRowLastColumn="0"/>
            </w:pPr>
            <w:r>
              <w:t>API</w:t>
            </w:r>
            <w:r>
              <w:t>接続失敗</w:t>
            </w:r>
            <w:r>
              <w:br/>
            </w:r>
            <w:r>
              <w:t>タイムアウト</w:t>
            </w:r>
          </w:p>
        </w:tc>
        <w:tc>
          <w:tcPr>
            <w:tcW w:w="2160" w:type="dxa"/>
          </w:tcPr>
          <w:p w14:paraId="08D5CFD6" w14:textId="77777777" w:rsidR="001B1C6A" w:rsidRDefault="00000000">
            <w:pPr>
              <w:cnfStyle w:val="000000100000" w:firstRow="0" w:lastRow="0" w:firstColumn="0" w:lastColumn="0" w:oddVBand="0" w:evenVBand="0" w:oddHBand="1" w:evenHBand="0" w:firstRowFirstColumn="0" w:firstRowLastColumn="0" w:lastRowFirstColumn="0" w:lastRowLastColumn="0"/>
            </w:pPr>
            <w:r>
              <w:t>リトライ処理</w:t>
            </w:r>
            <w:r>
              <w:br/>
            </w:r>
            <w:r>
              <w:t>フォールバック</w:t>
            </w:r>
          </w:p>
        </w:tc>
        <w:tc>
          <w:tcPr>
            <w:tcW w:w="2160" w:type="dxa"/>
          </w:tcPr>
          <w:p w14:paraId="0D93052F" w14:textId="77777777" w:rsidR="001B1C6A" w:rsidRDefault="00000000">
            <w:pPr>
              <w:cnfStyle w:val="000000100000" w:firstRow="0" w:lastRow="0" w:firstColumn="0" w:lastColumn="0" w:oddVBand="0" w:evenVBand="0" w:oddHBand="1" w:evenHBand="0" w:firstRowFirstColumn="0" w:firstRowLastColumn="0" w:lastRowFirstColumn="0" w:lastRowLastColumn="0"/>
            </w:pPr>
            <w:r>
              <w:t>低</w:t>
            </w:r>
          </w:p>
        </w:tc>
      </w:tr>
    </w:tbl>
    <w:p w14:paraId="4ED857ED" w14:textId="77777777" w:rsidR="001B1C6A" w:rsidRDefault="00000000">
      <w:pPr>
        <w:pStyle w:val="21"/>
      </w:pPr>
      <w:r>
        <w:t xml:space="preserve">8.2 </w:t>
      </w:r>
      <w:r>
        <w:t>エラー処理方針</w:t>
      </w:r>
    </w:p>
    <w:p w14:paraId="5CB207C5" w14:textId="77777777" w:rsidR="001B1C6A" w:rsidRDefault="00000000">
      <w:r>
        <w:t>【</w:t>
      </w:r>
      <w:r>
        <w:t>VBA</w:t>
      </w:r>
      <w:r>
        <w:t>のエラー処理パターン】</w:t>
      </w:r>
    </w:p>
    <w:p w14:paraId="34E10741" w14:textId="77777777" w:rsidR="001B1C6A" w:rsidRDefault="00000000">
      <w:r>
        <w:br/>
        <w:t>Sub SampleFunction()</w:t>
      </w:r>
      <w:r>
        <w:br/>
        <w:t xml:space="preserve">    On Error GoTo ErrorHandler</w:t>
      </w:r>
      <w:r>
        <w:br/>
        <w:t xml:space="preserve">    </w:t>
      </w:r>
      <w:r>
        <w:br/>
        <w:t xml:space="preserve">    ' </w:t>
      </w:r>
      <w:r>
        <w:t>処理本体</w:t>
      </w:r>
      <w:r>
        <w:br/>
        <w:t xml:space="preserve">    ' ...</w:t>
      </w:r>
      <w:r>
        <w:br/>
        <w:t xml:space="preserve">    </w:t>
      </w:r>
      <w:r>
        <w:br/>
        <w:t xml:space="preserve">    Exit Sub</w:t>
      </w:r>
      <w:r>
        <w:br/>
        <w:t xml:space="preserve">    </w:t>
      </w:r>
      <w:r>
        <w:br/>
        <w:t>ErrorHandler:</w:t>
      </w:r>
      <w:r>
        <w:br/>
        <w:t xml:space="preserve">    Select Case Err.Number</w:t>
      </w:r>
      <w:r>
        <w:br/>
        <w:t xml:space="preserve">        Case 9  ' </w:t>
      </w:r>
      <w:r>
        <w:t>添字が有効範囲にありません</w:t>
      </w:r>
      <w:r>
        <w:br/>
        <w:t xml:space="preserve">            MsgBox "</w:t>
      </w:r>
      <w:r>
        <w:t>データが見つかりません</w:t>
      </w:r>
      <w:r>
        <w:t>", vbExclamation</w:t>
      </w:r>
      <w:r>
        <w:br/>
        <w:t xml:space="preserve">            </w:t>
      </w:r>
      <w:r>
        <w:br/>
        <w:t xml:space="preserve">        Case 13  ' </w:t>
      </w:r>
      <w:r>
        <w:t>型が一致しません</w:t>
      </w:r>
      <w:r>
        <w:br/>
        <w:t xml:space="preserve">            MsgBox "</w:t>
      </w:r>
      <w:r>
        <w:t>データ型が正しくありません</w:t>
      </w:r>
      <w:r>
        <w:t>", vbExclamation</w:t>
      </w:r>
      <w:r>
        <w:br/>
        <w:t xml:space="preserve">            </w:t>
      </w:r>
      <w:r>
        <w:br/>
      </w:r>
      <w:r>
        <w:lastRenderedPageBreak/>
        <w:t xml:space="preserve">        Case Else</w:t>
      </w:r>
      <w:r>
        <w:br/>
        <w:t xml:space="preserve">            MsgBox "</w:t>
      </w:r>
      <w:r>
        <w:t>エラーが発生しました</w:t>
      </w:r>
      <w:r>
        <w:t>: " &amp; Err.Description, vbCritical</w:t>
      </w:r>
      <w:r>
        <w:br/>
        <w:t xml:space="preserve">            </w:t>
      </w:r>
      <w:r>
        <w:br/>
        <w:t xml:space="preserve">            ' </w:t>
      </w:r>
      <w:r>
        <w:t>ログ記録</w:t>
      </w:r>
      <w:r>
        <w:br/>
        <w:t xml:space="preserve">            Call LogError(Err.Number, Err.Description, "SampleFunction")</w:t>
      </w:r>
      <w:r>
        <w:br/>
        <w:t xml:space="preserve">    End Select</w:t>
      </w:r>
      <w:r>
        <w:br/>
        <w:t xml:space="preserve">    </w:t>
      </w:r>
      <w:r>
        <w:br/>
        <w:t xml:space="preserve">    ' </w:t>
      </w:r>
      <w:r>
        <w:t>クリーンアップ処理</w:t>
      </w:r>
      <w:r>
        <w:br/>
        <w:t xml:space="preserve">    ' ...</w:t>
      </w:r>
      <w:r>
        <w:br/>
        <w:t>End Sub</w:t>
      </w:r>
      <w:r>
        <w:br/>
      </w:r>
    </w:p>
    <w:p w14:paraId="37E017AA" w14:textId="77777777" w:rsidR="001B1C6A" w:rsidRDefault="001B1C6A"/>
    <w:p w14:paraId="2AF8A070" w14:textId="77777777" w:rsidR="001B1C6A" w:rsidRDefault="00000000">
      <w:r>
        <w:t>【</w:t>
      </w:r>
      <w:r>
        <w:t>Python</w:t>
      </w:r>
      <w:r>
        <w:t>のエラー処理パターン】</w:t>
      </w:r>
    </w:p>
    <w:p w14:paraId="1F2FADB3" w14:textId="77777777" w:rsidR="001B1C6A" w:rsidRDefault="00000000">
      <w:r>
        <w:br/>
        <w:t>def sample_function():</w:t>
      </w:r>
      <w:r>
        <w:br/>
        <w:t xml:space="preserve">    try:</w:t>
      </w:r>
      <w:r>
        <w:br/>
        <w:t xml:space="preserve">        # </w:t>
      </w:r>
      <w:r>
        <w:t>処理本体</w:t>
      </w:r>
      <w:r>
        <w:br/>
        <w:t xml:space="preserve">        pass</w:t>
      </w:r>
      <w:r>
        <w:br/>
        <w:t xml:space="preserve">        </w:t>
      </w:r>
      <w:r>
        <w:br/>
        <w:t xml:space="preserve">    except FileNotFoundError as e:</w:t>
      </w:r>
      <w:r>
        <w:br/>
        <w:t xml:space="preserve">        print(f"</w:t>
      </w:r>
      <w:r>
        <w:t>ファイルが見つかりません</w:t>
      </w:r>
      <w:r>
        <w:t>: {e}")</w:t>
      </w:r>
      <w:r>
        <w:br/>
        <w:t xml:space="preserve">        return {'success': False, 'error': str(e)}</w:t>
      </w:r>
      <w:r>
        <w:br/>
        <w:t xml:space="preserve">        </w:t>
      </w:r>
      <w:r>
        <w:br/>
        <w:t xml:space="preserve">    except pd.errors.EmptyDataError as e:</w:t>
      </w:r>
      <w:r>
        <w:br/>
        <w:t xml:space="preserve">        print(f"</w:t>
      </w:r>
      <w:r>
        <w:t>データが空です</w:t>
      </w:r>
      <w:r>
        <w:t>: {e}")</w:t>
      </w:r>
      <w:r>
        <w:br/>
        <w:t xml:space="preserve">        return {'success': False, 'error': str(e)}</w:t>
      </w:r>
      <w:r>
        <w:br/>
        <w:t xml:space="preserve">        </w:t>
      </w:r>
      <w:r>
        <w:br/>
        <w:t xml:space="preserve">    except Exception as e:</w:t>
      </w:r>
      <w:r>
        <w:br/>
        <w:t xml:space="preserve">        print(f"</w:t>
      </w:r>
      <w:r>
        <w:t>予期しないエラー</w:t>
      </w:r>
      <w:r>
        <w:t>: {e}")</w:t>
      </w:r>
      <w:r>
        <w:br/>
        <w:t xml:space="preserve">        # </w:t>
      </w:r>
      <w:r>
        <w:t>ログ記録</w:t>
      </w:r>
      <w:r>
        <w:br/>
        <w:t xml:space="preserve">        import traceback</w:t>
      </w:r>
      <w:r>
        <w:br/>
        <w:t xml:space="preserve">        traceback.print_exc()</w:t>
      </w:r>
      <w:r>
        <w:br/>
        <w:t xml:space="preserve">        return {'success': False, 'error': str(e)}</w:t>
      </w:r>
      <w:r>
        <w:br/>
        <w:t xml:space="preserve">        </w:t>
      </w:r>
      <w:r>
        <w:br/>
        <w:t xml:space="preserve">    finally:</w:t>
      </w:r>
      <w:r>
        <w:br/>
        <w:t xml:space="preserve">        # </w:t>
      </w:r>
      <w:r>
        <w:t>クリーンアップ処理</w:t>
      </w:r>
      <w:r>
        <w:br/>
        <w:t xml:space="preserve">        pass</w:t>
      </w:r>
      <w:r>
        <w:br/>
      </w:r>
    </w:p>
    <w:p w14:paraId="03276AAC" w14:textId="77777777" w:rsidR="001B1C6A" w:rsidRDefault="00000000">
      <w:r>
        <w:br w:type="page"/>
      </w:r>
    </w:p>
    <w:p w14:paraId="1A33F645" w14:textId="77777777" w:rsidR="001B1C6A" w:rsidRDefault="00000000">
      <w:pPr>
        <w:pStyle w:val="1"/>
      </w:pPr>
      <w:r>
        <w:lastRenderedPageBreak/>
        <w:t xml:space="preserve">9. </w:t>
      </w:r>
      <w:r>
        <w:t>セキュリティ設計</w:t>
      </w:r>
    </w:p>
    <w:p w14:paraId="567B67DE" w14:textId="77777777" w:rsidR="001B1C6A" w:rsidRDefault="00000000">
      <w:r>
        <w:t>【実装するセキュリティ対策】</w:t>
      </w:r>
    </w:p>
    <w:p w14:paraId="574CA655" w14:textId="77777777" w:rsidR="001B1C6A" w:rsidRDefault="00000000">
      <w:pPr>
        <w:pStyle w:val="a0"/>
      </w:pPr>
      <w:r>
        <w:t>Excel</w:t>
      </w:r>
      <w:r>
        <w:t>ファイルのパスワード保護</w:t>
      </w:r>
    </w:p>
    <w:p w14:paraId="3296004B" w14:textId="77777777" w:rsidR="001B1C6A" w:rsidRDefault="00000000">
      <w:pPr>
        <w:pStyle w:val="20"/>
      </w:pPr>
      <w:r>
        <w:t xml:space="preserve">- </w:t>
      </w:r>
      <w:r>
        <w:t>開封パスワードの設定</w:t>
      </w:r>
    </w:p>
    <w:p w14:paraId="3F9608ED" w14:textId="77777777" w:rsidR="001B1C6A" w:rsidRDefault="00000000">
      <w:pPr>
        <w:pStyle w:val="20"/>
      </w:pPr>
      <w:r>
        <w:t xml:space="preserve">- </w:t>
      </w:r>
      <w:r>
        <w:t>書き込みパスワードの設定（オプション）</w:t>
      </w:r>
    </w:p>
    <w:p w14:paraId="79E1311A" w14:textId="77777777" w:rsidR="001B1C6A" w:rsidRDefault="001B1C6A"/>
    <w:p w14:paraId="4F25BDD0" w14:textId="77777777" w:rsidR="001B1C6A" w:rsidRDefault="00000000">
      <w:pPr>
        <w:pStyle w:val="a0"/>
      </w:pPr>
      <w:r>
        <w:t>VBA</w:t>
      </w:r>
      <w:r>
        <w:t>プロジェクトの保護</w:t>
      </w:r>
    </w:p>
    <w:p w14:paraId="75EFA8B4" w14:textId="77777777" w:rsidR="001B1C6A" w:rsidRDefault="00000000">
      <w:pPr>
        <w:pStyle w:val="20"/>
      </w:pPr>
      <w:r>
        <w:t>- VBA</w:t>
      </w:r>
      <w:r>
        <w:t>コードへのパスワード設定</w:t>
      </w:r>
    </w:p>
    <w:p w14:paraId="062800EC" w14:textId="77777777" w:rsidR="001B1C6A" w:rsidRDefault="00000000">
      <w:pPr>
        <w:pStyle w:val="20"/>
      </w:pPr>
      <w:r>
        <w:t>- VBA</w:t>
      </w:r>
      <w:r>
        <w:t>プロジェクトのロック</w:t>
      </w:r>
    </w:p>
    <w:p w14:paraId="47B81734" w14:textId="77777777" w:rsidR="001B1C6A" w:rsidRDefault="001B1C6A"/>
    <w:p w14:paraId="7C5F0BF1" w14:textId="77777777" w:rsidR="001B1C6A" w:rsidRDefault="00000000">
      <w:pPr>
        <w:pStyle w:val="a0"/>
      </w:pPr>
      <w:r>
        <w:t>アクセス権限管理</w:t>
      </w:r>
    </w:p>
    <w:p w14:paraId="655A0586" w14:textId="77777777" w:rsidR="001B1C6A" w:rsidRDefault="00000000">
      <w:pPr>
        <w:pStyle w:val="20"/>
      </w:pPr>
      <w:r>
        <w:t xml:space="preserve">- </w:t>
      </w:r>
      <w:r>
        <w:t>共有フォルダのアクセス権限</w:t>
      </w:r>
    </w:p>
    <w:p w14:paraId="4992D1F3" w14:textId="77777777" w:rsidR="001B1C6A" w:rsidRDefault="00000000">
      <w:pPr>
        <w:pStyle w:val="20"/>
      </w:pPr>
      <w:r>
        <w:t>- Read/Write</w:t>
      </w:r>
      <w:r>
        <w:t>権限の分離</w:t>
      </w:r>
    </w:p>
    <w:p w14:paraId="208D432D" w14:textId="77777777" w:rsidR="001B1C6A" w:rsidRDefault="001B1C6A"/>
    <w:p w14:paraId="6656DE67" w14:textId="77777777" w:rsidR="001B1C6A" w:rsidRDefault="00000000">
      <w:pPr>
        <w:pStyle w:val="a0"/>
      </w:pPr>
      <w:r>
        <w:t>データバックアップ</w:t>
      </w:r>
    </w:p>
    <w:p w14:paraId="2D9EF314" w14:textId="77777777" w:rsidR="001B1C6A" w:rsidRDefault="00000000">
      <w:pPr>
        <w:pStyle w:val="20"/>
      </w:pPr>
      <w:r>
        <w:t xml:space="preserve">- </w:t>
      </w:r>
      <w:r>
        <w:t>自動バックアップの実施</w:t>
      </w:r>
    </w:p>
    <w:p w14:paraId="45E0220E" w14:textId="77777777" w:rsidR="001B1C6A" w:rsidRDefault="00000000">
      <w:pPr>
        <w:pStyle w:val="20"/>
      </w:pPr>
      <w:r>
        <w:t xml:space="preserve">- </w:t>
      </w:r>
      <w:r>
        <w:t>バックアップファイルの暗号化（オプション）</w:t>
      </w:r>
    </w:p>
    <w:p w14:paraId="42873A1E" w14:textId="77777777" w:rsidR="001B1C6A" w:rsidRDefault="001B1C6A"/>
    <w:p w14:paraId="58CD723B" w14:textId="77777777" w:rsidR="001B1C6A" w:rsidRDefault="00000000">
      <w:pPr>
        <w:pStyle w:val="a0"/>
      </w:pPr>
      <w:r>
        <w:t>監査ログ</w:t>
      </w:r>
    </w:p>
    <w:p w14:paraId="5CA41966" w14:textId="77777777" w:rsidR="001B1C6A" w:rsidRDefault="00000000">
      <w:pPr>
        <w:pStyle w:val="20"/>
      </w:pPr>
      <w:r>
        <w:t xml:space="preserve">- </w:t>
      </w:r>
      <w:r>
        <w:t>重要操作のログ記録</w:t>
      </w:r>
    </w:p>
    <w:p w14:paraId="1E6F4156" w14:textId="77777777" w:rsidR="001B1C6A" w:rsidRDefault="00000000">
      <w:pPr>
        <w:pStyle w:val="20"/>
      </w:pPr>
      <w:r>
        <w:t xml:space="preserve">- </w:t>
      </w:r>
      <w:r>
        <w:t>エラーログの保存</w:t>
      </w:r>
    </w:p>
    <w:p w14:paraId="2D2A4D92" w14:textId="77777777" w:rsidR="001B1C6A" w:rsidRDefault="001B1C6A"/>
    <w:p w14:paraId="4AEE9EE6" w14:textId="77777777" w:rsidR="001B1C6A" w:rsidRDefault="00000000">
      <w:r>
        <w:t>【パスワード設定方法】</w:t>
      </w:r>
    </w:p>
    <w:p w14:paraId="3F52B49F" w14:textId="77777777" w:rsidR="001B1C6A" w:rsidRDefault="00000000">
      <w:r>
        <w:br/>
        <w:t>' Excel</w:t>
      </w:r>
      <w:r>
        <w:t>ファイルにパスワードを設定</w:t>
      </w:r>
      <w:r>
        <w:br/>
        <w:t>Sub SetFilePassword()</w:t>
      </w:r>
      <w:r>
        <w:br/>
        <w:t xml:space="preserve">    Dim filePath As String</w:t>
      </w:r>
      <w:r>
        <w:br/>
        <w:t xml:space="preserve">    Dim password As String</w:t>
      </w:r>
      <w:r>
        <w:br/>
        <w:t xml:space="preserve">    </w:t>
      </w:r>
      <w:r>
        <w:br/>
        <w:t xml:space="preserve">    filePath = ThisWorkbook.FullName</w:t>
      </w:r>
      <w:r>
        <w:br/>
      </w:r>
      <w:r>
        <w:lastRenderedPageBreak/>
        <w:t xml:space="preserve">    password = "YourSecurePassword"</w:t>
      </w:r>
      <w:r>
        <w:br/>
        <w:t xml:space="preserve">    </w:t>
      </w:r>
      <w:r>
        <w:br/>
        <w:t xml:space="preserve">    ' </w:t>
      </w:r>
      <w:r>
        <w:t>現在のワークブックを保存してパスワード設定</w:t>
      </w:r>
      <w:r>
        <w:br/>
        <w:t xml:space="preserve">    ThisWorkbook.SaveAs _</w:t>
      </w:r>
      <w:r>
        <w:br/>
        <w:t xml:space="preserve">        Filename:=filePath, _</w:t>
      </w:r>
      <w:r>
        <w:br/>
        <w:t xml:space="preserve">        Password:=password, _</w:t>
      </w:r>
      <w:r>
        <w:br/>
        <w:t xml:space="preserve">        WriteResPassword:=password</w:t>
      </w:r>
      <w:r>
        <w:br/>
        <w:t xml:space="preserve">        </w:t>
      </w:r>
      <w:r>
        <w:br/>
        <w:t xml:space="preserve">    MsgBox "</w:t>
      </w:r>
      <w:r>
        <w:t>パスワードを設定しました</w:t>
      </w:r>
      <w:r>
        <w:t>", vbInformation</w:t>
      </w:r>
      <w:r>
        <w:br/>
        <w:t>End Sub</w:t>
      </w:r>
      <w:r>
        <w:br/>
      </w:r>
    </w:p>
    <w:p w14:paraId="62E81426" w14:textId="77777777" w:rsidR="001B1C6A" w:rsidRDefault="00000000">
      <w:r>
        <w:br w:type="page"/>
      </w:r>
    </w:p>
    <w:p w14:paraId="7C59CE37" w14:textId="77777777" w:rsidR="001B1C6A" w:rsidRDefault="00000000">
      <w:pPr>
        <w:pStyle w:val="1"/>
      </w:pPr>
      <w:r>
        <w:lastRenderedPageBreak/>
        <w:t xml:space="preserve">10. </w:t>
      </w:r>
      <w:r>
        <w:t>テスト設計</w:t>
      </w:r>
    </w:p>
    <w:p w14:paraId="1C492113" w14:textId="77777777" w:rsidR="001B1C6A" w:rsidRDefault="00000000">
      <w:pPr>
        <w:pStyle w:val="21"/>
      </w:pPr>
      <w:r>
        <w:t xml:space="preserve">10.1 </w:t>
      </w:r>
      <w:r>
        <w:t>テスト戦略</w:t>
      </w:r>
    </w:p>
    <w:p w14:paraId="3C868A94" w14:textId="77777777" w:rsidR="001B1C6A" w:rsidRDefault="00000000">
      <w:r>
        <w:t>【テストレベル】</w:t>
      </w:r>
    </w:p>
    <w:p w14:paraId="107F1DD8" w14:textId="77777777" w:rsidR="001B1C6A" w:rsidRDefault="00000000">
      <w:pPr>
        <w:pStyle w:val="a0"/>
      </w:pPr>
      <w:r>
        <w:t>単体テスト（</w:t>
      </w:r>
      <w:r>
        <w:t>Unit Test</w:t>
      </w:r>
      <w:r>
        <w:t>）</w:t>
      </w:r>
    </w:p>
    <w:p w14:paraId="77A8A548" w14:textId="77777777" w:rsidR="001B1C6A" w:rsidRDefault="00000000">
      <w:pPr>
        <w:pStyle w:val="20"/>
      </w:pPr>
      <w:r>
        <w:t xml:space="preserve">- </w:t>
      </w:r>
      <w:r>
        <w:t>各</w:t>
      </w:r>
      <w:r>
        <w:t>VBA</w:t>
      </w:r>
      <w:r>
        <w:t>関数の動作確認</w:t>
      </w:r>
    </w:p>
    <w:p w14:paraId="1BD9B5BE" w14:textId="77777777" w:rsidR="001B1C6A" w:rsidRDefault="00000000">
      <w:pPr>
        <w:pStyle w:val="20"/>
      </w:pPr>
      <w:r>
        <w:t>- Python</w:t>
      </w:r>
      <w:r>
        <w:t>関数の動作確認</w:t>
      </w:r>
    </w:p>
    <w:p w14:paraId="0A1DF3CC" w14:textId="77777777" w:rsidR="001B1C6A" w:rsidRDefault="00000000">
      <w:pPr>
        <w:pStyle w:val="20"/>
      </w:pPr>
      <w:r>
        <w:t xml:space="preserve">- </w:t>
      </w:r>
      <w:r>
        <w:t>テスト担当</w:t>
      </w:r>
      <w:r>
        <w:t xml:space="preserve">: </w:t>
      </w:r>
      <w:r>
        <w:t>開発者</w:t>
      </w:r>
    </w:p>
    <w:p w14:paraId="3A1E8E4F" w14:textId="77777777" w:rsidR="001B1C6A" w:rsidRDefault="001B1C6A"/>
    <w:p w14:paraId="41464531" w14:textId="77777777" w:rsidR="001B1C6A" w:rsidRDefault="00000000">
      <w:pPr>
        <w:pStyle w:val="a0"/>
      </w:pPr>
      <w:r>
        <w:t>結合テスト（</w:t>
      </w:r>
      <w:r>
        <w:t>Integration Test</w:t>
      </w:r>
      <w:r>
        <w:t>）</w:t>
      </w:r>
    </w:p>
    <w:p w14:paraId="3FD93022" w14:textId="77777777" w:rsidR="001B1C6A" w:rsidRDefault="00000000">
      <w:pPr>
        <w:pStyle w:val="20"/>
      </w:pPr>
      <w:r>
        <w:t xml:space="preserve">- </w:t>
      </w:r>
      <w:r>
        <w:t>モジュール間の連携確認</w:t>
      </w:r>
    </w:p>
    <w:p w14:paraId="0A185F32" w14:textId="77777777" w:rsidR="001B1C6A" w:rsidRDefault="00000000">
      <w:pPr>
        <w:pStyle w:val="20"/>
      </w:pPr>
      <w:r>
        <w:t xml:space="preserve">- </w:t>
      </w:r>
      <w:r>
        <w:t>データフローの確認</w:t>
      </w:r>
    </w:p>
    <w:p w14:paraId="6408C8A5" w14:textId="77777777" w:rsidR="001B1C6A" w:rsidRDefault="00000000">
      <w:pPr>
        <w:pStyle w:val="20"/>
      </w:pPr>
      <w:r>
        <w:t xml:space="preserve">- </w:t>
      </w:r>
      <w:r>
        <w:t>テスト担当</w:t>
      </w:r>
      <w:r>
        <w:t xml:space="preserve">: </w:t>
      </w:r>
      <w:r>
        <w:t>開発リーダー</w:t>
      </w:r>
    </w:p>
    <w:p w14:paraId="400646B8" w14:textId="77777777" w:rsidR="001B1C6A" w:rsidRDefault="001B1C6A"/>
    <w:p w14:paraId="4BD3E672" w14:textId="77777777" w:rsidR="001B1C6A" w:rsidRDefault="00000000">
      <w:pPr>
        <w:pStyle w:val="a0"/>
      </w:pPr>
      <w:r>
        <w:t>システムテスト（</w:t>
      </w:r>
      <w:r>
        <w:t>System Test</w:t>
      </w:r>
      <w:r>
        <w:t>）</w:t>
      </w:r>
    </w:p>
    <w:p w14:paraId="1B3C88F2" w14:textId="77777777" w:rsidR="001B1C6A" w:rsidRDefault="00000000">
      <w:pPr>
        <w:pStyle w:val="20"/>
      </w:pPr>
      <w:r>
        <w:t xml:space="preserve">- </w:t>
      </w:r>
      <w:r>
        <w:t>要件定義書との整合性確認</w:t>
      </w:r>
    </w:p>
    <w:p w14:paraId="7C5E641B" w14:textId="77777777" w:rsidR="001B1C6A" w:rsidRDefault="00000000">
      <w:pPr>
        <w:pStyle w:val="20"/>
      </w:pPr>
      <w:r>
        <w:t xml:space="preserve">- </w:t>
      </w:r>
      <w:r>
        <w:t>業務フローに沿った確認</w:t>
      </w:r>
    </w:p>
    <w:p w14:paraId="4C3368DA" w14:textId="77777777" w:rsidR="001B1C6A" w:rsidRDefault="00000000">
      <w:pPr>
        <w:pStyle w:val="20"/>
      </w:pPr>
      <w:r>
        <w:t xml:space="preserve">- </w:t>
      </w:r>
      <w:r>
        <w:t>テスト担当</w:t>
      </w:r>
      <w:r>
        <w:t xml:space="preserve">: </w:t>
      </w:r>
      <w:r>
        <w:t>テスト担当者</w:t>
      </w:r>
    </w:p>
    <w:p w14:paraId="6B4A5593" w14:textId="77777777" w:rsidR="001B1C6A" w:rsidRDefault="001B1C6A"/>
    <w:p w14:paraId="1DC1D533" w14:textId="77777777" w:rsidR="001B1C6A" w:rsidRDefault="00000000">
      <w:pPr>
        <w:pStyle w:val="a0"/>
      </w:pPr>
      <w:r>
        <w:t>受け入れテスト（</w:t>
      </w:r>
      <w:r>
        <w:t>UAT: User Acceptance Test</w:t>
      </w:r>
      <w:r>
        <w:t>）</w:t>
      </w:r>
    </w:p>
    <w:p w14:paraId="301CD57A" w14:textId="77777777" w:rsidR="001B1C6A" w:rsidRDefault="00000000">
      <w:pPr>
        <w:pStyle w:val="20"/>
      </w:pPr>
      <w:r>
        <w:t xml:space="preserve">- </w:t>
      </w:r>
      <w:r>
        <w:t>実際のユーザーによる確認</w:t>
      </w:r>
    </w:p>
    <w:p w14:paraId="5D367BE4" w14:textId="77777777" w:rsidR="001B1C6A" w:rsidRDefault="00000000">
      <w:pPr>
        <w:pStyle w:val="20"/>
      </w:pPr>
      <w:r>
        <w:t xml:space="preserve">- </w:t>
      </w:r>
      <w:r>
        <w:t>実データでの動作確認</w:t>
      </w:r>
    </w:p>
    <w:p w14:paraId="0E3BBA1D" w14:textId="77777777" w:rsidR="001B1C6A" w:rsidRDefault="00000000">
      <w:pPr>
        <w:pStyle w:val="20"/>
      </w:pPr>
      <w:r>
        <w:t xml:space="preserve">- </w:t>
      </w:r>
      <w:r>
        <w:t>テスト担当</w:t>
      </w:r>
      <w:r>
        <w:t xml:space="preserve">: </w:t>
      </w:r>
      <w:r>
        <w:t>エンドユーザー</w:t>
      </w:r>
    </w:p>
    <w:p w14:paraId="245FADAC" w14:textId="77777777" w:rsidR="001B1C6A" w:rsidRDefault="00000000">
      <w:pPr>
        <w:pStyle w:val="21"/>
      </w:pPr>
      <w:r>
        <w:t xml:space="preserve">10.2 </w:t>
      </w:r>
      <w:r>
        <w:t>テスト項目一覧</w:t>
      </w:r>
    </w:p>
    <w:tbl>
      <w:tblPr>
        <w:tblStyle w:val="38"/>
        <w:tblW w:w="0" w:type="auto"/>
        <w:tblLook w:val="04A0" w:firstRow="1" w:lastRow="0" w:firstColumn="1" w:lastColumn="0" w:noHBand="0" w:noVBand="1"/>
      </w:tblPr>
      <w:tblGrid>
        <w:gridCol w:w="1728"/>
        <w:gridCol w:w="1728"/>
        <w:gridCol w:w="1728"/>
        <w:gridCol w:w="1728"/>
        <w:gridCol w:w="1728"/>
      </w:tblGrid>
      <w:tr w:rsidR="001B1C6A" w14:paraId="4F5230B6"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5966FBD" w14:textId="77777777" w:rsidR="001B1C6A" w:rsidRDefault="00000000">
            <w:r>
              <w:t>テスト</w:t>
            </w:r>
            <w:r>
              <w:t>ID</w:t>
            </w:r>
          </w:p>
        </w:tc>
        <w:tc>
          <w:tcPr>
            <w:tcW w:w="1728" w:type="dxa"/>
          </w:tcPr>
          <w:p w14:paraId="77494760" w14:textId="77777777" w:rsidR="001B1C6A" w:rsidRDefault="00000000">
            <w:pPr>
              <w:cnfStyle w:val="100000000000" w:firstRow="1" w:lastRow="0" w:firstColumn="0" w:lastColumn="0" w:oddVBand="0" w:evenVBand="0" w:oddHBand="0" w:evenHBand="0" w:firstRowFirstColumn="0" w:firstRowLastColumn="0" w:lastRowFirstColumn="0" w:lastRowLastColumn="0"/>
            </w:pPr>
            <w:r>
              <w:t>機能</w:t>
            </w:r>
            <w:r>
              <w:t>ID</w:t>
            </w:r>
          </w:p>
        </w:tc>
        <w:tc>
          <w:tcPr>
            <w:tcW w:w="1728" w:type="dxa"/>
          </w:tcPr>
          <w:p w14:paraId="51442409" w14:textId="77777777" w:rsidR="001B1C6A" w:rsidRDefault="00000000">
            <w:pPr>
              <w:cnfStyle w:val="100000000000" w:firstRow="1" w:lastRow="0" w:firstColumn="0" w:lastColumn="0" w:oddVBand="0" w:evenVBand="0" w:oddHBand="0" w:evenHBand="0" w:firstRowFirstColumn="0" w:firstRowLastColumn="0" w:lastRowFirstColumn="0" w:lastRowLastColumn="0"/>
            </w:pPr>
            <w:r>
              <w:t>テスト項目</w:t>
            </w:r>
          </w:p>
        </w:tc>
        <w:tc>
          <w:tcPr>
            <w:tcW w:w="1728" w:type="dxa"/>
          </w:tcPr>
          <w:p w14:paraId="3E275858" w14:textId="77777777" w:rsidR="001B1C6A" w:rsidRDefault="00000000">
            <w:pPr>
              <w:cnfStyle w:val="100000000000" w:firstRow="1" w:lastRow="0" w:firstColumn="0" w:lastColumn="0" w:oddVBand="0" w:evenVBand="0" w:oddHBand="0" w:evenHBand="0" w:firstRowFirstColumn="0" w:firstRowLastColumn="0" w:lastRowFirstColumn="0" w:lastRowLastColumn="0"/>
            </w:pPr>
            <w:r>
              <w:t>テスト種別</w:t>
            </w:r>
          </w:p>
        </w:tc>
        <w:tc>
          <w:tcPr>
            <w:tcW w:w="1728" w:type="dxa"/>
          </w:tcPr>
          <w:p w14:paraId="0674F11A" w14:textId="77777777" w:rsidR="001B1C6A" w:rsidRDefault="00000000">
            <w:pPr>
              <w:cnfStyle w:val="100000000000" w:firstRow="1" w:lastRow="0" w:firstColumn="0" w:lastColumn="0" w:oddVBand="0" w:evenVBand="0" w:oddHBand="0" w:evenHBand="0" w:firstRowFirstColumn="0" w:firstRowLastColumn="0" w:lastRowFirstColumn="0" w:lastRowLastColumn="0"/>
            </w:pPr>
            <w:r>
              <w:t>優先度</w:t>
            </w:r>
          </w:p>
        </w:tc>
      </w:tr>
      <w:tr w:rsidR="001B1C6A" w14:paraId="28F092B0"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238DC9" w14:textId="77777777" w:rsidR="001B1C6A" w:rsidRDefault="00000000">
            <w:r>
              <w:t>T-001</w:t>
            </w:r>
          </w:p>
        </w:tc>
        <w:tc>
          <w:tcPr>
            <w:tcW w:w="1728" w:type="dxa"/>
          </w:tcPr>
          <w:p w14:paraId="32031F6D" w14:textId="77777777" w:rsidR="001B1C6A" w:rsidRDefault="00000000">
            <w:pPr>
              <w:cnfStyle w:val="000000100000" w:firstRow="0" w:lastRow="0" w:firstColumn="0" w:lastColumn="0" w:oddVBand="0" w:evenVBand="0" w:oddHBand="1" w:evenHBand="0" w:firstRowFirstColumn="0" w:firstRowLastColumn="0" w:lastRowFirstColumn="0" w:lastRowLastColumn="0"/>
            </w:pPr>
            <w:r>
              <w:t>F-007</w:t>
            </w:r>
          </w:p>
        </w:tc>
        <w:tc>
          <w:tcPr>
            <w:tcW w:w="1728" w:type="dxa"/>
          </w:tcPr>
          <w:p w14:paraId="3CD97669" w14:textId="77777777" w:rsidR="001B1C6A" w:rsidRDefault="00000000">
            <w:pPr>
              <w:cnfStyle w:val="000000100000" w:firstRow="0" w:lastRow="0" w:firstColumn="0" w:lastColumn="0" w:oddVBand="0" w:evenVBand="0" w:oddHBand="1" w:evenHBand="0" w:firstRowFirstColumn="0" w:firstRowLastColumn="0" w:lastRowFirstColumn="0" w:lastRowLastColumn="0"/>
            </w:pPr>
            <w:r>
              <w:t>案件番号生成</w:t>
            </w:r>
            <w:r>
              <w:t>_</w:t>
            </w:r>
            <w:r>
              <w:t>正常系</w:t>
            </w:r>
          </w:p>
        </w:tc>
        <w:tc>
          <w:tcPr>
            <w:tcW w:w="1728" w:type="dxa"/>
          </w:tcPr>
          <w:p w14:paraId="7DA05D80" w14:textId="77777777" w:rsidR="001B1C6A" w:rsidRDefault="00000000">
            <w:pPr>
              <w:cnfStyle w:val="000000100000" w:firstRow="0" w:lastRow="0" w:firstColumn="0" w:lastColumn="0" w:oddVBand="0" w:evenVBand="0" w:oddHBand="1" w:evenHBand="0" w:firstRowFirstColumn="0" w:firstRowLastColumn="0" w:lastRowFirstColumn="0" w:lastRowLastColumn="0"/>
            </w:pPr>
            <w:r>
              <w:t>単体</w:t>
            </w:r>
          </w:p>
        </w:tc>
        <w:tc>
          <w:tcPr>
            <w:tcW w:w="1728" w:type="dxa"/>
          </w:tcPr>
          <w:p w14:paraId="0C300305" w14:textId="77777777" w:rsidR="001B1C6A" w:rsidRDefault="00000000">
            <w:pPr>
              <w:cnfStyle w:val="000000100000" w:firstRow="0" w:lastRow="0" w:firstColumn="0" w:lastColumn="0" w:oddVBand="0" w:evenVBand="0" w:oddHBand="1" w:evenHBand="0" w:firstRowFirstColumn="0" w:firstRowLastColumn="0" w:lastRowFirstColumn="0" w:lastRowLastColumn="0"/>
            </w:pPr>
            <w:r>
              <w:t>高</w:t>
            </w:r>
          </w:p>
        </w:tc>
      </w:tr>
      <w:tr w:rsidR="001B1C6A" w14:paraId="11B89942"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038226F" w14:textId="77777777" w:rsidR="001B1C6A" w:rsidRDefault="00000000">
            <w:r>
              <w:t>T-002</w:t>
            </w:r>
          </w:p>
        </w:tc>
        <w:tc>
          <w:tcPr>
            <w:tcW w:w="1728" w:type="dxa"/>
          </w:tcPr>
          <w:p w14:paraId="748DD483" w14:textId="77777777" w:rsidR="001B1C6A" w:rsidRDefault="00000000">
            <w:pPr>
              <w:cnfStyle w:val="000000010000" w:firstRow="0" w:lastRow="0" w:firstColumn="0" w:lastColumn="0" w:oddVBand="0" w:evenVBand="0" w:oddHBand="0" w:evenHBand="1" w:firstRowFirstColumn="0" w:firstRowLastColumn="0" w:lastRowFirstColumn="0" w:lastRowLastColumn="0"/>
            </w:pPr>
            <w:r>
              <w:t>F-007</w:t>
            </w:r>
          </w:p>
        </w:tc>
        <w:tc>
          <w:tcPr>
            <w:tcW w:w="1728" w:type="dxa"/>
          </w:tcPr>
          <w:p w14:paraId="001E9DC7" w14:textId="77777777" w:rsidR="001B1C6A" w:rsidRDefault="00000000">
            <w:pPr>
              <w:cnfStyle w:val="000000010000" w:firstRow="0" w:lastRow="0" w:firstColumn="0" w:lastColumn="0" w:oddVBand="0" w:evenVBand="0" w:oddHBand="0" w:evenHBand="1" w:firstRowFirstColumn="0" w:firstRowLastColumn="0" w:lastRowFirstColumn="0" w:lastRowLastColumn="0"/>
            </w:pPr>
            <w:r>
              <w:t>案件番号生成</w:t>
            </w:r>
            <w:r>
              <w:t>_</w:t>
            </w:r>
            <w:r>
              <w:t>異常系</w:t>
            </w:r>
          </w:p>
        </w:tc>
        <w:tc>
          <w:tcPr>
            <w:tcW w:w="1728" w:type="dxa"/>
          </w:tcPr>
          <w:p w14:paraId="31979C42" w14:textId="77777777" w:rsidR="001B1C6A" w:rsidRDefault="00000000">
            <w:pPr>
              <w:cnfStyle w:val="000000010000" w:firstRow="0" w:lastRow="0" w:firstColumn="0" w:lastColumn="0" w:oddVBand="0" w:evenVBand="0" w:oddHBand="0" w:evenHBand="1" w:firstRowFirstColumn="0" w:firstRowLastColumn="0" w:lastRowFirstColumn="0" w:lastRowLastColumn="0"/>
            </w:pPr>
            <w:r>
              <w:t>単体</w:t>
            </w:r>
          </w:p>
        </w:tc>
        <w:tc>
          <w:tcPr>
            <w:tcW w:w="1728" w:type="dxa"/>
          </w:tcPr>
          <w:p w14:paraId="205255F7" w14:textId="77777777" w:rsidR="001B1C6A" w:rsidRDefault="00000000">
            <w:pPr>
              <w:cnfStyle w:val="000000010000" w:firstRow="0" w:lastRow="0" w:firstColumn="0" w:lastColumn="0" w:oddVBand="0" w:evenVBand="0" w:oddHBand="0" w:evenHBand="1" w:firstRowFirstColumn="0" w:firstRowLastColumn="0" w:lastRowFirstColumn="0" w:lastRowLastColumn="0"/>
            </w:pPr>
            <w:r>
              <w:t>高</w:t>
            </w:r>
          </w:p>
        </w:tc>
      </w:tr>
      <w:tr w:rsidR="001B1C6A" w14:paraId="707CC7C9"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1DC391D" w14:textId="77777777" w:rsidR="001B1C6A" w:rsidRDefault="00000000">
            <w:r>
              <w:t>T-003</w:t>
            </w:r>
          </w:p>
        </w:tc>
        <w:tc>
          <w:tcPr>
            <w:tcW w:w="1728" w:type="dxa"/>
          </w:tcPr>
          <w:p w14:paraId="2887F9F5" w14:textId="77777777" w:rsidR="001B1C6A" w:rsidRDefault="00000000">
            <w:pPr>
              <w:cnfStyle w:val="000000100000" w:firstRow="0" w:lastRow="0" w:firstColumn="0" w:lastColumn="0" w:oddVBand="0" w:evenVBand="0" w:oddHBand="1" w:evenHBand="0" w:firstRowFirstColumn="0" w:firstRowLastColumn="0" w:lastRowFirstColumn="0" w:lastRowLastColumn="0"/>
            </w:pPr>
            <w:r>
              <w:t>F-008</w:t>
            </w:r>
          </w:p>
        </w:tc>
        <w:tc>
          <w:tcPr>
            <w:tcW w:w="1728" w:type="dxa"/>
          </w:tcPr>
          <w:p w14:paraId="038CFF8E" w14:textId="77777777" w:rsidR="001B1C6A" w:rsidRDefault="00000000">
            <w:pPr>
              <w:cnfStyle w:val="000000100000" w:firstRow="0" w:lastRow="0" w:firstColumn="0" w:lastColumn="0" w:oddVBand="0" w:evenVBand="0" w:oddHBand="1" w:evenHBand="0" w:firstRowFirstColumn="0" w:firstRowLastColumn="0" w:lastRowFirstColumn="0" w:lastRowLastColumn="0"/>
            </w:pPr>
            <w:r>
              <w:t>Invoice</w:t>
            </w:r>
            <w:r>
              <w:t>生成</w:t>
            </w:r>
            <w:r>
              <w:t>_</w:t>
            </w:r>
            <w:r>
              <w:t>正常系</w:t>
            </w:r>
          </w:p>
        </w:tc>
        <w:tc>
          <w:tcPr>
            <w:tcW w:w="1728" w:type="dxa"/>
          </w:tcPr>
          <w:p w14:paraId="53348C01" w14:textId="77777777" w:rsidR="001B1C6A" w:rsidRDefault="00000000">
            <w:pPr>
              <w:cnfStyle w:val="000000100000" w:firstRow="0" w:lastRow="0" w:firstColumn="0" w:lastColumn="0" w:oddVBand="0" w:evenVBand="0" w:oddHBand="1" w:evenHBand="0" w:firstRowFirstColumn="0" w:firstRowLastColumn="0" w:lastRowFirstColumn="0" w:lastRowLastColumn="0"/>
            </w:pPr>
            <w:r>
              <w:t>単体</w:t>
            </w:r>
          </w:p>
        </w:tc>
        <w:tc>
          <w:tcPr>
            <w:tcW w:w="1728" w:type="dxa"/>
          </w:tcPr>
          <w:p w14:paraId="21EBDCA7" w14:textId="77777777" w:rsidR="001B1C6A" w:rsidRDefault="00000000">
            <w:pPr>
              <w:cnfStyle w:val="000000100000" w:firstRow="0" w:lastRow="0" w:firstColumn="0" w:lastColumn="0" w:oddVBand="0" w:evenVBand="0" w:oddHBand="1" w:evenHBand="0" w:firstRowFirstColumn="0" w:firstRowLastColumn="0" w:lastRowFirstColumn="0" w:lastRowLastColumn="0"/>
            </w:pPr>
            <w:r>
              <w:t>高</w:t>
            </w:r>
          </w:p>
        </w:tc>
      </w:tr>
      <w:tr w:rsidR="001B1C6A" w14:paraId="25887EDC"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E09510B" w14:textId="77777777" w:rsidR="001B1C6A" w:rsidRDefault="00000000">
            <w:r>
              <w:t>T-004</w:t>
            </w:r>
          </w:p>
        </w:tc>
        <w:tc>
          <w:tcPr>
            <w:tcW w:w="1728" w:type="dxa"/>
          </w:tcPr>
          <w:p w14:paraId="467709E8" w14:textId="77777777" w:rsidR="001B1C6A" w:rsidRDefault="00000000">
            <w:pPr>
              <w:cnfStyle w:val="000000010000" w:firstRow="0" w:lastRow="0" w:firstColumn="0" w:lastColumn="0" w:oddVBand="0" w:evenVBand="0" w:oddHBand="0" w:evenHBand="1" w:firstRowFirstColumn="0" w:firstRowLastColumn="0" w:lastRowFirstColumn="0" w:lastRowLastColumn="0"/>
            </w:pPr>
            <w:r>
              <w:t>F-008</w:t>
            </w:r>
          </w:p>
        </w:tc>
        <w:tc>
          <w:tcPr>
            <w:tcW w:w="1728" w:type="dxa"/>
          </w:tcPr>
          <w:p w14:paraId="5FC3ED4F" w14:textId="77777777" w:rsidR="001B1C6A" w:rsidRDefault="00000000">
            <w:pPr>
              <w:cnfStyle w:val="000000010000" w:firstRow="0" w:lastRow="0" w:firstColumn="0" w:lastColumn="0" w:oddVBand="0" w:evenVBand="0" w:oddHBand="0" w:evenHBand="1" w:firstRowFirstColumn="0" w:firstRowLastColumn="0" w:lastRowFirstColumn="0" w:lastRowLastColumn="0"/>
            </w:pPr>
            <w:r>
              <w:t>Invoice</w:t>
            </w:r>
            <w:r>
              <w:t>生成</w:t>
            </w:r>
            <w:r>
              <w:t>_</w:t>
            </w:r>
            <w:r>
              <w:t>デ</w:t>
            </w:r>
            <w:r>
              <w:lastRenderedPageBreak/>
              <w:t>ータ不在</w:t>
            </w:r>
          </w:p>
        </w:tc>
        <w:tc>
          <w:tcPr>
            <w:tcW w:w="1728" w:type="dxa"/>
          </w:tcPr>
          <w:p w14:paraId="7A73DC58" w14:textId="77777777" w:rsidR="001B1C6A" w:rsidRDefault="00000000">
            <w:pPr>
              <w:cnfStyle w:val="000000010000" w:firstRow="0" w:lastRow="0" w:firstColumn="0" w:lastColumn="0" w:oddVBand="0" w:evenVBand="0" w:oddHBand="0" w:evenHBand="1" w:firstRowFirstColumn="0" w:firstRowLastColumn="0" w:lastRowFirstColumn="0" w:lastRowLastColumn="0"/>
            </w:pPr>
            <w:r>
              <w:lastRenderedPageBreak/>
              <w:t>単体</w:t>
            </w:r>
          </w:p>
        </w:tc>
        <w:tc>
          <w:tcPr>
            <w:tcW w:w="1728" w:type="dxa"/>
          </w:tcPr>
          <w:p w14:paraId="49D90458" w14:textId="77777777" w:rsidR="001B1C6A" w:rsidRDefault="00000000">
            <w:pPr>
              <w:cnfStyle w:val="000000010000" w:firstRow="0" w:lastRow="0" w:firstColumn="0" w:lastColumn="0" w:oddVBand="0" w:evenVBand="0" w:oddHBand="0" w:evenHBand="1" w:firstRowFirstColumn="0" w:firstRowLastColumn="0" w:lastRowFirstColumn="0" w:lastRowLastColumn="0"/>
            </w:pPr>
            <w:r>
              <w:t>中</w:t>
            </w:r>
          </w:p>
        </w:tc>
      </w:tr>
      <w:tr w:rsidR="001B1C6A" w14:paraId="63D4797A"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0777E11" w14:textId="77777777" w:rsidR="001B1C6A" w:rsidRDefault="00000000">
            <w:r>
              <w:t>T-005</w:t>
            </w:r>
          </w:p>
        </w:tc>
        <w:tc>
          <w:tcPr>
            <w:tcW w:w="1728" w:type="dxa"/>
          </w:tcPr>
          <w:p w14:paraId="032BF1E0" w14:textId="77777777" w:rsidR="001B1C6A" w:rsidRDefault="00000000">
            <w:pPr>
              <w:cnfStyle w:val="000000100000" w:firstRow="0" w:lastRow="0" w:firstColumn="0" w:lastColumn="0" w:oddVBand="0" w:evenVBand="0" w:oddHBand="1" w:evenHBand="0" w:firstRowFirstColumn="0" w:firstRowLastColumn="0" w:lastRowFirstColumn="0" w:lastRowLastColumn="0"/>
            </w:pPr>
            <w:r>
              <w:t>F-011</w:t>
            </w:r>
          </w:p>
        </w:tc>
        <w:tc>
          <w:tcPr>
            <w:tcW w:w="1728" w:type="dxa"/>
          </w:tcPr>
          <w:p w14:paraId="47EACB7C" w14:textId="77777777" w:rsidR="001B1C6A" w:rsidRDefault="00000000">
            <w:pPr>
              <w:cnfStyle w:val="000000100000" w:firstRow="0" w:lastRow="0" w:firstColumn="0" w:lastColumn="0" w:oddVBand="0" w:evenVBand="0" w:oddHBand="1" w:evenHBand="0" w:firstRowFirstColumn="0" w:firstRowLastColumn="0" w:lastRowFirstColumn="0" w:lastRowLastColumn="0"/>
            </w:pPr>
            <w:r>
              <w:t>月次レポート生成</w:t>
            </w:r>
          </w:p>
        </w:tc>
        <w:tc>
          <w:tcPr>
            <w:tcW w:w="1728" w:type="dxa"/>
          </w:tcPr>
          <w:p w14:paraId="158D205D" w14:textId="77777777" w:rsidR="001B1C6A" w:rsidRDefault="00000000">
            <w:pPr>
              <w:cnfStyle w:val="000000100000" w:firstRow="0" w:lastRow="0" w:firstColumn="0" w:lastColumn="0" w:oddVBand="0" w:evenVBand="0" w:oddHBand="1" w:evenHBand="0" w:firstRowFirstColumn="0" w:firstRowLastColumn="0" w:lastRowFirstColumn="0" w:lastRowLastColumn="0"/>
            </w:pPr>
            <w:r>
              <w:t>単体</w:t>
            </w:r>
          </w:p>
        </w:tc>
        <w:tc>
          <w:tcPr>
            <w:tcW w:w="1728" w:type="dxa"/>
          </w:tcPr>
          <w:p w14:paraId="621F3F83" w14:textId="77777777" w:rsidR="001B1C6A" w:rsidRDefault="00000000">
            <w:pPr>
              <w:cnfStyle w:val="000000100000" w:firstRow="0" w:lastRow="0" w:firstColumn="0" w:lastColumn="0" w:oddVBand="0" w:evenVBand="0" w:oddHBand="1" w:evenHBand="0" w:firstRowFirstColumn="0" w:firstRowLastColumn="0" w:lastRowFirstColumn="0" w:lastRowLastColumn="0"/>
            </w:pPr>
            <w:r>
              <w:t>中</w:t>
            </w:r>
          </w:p>
        </w:tc>
      </w:tr>
      <w:tr w:rsidR="001B1C6A" w14:paraId="3FB298BF"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4524F2" w14:textId="77777777" w:rsidR="001B1C6A" w:rsidRDefault="00000000">
            <w:r>
              <w:t>T-006</w:t>
            </w:r>
          </w:p>
        </w:tc>
        <w:tc>
          <w:tcPr>
            <w:tcW w:w="1728" w:type="dxa"/>
          </w:tcPr>
          <w:p w14:paraId="1CA739C6" w14:textId="77777777" w:rsidR="001B1C6A" w:rsidRDefault="00000000">
            <w:pPr>
              <w:cnfStyle w:val="000000010000" w:firstRow="0" w:lastRow="0" w:firstColumn="0" w:lastColumn="0" w:oddVBand="0" w:evenVBand="0" w:oddHBand="0" w:evenHBand="1" w:firstRowFirstColumn="0" w:firstRowLastColumn="0" w:lastRowFirstColumn="0" w:lastRowLastColumn="0"/>
            </w:pPr>
            <w:r>
              <w:t>F-001-005</w:t>
            </w:r>
          </w:p>
        </w:tc>
        <w:tc>
          <w:tcPr>
            <w:tcW w:w="1728" w:type="dxa"/>
          </w:tcPr>
          <w:p w14:paraId="56601CF2" w14:textId="77777777" w:rsidR="001B1C6A" w:rsidRDefault="00000000">
            <w:pPr>
              <w:cnfStyle w:val="000000010000" w:firstRow="0" w:lastRow="0" w:firstColumn="0" w:lastColumn="0" w:oddVBand="0" w:evenVBand="0" w:oddHBand="0" w:evenHBand="1" w:firstRowFirstColumn="0" w:firstRowLastColumn="0" w:lastRowFirstColumn="0" w:lastRowLastColumn="0"/>
            </w:pPr>
            <w:r>
              <w:t>案件登録～更新フロー</w:t>
            </w:r>
          </w:p>
        </w:tc>
        <w:tc>
          <w:tcPr>
            <w:tcW w:w="1728" w:type="dxa"/>
          </w:tcPr>
          <w:p w14:paraId="40435CB6" w14:textId="77777777" w:rsidR="001B1C6A" w:rsidRDefault="00000000">
            <w:pPr>
              <w:cnfStyle w:val="000000010000" w:firstRow="0" w:lastRow="0" w:firstColumn="0" w:lastColumn="0" w:oddVBand="0" w:evenVBand="0" w:oddHBand="0" w:evenHBand="1" w:firstRowFirstColumn="0" w:firstRowLastColumn="0" w:lastRowFirstColumn="0" w:lastRowLastColumn="0"/>
            </w:pPr>
            <w:r>
              <w:t>結合</w:t>
            </w:r>
          </w:p>
        </w:tc>
        <w:tc>
          <w:tcPr>
            <w:tcW w:w="1728" w:type="dxa"/>
          </w:tcPr>
          <w:p w14:paraId="73488210" w14:textId="77777777" w:rsidR="001B1C6A" w:rsidRDefault="00000000">
            <w:pPr>
              <w:cnfStyle w:val="000000010000" w:firstRow="0" w:lastRow="0" w:firstColumn="0" w:lastColumn="0" w:oddVBand="0" w:evenVBand="0" w:oddHBand="0" w:evenHBand="1" w:firstRowFirstColumn="0" w:firstRowLastColumn="0" w:lastRowFirstColumn="0" w:lastRowLastColumn="0"/>
            </w:pPr>
            <w:r>
              <w:t>高</w:t>
            </w:r>
          </w:p>
        </w:tc>
      </w:tr>
      <w:tr w:rsidR="001B1C6A" w14:paraId="464B9F77"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9AB7D2" w14:textId="77777777" w:rsidR="001B1C6A" w:rsidRDefault="00000000">
            <w:r>
              <w:t>T-007</w:t>
            </w:r>
          </w:p>
        </w:tc>
        <w:tc>
          <w:tcPr>
            <w:tcW w:w="1728" w:type="dxa"/>
          </w:tcPr>
          <w:p w14:paraId="678AC45C" w14:textId="77777777" w:rsidR="001B1C6A" w:rsidRDefault="00000000">
            <w:pPr>
              <w:cnfStyle w:val="000000100000" w:firstRow="0" w:lastRow="0" w:firstColumn="0" w:lastColumn="0" w:oddVBand="0" w:evenVBand="0" w:oddHBand="1" w:evenHBand="0" w:firstRowFirstColumn="0" w:firstRowLastColumn="0" w:lastRowFirstColumn="0" w:lastRowLastColumn="0"/>
            </w:pPr>
            <w:r>
              <w:t>F-008-009</w:t>
            </w:r>
          </w:p>
        </w:tc>
        <w:tc>
          <w:tcPr>
            <w:tcW w:w="1728" w:type="dxa"/>
          </w:tcPr>
          <w:p w14:paraId="519BEBCA" w14:textId="77777777" w:rsidR="001B1C6A" w:rsidRDefault="00000000">
            <w:pPr>
              <w:cnfStyle w:val="000000100000" w:firstRow="0" w:lastRow="0" w:firstColumn="0" w:lastColumn="0" w:oddVBand="0" w:evenVBand="0" w:oddHBand="1" w:evenHBand="0" w:firstRowFirstColumn="0" w:firstRowLastColumn="0" w:lastRowFirstColumn="0" w:lastRowLastColumn="0"/>
            </w:pPr>
            <w:r>
              <w:t>帳票生成連携</w:t>
            </w:r>
          </w:p>
        </w:tc>
        <w:tc>
          <w:tcPr>
            <w:tcW w:w="1728" w:type="dxa"/>
          </w:tcPr>
          <w:p w14:paraId="65B19393" w14:textId="77777777" w:rsidR="001B1C6A" w:rsidRDefault="00000000">
            <w:pPr>
              <w:cnfStyle w:val="000000100000" w:firstRow="0" w:lastRow="0" w:firstColumn="0" w:lastColumn="0" w:oddVBand="0" w:evenVBand="0" w:oddHBand="1" w:evenHBand="0" w:firstRowFirstColumn="0" w:firstRowLastColumn="0" w:lastRowFirstColumn="0" w:lastRowLastColumn="0"/>
            </w:pPr>
            <w:r>
              <w:t>結合</w:t>
            </w:r>
          </w:p>
        </w:tc>
        <w:tc>
          <w:tcPr>
            <w:tcW w:w="1728" w:type="dxa"/>
          </w:tcPr>
          <w:p w14:paraId="68775D85" w14:textId="77777777" w:rsidR="001B1C6A" w:rsidRDefault="00000000">
            <w:pPr>
              <w:cnfStyle w:val="000000100000" w:firstRow="0" w:lastRow="0" w:firstColumn="0" w:lastColumn="0" w:oddVBand="0" w:evenVBand="0" w:oddHBand="1" w:evenHBand="0" w:firstRowFirstColumn="0" w:firstRowLastColumn="0" w:lastRowFirstColumn="0" w:lastRowLastColumn="0"/>
            </w:pPr>
            <w:r>
              <w:t>中</w:t>
            </w:r>
          </w:p>
        </w:tc>
      </w:tr>
      <w:tr w:rsidR="001B1C6A" w14:paraId="0D6812A8"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E318480" w14:textId="77777777" w:rsidR="001B1C6A" w:rsidRDefault="00000000">
            <w:r>
              <w:t>T-008</w:t>
            </w:r>
          </w:p>
        </w:tc>
        <w:tc>
          <w:tcPr>
            <w:tcW w:w="1728" w:type="dxa"/>
          </w:tcPr>
          <w:p w14:paraId="2CB50E66" w14:textId="77777777" w:rsidR="001B1C6A" w:rsidRDefault="00000000">
            <w:pPr>
              <w:cnfStyle w:val="000000010000" w:firstRow="0" w:lastRow="0" w:firstColumn="0" w:lastColumn="0" w:oddVBand="0" w:evenVBand="0" w:oddHBand="0" w:evenHBand="1" w:firstRowFirstColumn="0" w:firstRowLastColumn="0" w:lastRowFirstColumn="0" w:lastRowLastColumn="0"/>
            </w:pPr>
            <w:r>
              <w:t>全機能</w:t>
            </w:r>
          </w:p>
        </w:tc>
        <w:tc>
          <w:tcPr>
            <w:tcW w:w="1728" w:type="dxa"/>
          </w:tcPr>
          <w:p w14:paraId="38F6281C" w14:textId="77777777" w:rsidR="001B1C6A" w:rsidRDefault="00000000">
            <w:pPr>
              <w:cnfStyle w:val="000000010000" w:firstRow="0" w:lastRow="0" w:firstColumn="0" w:lastColumn="0" w:oddVBand="0" w:evenVBand="0" w:oddHBand="0" w:evenHBand="1" w:firstRowFirstColumn="0" w:firstRowLastColumn="0" w:lastRowFirstColumn="0" w:lastRowLastColumn="0"/>
            </w:pPr>
            <w:r>
              <w:t>実業務シナリオ</w:t>
            </w:r>
          </w:p>
        </w:tc>
        <w:tc>
          <w:tcPr>
            <w:tcW w:w="1728" w:type="dxa"/>
          </w:tcPr>
          <w:p w14:paraId="566D97D5" w14:textId="77777777" w:rsidR="001B1C6A" w:rsidRDefault="00000000">
            <w:pPr>
              <w:cnfStyle w:val="000000010000" w:firstRow="0" w:lastRow="0" w:firstColumn="0" w:lastColumn="0" w:oddVBand="0" w:evenVBand="0" w:oddHBand="0" w:evenHBand="1" w:firstRowFirstColumn="0" w:firstRowLastColumn="0" w:lastRowFirstColumn="0" w:lastRowLastColumn="0"/>
            </w:pPr>
            <w:r>
              <w:t>システム</w:t>
            </w:r>
          </w:p>
        </w:tc>
        <w:tc>
          <w:tcPr>
            <w:tcW w:w="1728" w:type="dxa"/>
          </w:tcPr>
          <w:p w14:paraId="4566A22B" w14:textId="77777777" w:rsidR="001B1C6A" w:rsidRDefault="00000000">
            <w:pPr>
              <w:cnfStyle w:val="000000010000" w:firstRow="0" w:lastRow="0" w:firstColumn="0" w:lastColumn="0" w:oddVBand="0" w:evenVBand="0" w:oddHBand="0" w:evenHBand="1" w:firstRowFirstColumn="0" w:firstRowLastColumn="0" w:lastRowFirstColumn="0" w:lastRowLastColumn="0"/>
            </w:pPr>
            <w:r>
              <w:t>高</w:t>
            </w:r>
          </w:p>
        </w:tc>
      </w:tr>
      <w:tr w:rsidR="001B1C6A" w14:paraId="70FCCA7A"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A071FF" w14:textId="77777777" w:rsidR="001B1C6A" w:rsidRDefault="00000000">
            <w:r>
              <w:t>T-009</w:t>
            </w:r>
          </w:p>
        </w:tc>
        <w:tc>
          <w:tcPr>
            <w:tcW w:w="1728" w:type="dxa"/>
          </w:tcPr>
          <w:p w14:paraId="624241F7" w14:textId="77777777" w:rsidR="001B1C6A" w:rsidRDefault="00000000">
            <w:pPr>
              <w:cnfStyle w:val="000000100000" w:firstRow="0" w:lastRow="0" w:firstColumn="0" w:lastColumn="0" w:oddVBand="0" w:evenVBand="0" w:oddHBand="1" w:evenHBand="0" w:firstRowFirstColumn="0" w:firstRowLastColumn="0" w:lastRowFirstColumn="0" w:lastRowLastColumn="0"/>
            </w:pPr>
            <w:r>
              <w:t>全機能</w:t>
            </w:r>
          </w:p>
        </w:tc>
        <w:tc>
          <w:tcPr>
            <w:tcW w:w="1728" w:type="dxa"/>
          </w:tcPr>
          <w:p w14:paraId="22E9842A" w14:textId="77777777" w:rsidR="001B1C6A" w:rsidRDefault="00000000">
            <w:pPr>
              <w:cnfStyle w:val="000000100000" w:firstRow="0" w:lastRow="0" w:firstColumn="0" w:lastColumn="0" w:oddVBand="0" w:evenVBand="0" w:oddHBand="1" w:evenHBand="0" w:firstRowFirstColumn="0" w:firstRowLastColumn="0" w:lastRowFirstColumn="0" w:lastRowLastColumn="0"/>
            </w:pPr>
            <w:r>
              <w:t>性能テスト</w:t>
            </w:r>
          </w:p>
        </w:tc>
        <w:tc>
          <w:tcPr>
            <w:tcW w:w="1728" w:type="dxa"/>
          </w:tcPr>
          <w:p w14:paraId="737FF428" w14:textId="77777777" w:rsidR="001B1C6A" w:rsidRDefault="00000000">
            <w:pPr>
              <w:cnfStyle w:val="000000100000" w:firstRow="0" w:lastRow="0" w:firstColumn="0" w:lastColumn="0" w:oddVBand="0" w:evenVBand="0" w:oddHBand="1" w:evenHBand="0" w:firstRowFirstColumn="0" w:firstRowLastColumn="0" w:lastRowFirstColumn="0" w:lastRowLastColumn="0"/>
            </w:pPr>
            <w:r>
              <w:t>システム</w:t>
            </w:r>
          </w:p>
        </w:tc>
        <w:tc>
          <w:tcPr>
            <w:tcW w:w="1728" w:type="dxa"/>
          </w:tcPr>
          <w:p w14:paraId="0EC68584" w14:textId="77777777" w:rsidR="001B1C6A" w:rsidRDefault="00000000">
            <w:pPr>
              <w:cnfStyle w:val="000000100000" w:firstRow="0" w:lastRow="0" w:firstColumn="0" w:lastColumn="0" w:oddVBand="0" w:evenVBand="0" w:oddHBand="1" w:evenHBand="0" w:firstRowFirstColumn="0" w:firstRowLastColumn="0" w:lastRowFirstColumn="0" w:lastRowLastColumn="0"/>
            </w:pPr>
            <w:r>
              <w:t>中</w:t>
            </w:r>
          </w:p>
        </w:tc>
      </w:tr>
      <w:tr w:rsidR="001B1C6A" w14:paraId="77A6DAF8"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F0ACFF" w14:textId="77777777" w:rsidR="001B1C6A" w:rsidRDefault="00000000">
            <w:r>
              <w:t>T-010</w:t>
            </w:r>
          </w:p>
        </w:tc>
        <w:tc>
          <w:tcPr>
            <w:tcW w:w="1728" w:type="dxa"/>
          </w:tcPr>
          <w:p w14:paraId="28298416" w14:textId="77777777" w:rsidR="001B1C6A" w:rsidRDefault="00000000">
            <w:pPr>
              <w:cnfStyle w:val="000000010000" w:firstRow="0" w:lastRow="0" w:firstColumn="0" w:lastColumn="0" w:oddVBand="0" w:evenVBand="0" w:oddHBand="0" w:evenHBand="1" w:firstRowFirstColumn="0" w:firstRowLastColumn="0" w:lastRowFirstColumn="0" w:lastRowLastColumn="0"/>
            </w:pPr>
            <w:r>
              <w:t>全機能</w:t>
            </w:r>
          </w:p>
        </w:tc>
        <w:tc>
          <w:tcPr>
            <w:tcW w:w="1728" w:type="dxa"/>
          </w:tcPr>
          <w:p w14:paraId="5BBD047A" w14:textId="77777777" w:rsidR="001B1C6A" w:rsidRDefault="00000000">
            <w:pPr>
              <w:cnfStyle w:val="000000010000" w:firstRow="0" w:lastRow="0" w:firstColumn="0" w:lastColumn="0" w:oddVBand="0" w:evenVBand="0" w:oddHBand="0" w:evenHBand="1" w:firstRowFirstColumn="0" w:firstRowLastColumn="0" w:lastRowFirstColumn="0" w:lastRowLastColumn="0"/>
            </w:pPr>
            <w:r>
              <w:t>ユーザー受け入れ</w:t>
            </w:r>
          </w:p>
        </w:tc>
        <w:tc>
          <w:tcPr>
            <w:tcW w:w="1728" w:type="dxa"/>
          </w:tcPr>
          <w:p w14:paraId="7D6196E8" w14:textId="77777777" w:rsidR="001B1C6A" w:rsidRDefault="00000000">
            <w:pPr>
              <w:cnfStyle w:val="000000010000" w:firstRow="0" w:lastRow="0" w:firstColumn="0" w:lastColumn="0" w:oddVBand="0" w:evenVBand="0" w:oddHBand="0" w:evenHBand="1" w:firstRowFirstColumn="0" w:firstRowLastColumn="0" w:lastRowFirstColumn="0" w:lastRowLastColumn="0"/>
            </w:pPr>
            <w:r>
              <w:t>UAT</w:t>
            </w:r>
          </w:p>
        </w:tc>
        <w:tc>
          <w:tcPr>
            <w:tcW w:w="1728" w:type="dxa"/>
          </w:tcPr>
          <w:p w14:paraId="23E73346" w14:textId="77777777" w:rsidR="001B1C6A" w:rsidRDefault="00000000">
            <w:pPr>
              <w:cnfStyle w:val="000000010000" w:firstRow="0" w:lastRow="0" w:firstColumn="0" w:lastColumn="0" w:oddVBand="0" w:evenVBand="0" w:oddHBand="0" w:evenHBand="1" w:firstRowFirstColumn="0" w:firstRowLastColumn="0" w:lastRowFirstColumn="0" w:lastRowLastColumn="0"/>
            </w:pPr>
            <w:r>
              <w:t>高</w:t>
            </w:r>
          </w:p>
        </w:tc>
      </w:tr>
    </w:tbl>
    <w:p w14:paraId="572B546D" w14:textId="77777777" w:rsidR="001B1C6A" w:rsidRDefault="00000000">
      <w:r>
        <w:br w:type="page"/>
      </w:r>
    </w:p>
    <w:p w14:paraId="3452CF03" w14:textId="77777777" w:rsidR="001B1C6A" w:rsidRDefault="00000000">
      <w:pPr>
        <w:pStyle w:val="21"/>
      </w:pPr>
      <w:r>
        <w:lastRenderedPageBreak/>
        <w:t xml:space="preserve">10.3 </w:t>
      </w:r>
      <w:r>
        <w:t>テストケース詳細（サンプル）</w:t>
      </w:r>
    </w:p>
    <w:p w14:paraId="67DC71C4" w14:textId="77777777" w:rsidR="001B1C6A" w:rsidRDefault="00000000">
      <w:pPr>
        <w:pStyle w:val="31"/>
      </w:pPr>
      <w:r>
        <w:t xml:space="preserve">T-001: </w:t>
      </w:r>
      <w:r>
        <w:t>案件番号生成</w:t>
      </w:r>
      <w:r>
        <w:t>_</w:t>
      </w:r>
      <w:r>
        <w:t>正常系</w:t>
      </w:r>
    </w:p>
    <w:tbl>
      <w:tblPr>
        <w:tblStyle w:val="38"/>
        <w:tblW w:w="0" w:type="auto"/>
        <w:tblLook w:val="04A0" w:firstRow="1" w:lastRow="0" w:firstColumn="1" w:lastColumn="0" w:noHBand="0" w:noVBand="1"/>
      </w:tblPr>
      <w:tblGrid>
        <w:gridCol w:w="4320"/>
        <w:gridCol w:w="4320"/>
      </w:tblGrid>
      <w:tr w:rsidR="001B1C6A" w14:paraId="4B4074ED"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055794" w14:textId="77777777" w:rsidR="001B1C6A" w:rsidRDefault="00000000">
            <w:r>
              <w:t>項目</w:t>
            </w:r>
          </w:p>
        </w:tc>
        <w:tc>
          <w:tcPr>
            <w:tcW w:w="4320" w:type="dxa"/>
          </w:tcPr>
          <w:p w14:paraId="5AFD8768" w14:textId="77777777" w:rsidR="001B1C6A" w:rsidRDefault="00000000">
            <w:pPr>
              <w:cnfStyle w:val="100000000000" w:firstRow="1" w:lastRow="0" w:firstColumn="0" w:lastColumn="0" w:oddVBand="0" w:evenVBand="0" w:oddHBand="0" w:evenHBand="0" w:firstRowFirstColumn="0" w:firstRowLastColumn="0" w:lastRowFirstColumn="0" w:lastRowLastColumn="0"/>
            </w:pPr>
            <w:r>
              <w:t>内容</w:t>
            </w:r>
          </w:p>
        </w:tc>
      </w:tr>
      <w:tr w:rsidR="001B1C6A" w14:paraId="38A1094C"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D28144" w14:textId="77777777" w:rsidR="001B1C6A" w:rsidRDefault="00000000">
            <w:r>
              <w:t>テスト</w:t>
            </w:r>
            <w:r>
              <w:t>ID</w:t>
            </w:r>
          </w:p>
        </w:tc>
        <w:tc>
          <w:tcPr>
            <w:tcW w:w="4320" w:type="dxa"/>
          </w:tcPr>
          <w:p w14:paraId="60B5C706" w14:textId="77777777" w:rsidR="001B1C6A" w:rsidRDefault="00000000">
            <w:pPr>
              <w:cnfStyle w:val="000000100000" w:firstRow="0" w:lastRow="0" w:firstColumn="0" w:lastColumn="0" w:oddVBand="0" w:evenVBand="0" w:oddHBand="1" w:evenHBand="0" w:firstRowFirstColumn="0" w:firstRowLastColumn="0" w:lastRowFirstColumn="0" w:lastRowLastColumn="0"/>
            </w:pPr>
            <w:r>
              <w:t>T-001</w:t>
            </w:r>
          </w:p>
        </w:tc>
      </w:tr>
      <w:tr w:rsidR="001B1C6A" w14:paraId="05A32279"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EE8A78" w14:textId="77777777" w:rsidR="001B1C6A" w:rsidRDefault="00000000">
            <w:r>
              <w:t>機能</w:t>
            </w:r>
            <w:r>
              <w:t>ID</w:t>
            </w:r>
          </w:p>
        </w:tc>
        <w:tc>
          <w:tcPr>
            <w:tcW w:w="4320" w:type="dxa"/>
          </w:tcPr>
          <w:p w14:paraId="1E42D99D" w14:textId="77777777" w:rsidR="001B1C6A" w:rsidRDefault="00000000">
            <w:pPr>
              <w:cnfStyle w:val="000000010000" w:firstRow="0" w:lastRow="0" w:firstColumn="0" w:lastColumn="0" w:oddVBand="0" w:evenVBand="0" w:oddHBand="0" w:evenHBand="1" w:firstRowFirstColumn="0" w:firstRowLastColumn="0" w:lastRowFirstColumn="0" w:lastRowLastColumn="0"/>
            </w:pPr>
            <w:r>
              <w:t>F-007</w:t>
            </w:r>
          </w:p>
        </w:tc>
      </w:tr>
      <w:tr w:rsidR="001B1C6A" w14:paraId="05DF2476"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6E258A" w14:textId="77777777" w:rsidR="001B1C6A" w:rsidRDefault="00000000">
            <w:r>
              <w:t>テスト項目</w:t>
            </w:r>
          </w:p>
        </w:tc>
        <w:tc>
          <w:tcPr>
            <w:tcW w:w="4320" w:type="dxa"/>
          </w:tcPr>
          <w:p w14:paraId="42A31811" w14:textId="77777777" w:rsidR="001B1C6A" w:rsidRDefault="00000000">
            <w:pPr>
              <w:cnfStyle w:val="000000100000" w:firstRow="0" w:lastRow="0" w:firstColumn="0" w:lastColumn="0" w:oddVBand="0" w:evenVBand="0" w:oddHBand="1" w:evenHBand="0" w:firstRowFirstColumn="0" w:firstRowLastColumn="0" w:lastRowFirstColumn="0" w:lastRowLastColumn="0"/>
            </w:pPr>
            <w:r>
              <w:t>案件番号生成</w:t>
            </w:r>
            <w:r>
              <w:t>_</w:t>
            </w:r>
            <w:r>
              <w:t>正常系</w:t>
            </w:r>
          </w:p>
        </w:tc>
      </w:tr>
      <w:tr w:rsidR="001B1C6A" w14:paraId="4BEAE31E"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868600" w14:textId="77777777" w:rsidR="001B1C6A" w:rsidRDefault="00000000">
            <w:r>
              <w:t>前提条件</w:t>
            </w:r>
          </w:p>
        </w:tc>
        <w:tc>
          <w:tcPr>
            <w:tcW w:w="4320" w:type="dxa"/>
          </w:tcPr>
          <w:p w14:paraId="2FCFA49D" w14:textId="77777777" w:rsidR="001B1C6A" w:rsidRDefault="00000000">
            <w:pPr>
              <w:cnfStyle w:val="000000010000" w:firstRow="0" w:lastRow="0" w:firstColumn="0" w:lastColumn="0" w:oddVBand="0" w:evenVBand="0" w:oddHBand="0" w:evenHBand="1" w:firstRowFirstColumn="0" w:firstRowLastColumn="0" w:lastRowFirstColumn="0" w:lastRowLastColumn="0"/>
            </w:pPr>
            <w:r>
              <w:t>・案件一覧シートが存在する</w:t>
            </w:r>
            <w:r>
              <w:br/>
            </w:r>
            <w:r>
              <w:t>・</w:t>
            </w:r>
            <w:r>
              <w:t>2025</w:t>
            </w:r>
            <w:r>
              <w:t>年の輸出案件が</w:t>
            </w:r>
            <w:r>
              <w:t>5</w:t>
            </w:r>
            <w:r>
              <w:t>件存在（</w:t>
            </w:r>
            <w:r>
              <w:t>001-005</w:t>
            </w:r>
            <w:r>
              <w:t>）</w:t>
            </w:r>
          </w:p>
        </w:tc>
      </w:tr>
      <w:tr w:rsidR="001B1C6A" w14:paraId="280CC3EC"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17C5B3" w14:textId="77777777" w:rsidR="001B1C6A" w:rsidRDefault="00000000">
            <w:r>
              <w:t>テストデータ</w:t>
            </w:r>
          </w:p>
        </w:tc>
        <w:tc>
          <w:tcPr>
            <w:tcW w:w="4320" w:type="dxa"/>
          </w:tcPr>
          <w:p w14:paraId="640828A9" w14:textId="77777777" w:rsidR="001B1C6A" w:rsidRDefault="00000000">
            <w:pPr>
              <w:cnfStyle w:val="000000100000" w:firstRow="0" w:lastRow="0" w:firstColumn="0" w:lastColumn="0" w:oddVBand="0" w:evenVBand="0" w:oddHBand="1" w:evenHBand="0" w:firstRowFirstColumn="0" w:firstRowLastColumn="0" w:lastRowFirstColumn="0" w:lastRowLastColumn="0"/>
            </w:pPr>
            <w:r>
              <w:t>区分</w:t>
            </w:r>
            <w:r>
              <w:t xml:space="preserve">: </w:t>
            </w:r>
            <w:r>
              <w:t>輸出</w:t>
            </w:r>
          </w:p>
        </w:tc>
      </w:tr>
      <w:tr w:rsidR="001B1C6A" w14:paraId="42E50D84"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C4F720" w14:textId="77777777" w:rsidR="001B1C6A" w:rsidRDefault="00000000">
            <w:r>
              <w:t>実行手順</w:t>
            </w:r>
          </w:p>
        </w:tc>
        <w:tc>
          <w:tcPr>
            <w:tcW w:w="4320" w:type="dxa"/>
          </w:tcPr>
          <w:p w14:paraId="7B49378D" w14:textId="77777777" w:rsidR="001B1C6A" w:rsidRDefault="00000000">
            <w:pPr>
              <w:cnfStyle w:val="000000010000" w:firstRow="0" w:lastRow="0" w:firstColumn="0" w:lastColumn="0" w:oddVBand="0" w:evenVBand="0" w:oddHBand="0" w:evenHBand="1" w:firstRowFirstColumn="0" w:firstRowLastColumn="0" w:lastRowFirstColumn="0" w:lastRowLastColumn="0"/>
            </w:pPr>
            <w:r>
              <w:t xml:space="preserve">1. </w:t>
            </w:r>
            <w:r>
              <w:t>案件番号生成ボタンをクリック</w:t>
            </w:r>
            <w:r>
              <w:br/>
              <w:t xml:space="preserve">2. </w:t>
            </w:r>
            <w:r>
              <w:t>区分に「輸出」を入力</w:t>
            </w:r>
            <w:r>
              <w:br/>
              <w:t>3. OK</w:t>
            </w:r>
            <w:r>
              <w:t>をクリック</w:t>
            </w:r>
          </w:p>
        </w:tc>
      </w:tr>
      <w:tr w:rsidR="001B1C6A" w14:paraId="1C609962"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444D01" w14:textId="77777777" w:rsidR="001B1C6A" w:rsidRDefault="00000000">
            <w:r>
              <w:t>期待結果</w:t>
            </w:r>
          </w:p>
        </w:tc>
        <w:tc>
          <w:tcPr>
            <w:tcW w:w="4320" w:type="dxa"/>
          </w:tcPr>
          <w:p w14:paraId="1F4B0737" w14:textId="77777777" w:rsidR="001B1C6A" w:rsidRDefault="00000000">
            <w:pPr>
              <w:cnfStyle w:val="000000100000" w:firstRow="0" w:lastRow="0" w:firstColumn="0" w:lastColumn="0" w:oddVBand="0" w:evenVBand="0" w:oddHBand="1" w:evenHBand="0" w:firstRowFirstColumn="0" w:firstRowLastColumn="0" w:lastRowFirstColumn="0" w:lastRowLastColumn="0"/>
            </w:pPr>
            <w:r>
              <w:t>・案件番号「</w:t>
            </w:r>
            <w:r>
              <w:t>2025-EX-006</w:t>
            </w:r>
            <w:r>
              <w:t>」が生成される</w:t>
            </w:r>
            <w:r>
              <w:br/>
            </w:r>
            <w:r>
              <w:t>・</w:t>
            </w:r>
            <w:r>
              <w:t>A</w:t>
            </w:r>
            <w:r>
              <w:t>列に案件番号が入力される</w:t>
            </w:r>
            <w:r>
              <w:br/>
            </w:r>
            <w:r>
              <w:t>・</w:t>
            </w:r>
            <w:r>
              <w:t>N</w:t>
            </w:r>
            <w:r>
              <w:t>列に登録日時が入力される</w:t>
            </w:r>
            <w:r>
              <w:br/>
            </w:r>
            <w:r>
              <w:t>・完了メッセージが表示される</w:t>
            </w:r>
          </w:p>
        </w:tc>
      </w:tr>
      <w:tr w:rsidR="001B1C6A" w14:paraId="4ECB0027"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E8F442" w14:textId="77777777" w:rsidR="001B1C6A" w:rsidRDefault="00000000">
            <w:r>
              <w:t>確認方法</w:t>
            </w:r>
          </w:p>
        </w:tc>
        <w:tc>
          <w:tcPr>
            <w:tcW w:w="4320" w:type="dxa"/>
          </w:tcPr>
          <w:p w14:paraId="43EF4F88"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r>
              <w:t>A</w:t>
            </w:r>
            <w:r>
              <w:t>列のセル値を目視確認</w:t>
            </w:r>
            <w:r>
              <w:br/>
            </w:r>
            <w:r>
              <w:t>・</w:t>
            </w:r>
            <w:r>
              <w:t>N</w:t>
            </w:r>
            <w:r>
              <w:t>列の日時を確認</w:t>
            </w:r>
            <w:r>
              <w:br/>
            </w:r>
            <w:r>
              <w:t>・メッセージ内容を確認</w:t>
            </w:r>
          </w:p>
        </w:tc>
      </w:tr>
      <w:tr w:rsidR="001B1C6A" w14:paraId="5070FB4B"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D1B9A6" w14:textId="77777777" w:rsidR="001B1C6A" w:rsidRDefault="00000000">
            <w:r>
              <w:t>判定基準</w:t>
            </w:r>
          </w:p>
        </w:tc>
        <w:tc>
          <w:tcPr>
            <w:tcW w:w="4320" w:type="dxa"/>
          </w:tcPr>
          <w:p w14:paraId="74CBFB34" w14:textId="77777777" w:rsidR="001B1C6A" w:rsidRDefault="00000000">
            <w:pPr>
              <w:cnfStyle w:val="000000100000" w:firstRow="0" w:lastRow="0" w:firstColumn="0" w:lastColumn="0" w:oddVBand="0" w:evenVBand="0" w:oddHBand="1" w:evenHBand="0" w:firstRowFirstColumn="0" w:firstRowLastColumn="0" w:lastRowFirstColumn="0" w:lastRowLastColumn="0"/>
            </w:pPr>
            <w:r>
              <w:t>期待結果が全て満たされること</w:t>
            </w:r>
          </w:p>
        </w:tc>
      </w:tr>
      <w:tr w:rsidR="001B1C6A" w14:paraId="10984B35"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653A66" w14:textId="77777777" w:rsidR="001B1C6A" w:rsidRDefault="00000000">
            <w:r>
              <w:t>実行日</w:t>
            </w:r>
          </w:p>
        </w:tc>
        <w:tc>
          <w:tcPr>
            <w:tcW w:w="4320" w:type="dxa"/>
          </w:tcPr>
          <w:p w14:paraId="5B7E1FD6"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r>
      <w:tr w:rsidR="001B1C6A" w14:paraId="5A3939F7"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89EA66" w14:textId="77777777" w:rsidR="001B1C6A" w:rsidRDefault="00000000">
            <w:r>
              <w:t>実行者</w:t>
            </w:r>
          </w:p>
        </w:tc>
        <w:tc>
          <w:tcPr>
            <w:tcW w:w="4320" w:type="dxa"/>
          </w:tcPr>
          <w:p w14:paraId="6EF22318"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r>
      <w:tr w:rsidR="001B1C6A" w14:paraId="65753394"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71A872" w14:textId="77777777" w:rsidR="001B1C6A" w:rsidRDefault="00000000">
            <w:r>
              <w:t>結果</w:t>
            </w:r>
          </w:p>
        </w:tc>
        <w:tc>
          <w:tcPr>
            <w:tcW w:w="4320" w:type="dxa"/>
          </w:tcPr>
          <w:p w14:paraId="035816F4" w14:textId="77777777" w:rsidR="001B1C6A" w:rsidRDefault="00000000">
            <w:pPr>
              <w:cnfStyle w:val="000000010000" w:firstRow="0" w:lastRow="0" w:firstColumn="0" w:lastColumn="0" w:oddVBand="0" w:evenVBand="0" w:oddHBand="0" w:evenHBand="1" w:firstRowFirstColumn="0" w:firstRowLastColumn="0" w:lastRowFirstColumn="0" w:lastRowLastColumn="0"/>
            </w:pPr>
            <w:r>
              <w:t>□ Pass  □ Fail</w:t>
            </w:r>
          </w:p>
        </w:tc>
      </w:tr>
    </w:tbl>
    <w:p w14:paraId="5C48A3A8" w14:textId="77777777" w:rsidR="001B1C6A" w:rsidRDefault="00000000">
      <w:r>
        <w:br w:type="page"/>
      </w:r>
    </w:p>
    <w:p w14:paraId="69BB5DA3" w14:textId="77777777" w:rsidR="001B1C6A" w:rsidRDefault="00000000">
      <w:pPr>
        <w:pStyle w:val="31"/>
      </w:pPr>
      <w:r>
        <w:lastRenderedPageBreak/>
        <w:t xml:space="preserve">T-002: </w:t>
      </w:r>
      <w:r>
        <w:t>案件番号生成</w:t>
      </w:r>
      <w:r>
        <w:t>_</w:t>
      </w:r>
      <w:r>
        <w:t>異常系</w:t>
      </w:r>
    </w:p>
    <w:tbl>
      <w:tblPr>
        <w:tblStyle w:val="38"/>
        <w:tblW w:w="0" w:type="auto"/>
        <w:tblLook w:val="04A0" w:firstRow="1" w:lastRow="0" w:firstColumn="1" w:lastColumn="0" w:noHBand="0" w:noVBand="1"/>
      </w:tblPr>
      <w:tblGrid>
        <w:gridCol w:w="4320"/>
        <w:gridCol w:w="4320"/>
      </w:tblGrid>
      <w:tr w:rsidR="001B1C6A" w14:paraId="185D7EEE"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042ED9" w14:textId="77777777" w:rsidR="001B1C6A" w:rsidRDefault="00000000">
            <w:r>
              <w:t>項目</w:t>
            </w:r>
          </w:p>
        </w:tc>
        <w:tc>
          <w:tcPr>
            <w:tcW w:w="4320" w:type="dxa"/>
          </w:tcPr>
          <w:p w14:paraId="3F86259B" w14:textId="77777777" w:rsidR="001B1C6A" w:rsidRDefault="00000000">
            <w:pPr>
              <w:cnfStyle w:val="100000000000" w:firstRow="1" w:lastRow="0" w:firstColumn="0" w:lastColumn="0" w:oddVBand="0" w:evenVBand="0" w:oddHBand="0" w:evenHBand="0" w:firstRowFirstColumn="0" w:firstRowLastColumn="0" w:lastRowFirstColumn="0" w:lastRowLastColumn="0"/>
            </w:pPr>
            <w:r>
              <w:t>内容</w:t>
            </w:r>
          </w:p>
        </w:tc>
      </w:tr>
      <w:tr w:rsidR="001B1C6A" w14:paraId="549A8483"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DB3F36" w14:textId="77777777" w:rsidR="001B1C6A" w:rsidRDefault="00000000">
            <w:r>
              <w:t>テスト</w:t>
            </w:r>
            <w:r>
              <w:t>ID</w:t>
            </w:r>
          </w:p>
        </w:tc>
        <w:tc>
          <w:tcPr>
            <w:tcW w:w="4320" w:type="dxa"/>
          </w:tcPr>
          <w:p w14:paraId="5714D0C9" w14:textId="77777777" w:rsidR="001B1C6A" w:rsidRDefault="00000000">
            <w:pPr>
              <w:cnfStyle w:val="000000100000" w:firstRow="0" w:lastRow="0" w:firstColumn="0" w:lastColumn="0" w:oddVBand="0" w:evenVBand="0" w:oddHBand="1" w:evenHBand="0" w:firstRowFirstColumn="0" w:firstRowLastColumn="0" w:lastRowFirstColumn="0" w:lastRowLastColumn="0"/>
            </w:pPr>
            <w:r>
              <w:t>T-002</w:t>
            </w:r>
          </w:p>
        </w:tc>
      </w:tr>
      <w:tr w:rsidR="001B1C6A" w14:paraId="16279C24"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DA7918" w14:textId="77777777" w:rsidR="001B1C6A" w:rsidRDefault="00000000">
            <w:r>
              <w:t>機能</w:t>
            </w:r>
            <w:r>
              <w:t>ID</w:t>
            </w:r>
          </w:p>
        </w:tc>
        <w:tc>
          <w:tcPr>
            <w:tcW w:w="4320" w:type="dxa"/>
          </w:tcPr>
          <w:p w14:paraId="46646FF3" w14:textId="77777777" w:rsidR="001B1C6A" w:rsidRDefault="00000000">
            <w:pPr>
              <w:cnfStyle w:val="000000010000" w:firstRow="0" w:lastRow="0" w:firstColumn="0" w:lastColumn="0" w:oddVBand="0" w:evenVBand="0" w:oddHBand="0" w:evenHBand="1" w:firstRowFirstColumn="0" w:firstRowLastColumn="0" w:lastRowFirstColumn="0" w:lastRowLastColumn="0"/>
            </w:pPr>
            <w:r>
              <w:t>F-007</w:t>
            </w:r>
          </w:p>
        </w:tc>
      </w:tr>
      <w:tr w:rsidR="001B1C6A" w14:paraId="05B59CC6"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89DC2E9" w14:textId="77777777" w:rsidR="001B1C6A" w:rsidRDefault="00000000">
            <w:r>
              <w:t>テスト項目</w:t>
            </w:r>
          </w:p>
        </w:tc>
        <w:tc>
          <w:tcPr>
            <w:tcW w:w="4320" w:type="dxa"/>
          </w:tcPr>
          <w:p w14:paraId="274B101B" w14:textId="77777777" w:rsidR="001B1C6A" w:rsidRDefault="00000000">
            <w:pPr>
              <w:cnfStyle w:val="000000100000" w:firstRow="0" w:lastRow="0" w:firstColumn="0" w:lastColumn="0" w:oddVBand="0" w:evenVBand="0" w:oddHBand="1" w:evenHBand="0" w:firstRowFirstColumn="0" w:firstRowLastColumn="0" w:lastRowFirstColumn="0" w:lastRowLastColumn="0"/>
            </w:pPr>
            <w:r>
              <w:t>案件番号生成</w:t>
            </w:r>
            <w:r>
              <w:t>_</w:t>
            </w:r>
            <w:r>
              <w:t>異常系（区分未入力）</w:t>
            </w:r>
          </w:p>
        </w:tc>
      </w:tr>
      <w:tr w:rsidR="001B1C6A" w14:paraId="217D7487"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4C1DEA" w14:textId="77777777" w:rsidR="001B1C6A" w:rsidRDefault="00000000">
            <w:r>
              <w:t>前提条件</w:t>
            </w:r>
          </w:p>
        </w:tc>
        <w:tc>
          <w:tcPr>
            <w:tcW w:w="4320" w:type="dxa"/>
          </w:tcPr>
          <w:p w14:paraId="3A246683" w14:textId="77777777" w:rsidR="001B1C6A" w:rsidRDefault="00000000">
            <w:pPr>
              <w:cnfStyle w:val="000000010000" w:firstRow="0" w:lastRow="0" w:firstColumn="0" w:lastColumn="0" w:oddVBand="0" w:evenVBand="0" w:oddHBand="0" w:evenHBand="1" w:firstRowFirstColumn="0" w:firstRowLastColumn="0" w:lastRowFirstColumn="0" w:lastRowLastColumn="0"/>
            </w:pPr>
            <w:r>
              <w:t>・案件一覧シートが存在する</w:t>
            </w:r>
          </w:p>
        </w:tc>
      </w:tr>
      <w:tr w:rsidR="001B1C6A" w14:paraId="667D722D"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EC16B6" w14:textId="77777777" w:rsidR="001B1C6A" w:rsidRDefault="00000000">
            <w:r>
              <w:t>テストデータ</w:t>
            </w:r>
          </w:p>
        </w:tc>
        <w:tc>
          <w:tcPr>
            <w:tcW w:w="4320" w:type="dxa"/>
          </w:tcPr>
          <w:p w14:paraId="503042BF" w14:textId="77777777" w:rsidR="001B1C6A" w:rsidRDefault="00000000">
            <w:pPr>
              <w:cnfStyle w:val="000000100000" w:firstRow="0" w:lastRow="0" w:firstColumn="0" w:lastColumn="0" w:oddVBand="0" w:evenVBand="0" w:oddHBand="1" w:evenHBand="0" w:firstRowFirstColumn="0" w:firstRowLastColumn="0" w:lastRowFirstColumn="0" w:lastRowLastColumn="0"/>
            </w:pPr>
            <w:r>
              <w:t>区分</w:t>
            </w:r>
            <w:r>
              <w:t xml:space="preserve">: </w:t>
            </w:r>
            <w:r>
              <w:t>（空白）</w:t>
            </w:r>
          </w:p>
        </w:tc>
      </w:tr>
      <w:tr w:rsidR="001B1C6A" w14:paraId="5B4768F8"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920B8D" w14:textId="77777777" w:rsidR="001B1C6A" w:rsidRDefault="00000000">
            <w:r>
              <w:t>実行手順</w:t>
            </w:r>
          </w:p>
        </w:tc>
        <w:tc>
          <w:tcPr>
            <w:tcW w:w="4320" w:type="dxa"/>
          </w:tcPr>
          <w:p w14:paraId="7ED20CF1" w14:textId="77777777" w:rsidR="001B1C6A" w:rsidRDefault="00000000">
            <w:pPr>
              <w:cnfStyle w:val="000000010000" w:firstRow="0" w:lastRow="0" w:firstColumn="0" w:lastColumn="0" w:oddVBand="0" w:evenVBand="0" w:oddHBand="0" w:evenHBand="1" w:firstRowFirstColumn="0" w:firstRowLastColumn="0" w:lastRowFirstColumn="0" w:lastRowLastColumn="0"/>
            </w:pPr>
            <w:r>
              <w:t xml:space="preserve">1. </w:t>
            </w:r>
            <w:r>
              <w:t>案件番号生成ボタンをクリック</w:t>
            </w:r>
            <w:r>
              <w:br/>
              <w:t xml:space="preserve">2. </w:t>
            </w:r>
            <w:r>
              <w:t>区分を入力せずに</w:t>
            </w:r>
            <w:r>
              <w:t>OK</w:t>
            </w:r>
            <w:r>
              <w:t>をクリック</w:t>
            </w:r>
          </w:p>
        </w:tc>
      </w:tr>
      <w:tr w:rsidR="001B1C6A" w14:paraId="6744A0D7"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92CFD4" w14:textId="77777777" w:rsidR="001B1C6A" w:rsidRDefault="00000000">
            <w:r>
              <w:t>期待結果</w:t>
            </w:r>
          </w:p>
        </w:tc>
        <w:tc>
          <w:tcPr>
            <w:tcW w:w="4320" w:type="dxa"/>
          </w:tcPr>
          <w:p w14:paraId="643BDAC5" w14:textId="77777777" w:rsidR="001B1C6A" w:rsidRDefault="00000000">
            <w:pPr>
              <w:cnfStyle w:val="000000100000" w:firstRow="0" w:lastRow="0" w:firstColumn="0" w:lastColumn="0" w:oddVBand="0" w:evenVBand="0" w:oddHBand="1" w:evenHBand="0" w:firstRowFirstColumn="0" w:firstRowLastColumn="0" w:lastRowFirstColumn="0" w:lastRowLastColumn="0"/>
            </w:pPr>
            <w:r>
              <w:t>・エラーメッセージ「区分を選択してください」が表示される</w:t>
            </w:r>
            <w:r>
              <w:br/>
            </w:r>
            <w:r>
              <w:t>・案件番号は生成されない</w:t>
            </w:r>
            <w:r>
              <w:br/>
            </w:r>
            <w:r>
              <w:t>・セルに値が入力されない</w:t>
            </w:r>
          </w:p>
        </w:tc>
      </w:tr>
      <w:tr w:rsidR="001B1C6A" w14:paraId="4C3DDC67"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DB39D0" w14:textId="77777777" w:rsidR="001B1C6A" w:rsidRDefault="00000000">
            <w:r>
              <w:t>確認方法</w:t>
            </w:r>
          </w:p>
        </w:tc>
        <w:tc>
          <w:tcPr>
            <w:tcW w:w="4320" w:type="dxa"/>
          </w:tcPr>
          <w:p w14:paraId="4B45B502" w14:textId="77777777" w:rsidR="001B1C6A" w:rsidRDefault="00000000">
            <w:pPr>
              <w:cnfStyle w:val="000000010000" w:firstRow="0" w:lastRow="0" w:firstColumn="0" w:lastColumn="0" w:oddVBand="0" w:evenVBand="0" w:oddHBand="0" w:evenHBand="1" w:firstRowFirstColumn="0" w:firstRowLastColumn="0" w:lastRowFirstColumn="0" w:lastRowLastColumn="0"/>
            </w:pPr>
            <w:r>
              <w:t>・エラーメッセージの内容を確認</w:t>
            </w:r>
            <w:r>
              <w:br/>
            </w:r>
            <w:r>
              <w:t>・セルが空白のままであることを確認</w:t>
            </w:r>
          </w:p>
        </w:tc>
      </w:tr>
      <w:tr w:rsidR="001B1C6A" w14:paraId="6D645B38"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3D2A9D" w14:textId="77777777" w:rsidR="001B1C6A" w:rsidRDefault="00000000">
            <w:r>
              <w:t>判定基準</w:t>
            </w:r>
          </w:p>
        </w:tc>
        <w:tc>
          <w:tcPr>
            <w:tcW w:w="4320" w:type="dxa"/>
          </w:tcPr>
          <w:p w14:paraId="5198C903" w14:textId="77777777" w:rsidR="001B1C6A" w:rsidRDefault="00000000">
            <w:pPr>
              <w:cnfStyle w:val="000000100000" w:firstRow="0" w:lastRow="0" w:firstColumn="0" w:lastColumn="0" w:oddVBand="0" w:evenVBand="0" w:oddHBand="1" w:evenHBand="0" w:firstRowFirstColumn="0" w:firstRowLastColumn="0" w:lastRowFirstColumn="0" w:lastRowLastColumn="0"/>
            </w:pPr>
            <w:r>
              <w:t>エラーメッセージが正しく表示されること</w:t>
            </w:r>
          </w:p>
        </w:tc>
      </w:tr>
      <w:tr w:rsidR="001B1C6A" w14:paraId="214B5E23"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0C5919" w14:textId="77777777" w:rsidR="001B1C6A" w:rsidRDefault="00000000">
            <w:r>
              <w:t>実行日</w:t>
            </w:r>
          </w:p>
        </w:tc>
        <w:tc>
          <w:tcPr>
            <w:tcW w:w="4320" w:type="dxa"/>
          </w:tcPr>
          <w:p w14:paraId="7AC2E154"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r>
      <w:tr w:rsidR="001B1C6A" w14:paraId="1DB1FE2A"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6719B0" w14:textId="77777777" w:rsidR="001B1C6A" w:rsidRDefault="00000000">
            <w:r>
              <w:t>実行者</w:t>
            </w:r>
          </w:p>
        </w:tc>
        <w:tc>
          <w:tcPr>
            <w:tcW w:w="4320" w:type="dxa"/>
          </w:tcPr>
          <w:p w14:paraId="05515EE4"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r>
      <w:tr w:rsidR="001B1C6A" w14:paraId="23DC9080"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70409D" w14:textId="77777777" w:rsidR="001B1C6A" w:rsidRDefault="00000000">
            <w:r>
              <w:t>結果</w:t>
            </w:r>
          </w:p>
        </w:tc>
        <w:tc>
          <w:tcPr>
            <w:tcW w:w="4320" w:type="dxa"/>
          </w:tcPr>
          <w:p w14:paraId="7D6B9914" w14:textId="77777777" w:rsidR="001B1C6A" w:rsidRDefault="00000000">
            <w:pPr>
              <w:cnfStyle w:val="000000010000" w:firstRow="0" w:lastRow="0" w:firstColumn="0" w:lastColumn="0" w:oddVBand="0" w:evenVBand="0" w:oddHBand="0" w:evenHBand="1" w:firstRowFirstColumn="0" w:firstRowLastColumn="0" w:lastRowFirstColumn="0" w:lastRowLastColumn="0"/>
            </w:pPr>
            <w:r>
              <w:t>□ Pass  □ Fail</w:t>
            </w:r>
          </w:p>
        </w:tc>
      </w:tr>
    </w:tbl>
    <w:p w14:paraId="5FA03845" w14:textId="77777777" w:rsidR="001B1C6A" w:rsidRDefault="00000000">
      <w:r>
        <w:br w:type="page"/>
      </w:r>
    </w:p>
    <w:p w14:paraId="209B8AA2" w14:textId="77777777" w:rsidR="001B1C6A" w:rsidRDefault="00000000">
      <w:pPr>
        <w:pStyle w:val="21"/>
      </w:pPr>
      <w:r>
        <w:lastRenderedPageBreak/>
        <w:t xml:space="preserve">10.4 </w:t>
      </w:r>
      <w:r>
        <w:t>性能テスト</w:t>
      </w:r>
    </w:p>
    <w:tbl>
      <w:tblPr>
        <w:tblStyle w:val="38"/>
        <w:tblW w:w="0" w:type="auto"/>
        <w:tblLook w:val="04A0" w:firstRow="1" w:lastRow="0" w:firstColumn="1" w:lastColumn="0" w:noHBand="0" w:noVBand="1"/>
      </w:tblPr>
      <w:tblGrid>
        <w:gridCol w:w="2160"/>
        <w:gridCol w:w="2160"/>
        <w:gridCol w:w="2160"/>
        <w:gridCol w:w="2160"/>
      </w:tblGrid>
      <w:tr w:rsidR="001B1C6A" w14:paraId="3CC416C9"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A221AFB" w14:textId="77777777" w:rsidR="001B1C6A" w:rsidRDefault="00000000">
            <w:r>
              <w:t>テスト項目</w:t>
            </w:r>
          </w:p>
        </w:tc>
        <w:tc>
          <w:tcPr>
            <w:tcW w:w="2160" w:type="dxa"/>
          </w:tcPr>
          <w:p w14:paraId="5971D684" w14:textId="77777777" w:rsidR="001B1C6A" w:rsidRDefault="00000000">
            <w:pPr>
              <w:cnfStyle w:val="100000000000" w:firstRow="1" w:lastRow="0" w:firstColumn="0" w:lastColumn="0" w:oddVBand="0" w:evenVBand="0" w:oddHBand="0" w:evenHBand="0" w:firstRowFirstColumn="0" w:firstRowLastColumn="0" w:lastRowFirstColumn="0" w:lastRowLastColumn="0"/>
            </w:pPr>
            <w:r>
              <w:t>測定対象</w:t>
            </w:r>
          </w:p>
        </w:tc>
        <w:tc>
          <w:tcPr>
            <w:tcW w:w="2160" w:type="dxa"/>
          </w:tcPr>
          <w:p w14:paraId="7F3F5CCB" w14:textId="77777777" w:rsidR="001B1C6A" w:rsidRDefault="00000000">
            <w:pPr>
              <w:cnfStyle w:val="100000000000" w:firstRow="1" w:lastRow="0" w:firstColumn="0" w:lastColumn="0" w:oddVBand="0" w:evenVBand="0" w:oddHBand="0" w:evenHBand="0" w:firstRowFirstColumn="0" w:firstRowLastColumn="0" w:lastRowFirstColumn="0" w:lastRowLastColumn="0"/>
            </w:pPr>
            <w:r>
              <w:t>目標値</w:t>
            </w:r>
          </w:p>
        </w:tc>
        <w:tc>
          <w:tcPr>
            <w:tcW w:w="2160" w:type="dxa"/>
          </w:tcPr>
          <w:p w14:paraId="3CD7C597" w14:textId="77777777" w:rsidR="001B1C6A" w:rsidRDefault="00000000">
            <w:pPr>
              <w:cnfStyle w:val="100000000000" w:firstRow="1" w:lastRow="0" w:firstColumn="0" w:lastColumn="0" w:oddVBand="0" w:evenVBand="0" w:oddHBand="0" w:evenHBand="0" w:firstRowFirstColumn="0" w:firstRowLastColumn="0" w:lastRowFirstColumn="0" w:lastRowLastColumn="0"/>
            </w:pPr>
            <w:r>
              <w:t>測定方法</w:t>
            </w:r>
          </w:p>
        </w:tc>
      </w:tr>
      <w:tr w:rsidR="001B1C6A" w14:paraId="178C2EF3"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AAEA32" w14:textId="77777777" w:rsidR="001B1C6A" w:rsidRDefault="00000000">
            <w:r>
              <w:t>ファイル起動時間</w:t>
            </w:r>
          </w:p>
        </w:tc>
        <w:tc>
          <w:tcPr>
            <w:tcW w:w="2160" w:type="dxa"/>
          </w:tcPr>
          <w:p w14:paraId="3CE75D73" w14:textId="77777777" w:rsidR="001B1C6A" w:rsidRDefault="00000000">
            <w:pPr>
              <w:cnfStyle w:val="000000100000" w:firstRow="0" w:lastRow="0" w:firstColumn="0" w:lastColumn="0" w:oddVBand="0" w:evenVBand="0" w:oddHBand="1" w:evenHBand="0" w:firstRowFirstColumn="0" w:firstRowLastColumn="0" w:lastRowFirstColumn="0" w:lastRowLastColumn="0"/>
            </w:pPr>
            <w:r>
              <w:t>案件数</w:t>
            </w:r>
            <w:r>
              <w:t>500</w:t>
            </w:r>
            <w:r>
              <w:t>件のファイル</w:t>
            </w:r>
          </w:p>
        </w:tc>
        <w:tc>
          <w:tcPr>
            <w:tcW w:w="2160" w:type="dxa"/>
          </w:tcPr>
          <w:p w14:paraId="12F8E417" w14:textId="77777777" w:rsidR="001B1C6A" w:rsidRDefault="00000000">
            <w:pPr>
              <w:cnfStyle w:val="000000100000" w:firstRow="0" w:lastRow="0" w:firstColumn="0" w:lastColumn="0" w:oddVBand="0" w:evenVBand="0" w:oddHBand="1" w:evenHBand="0" w:firstRowFirstColumn="0" w:firstRowLastColumn="0" w:lastRowFirstColumn="0" w:lastRowLastColumn="0"/>
            </w:pPr>
            <w:r>
              <w:t>5</w:t>
            </w:r>
            <w:r>
              <w:t>秒以内</w:t>
            </w:r>
          </w:p>
        </w:tc>
        <w:tc>
          <w:tcPr>
            <w:tcW w:w="2160" w:type="dxa"/>
          </w:tcPr>
          <w:p w14:paraId="7152FBA0" w14:textId="77777777" w:rsidR="001B1C6A" w:rsidRDefault="00000000">
            <w:pPr>
              <w:cnfStyle w:val="000000100000" w:firstRow="0" w:lastRow="0" w:firstColumn="0" w:lastColumn="0" w:oddVBand="0" w:evenVBand="0" w:oddHBand="1" w:evenHBand="0" w:firstRowFirstColumn="0" w:firstRowLastColumn="0" w:lastRowFirstColumn="0" w:lastRowLastColumn="0"/>
            </w:pPr>
            <w:r>
              <w:t>ストップウォッチ</w:t>
            </w:r>
          </w:p>
        </w:tc>
      </w:tr>
      <w:tr w:rsidR="001B1C6A" w14:paraId="23540446"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F1E3A3" w14:textId="77777777" w:rsidR="001B1C6A" w:rsidRDefault="00000000">
            <w:r>
              <w:t>検索応答時間</w:t>
            </w:r>
          </w:p>
        </w:tc>
        <w:tc>
          <w:tcPr>
            <w:tcW w:w="2160" w:type="dxa"/>
          </w:tcPr>
          <w:p w14:paraId="15B6C95F" w14:textId="77777777" w:rsidR="001B1C6A" w:rsidRDefault="00000000">
            <w:pPr>
              <w:cnfStyle w:val="000000010000" w:firstRow="0" w:lastRow="0" w:firstColumn="0" w:lastColumn="0" w:oddVBand="0" w:evenVBand="0" w:oddHBand="0" w:evenHBand="1" w:firstRowFirstColumn="0" w:firstRowLastColumn="0" w:lastRowFirstColumn="0" w:lastRowLastColumn="0"/>
            </w:pPr>
            <w:r>
              <w:t>全件検索</w:t>
            </w:r>
          </w:p>
        </w:tc>
        <w:tc>
          <w:tcPr>
            <w:tcW w:w="2160" w:type="dxa"/>
          </w:tcPr>
          <w:p w14:paraId="2057FD62" w14:textId="77777777" w:rsidR="001B1C6A" w:rsidRDefault="00000000">
            <w:pPr>
              <w:cnfStyle w:val="000000010000" w:firstRow="0" w:lastRow="0" w:firstColumn="0" w:lastColumn="0" w:oddVBand="0" w:evenVBand="0" w:oddHBand="0" w:evenHBand="1" w:firstRowFirstColumn="0" w:firstRowLastColumn="0" w:lastRowFirstColumn="0" w:lastRowLastColumn="0"/>
            </w:pPr>
            <w:r>
              <w:t>3</w:t>
            </w:r>
            <w:r>
              <w:t>秒以内</w:t>
            </w:r>
          </w:p>
        </w:tc>
        <w:tc>
          <w:tcPr>
            <w:tcW w:w="2160" w:type="dxa"/>
          </w:tcPr>
          <w:p w14:paraId="6AA05118" w14:textId="77777777" w:rsidR="001B1C6A" w:rsidRDefault="00000000">
            <w:pPr>
              <w:cnfStyle w:val="000000010000" w:firstRow="0" w:lastRow="0" w:firstColumn="0" w:lastColumn="0" w:oddVBand="0" w:evenVBand="0" w:oddHBand="0" w:evenHBand="1" w:firstRowFirstColumn="0" w:firstRowLastColumn="0" w:lastRowFirstColumn="0" w:lastRowLastColumn="0"/>
            </w:pPr>
            <w:r>
              <w:t>VBA</w:t>
            </w:r>
            <w:r>
              <w:t>タイマー</w:t>
            </w:r>
          </w:p>
        </w:tc>
      </w:tr>
      <w:tr w:rsidR="001B1C6A" w14:paraId="001D008D"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934C340" w14:textId="77777777" w:rsidR="001B1C6A" w:rsidRDefault="00000000">
            <w:r>
              <w:t>マクロ実行時間</w:t>
            </w:r>
          </w:p>
        </w:tc>
        <w:tc>
          <w:tcPr>
            <w:tcW w:w="2160" w:type="dxa"/>
          </w:tcPr>
          <w:p w14:paraId="28335594" w14:textId="77777777" w:rsidR="001B1C6A" w:rsidRDefault="00000000">
            <w:pPr>
              <w:cnfStyle w:val="000000100000" w:firstRow="0" w:lastRow="0" w:firstColumn="0" w:lastColumn="0" w:oddVBand="0" w:evenVBand="0" w:oddHBand="1" w:evenHBand="0" w:firstRowFirstColumn="0" w:firstRowLastColumn="0" w:lastRowFirstColumn="0" w:lastRowLastColumn="0"/>
            </w:pPr>
            <w:r>
              <w:t>案件番号生成</w:t>
            </w:r>
          </w:p>
        </w:tc>
        <w:tc>
          <w:tcPr>
            <w:tcW w:w="2160" w:type="dxa"/>
          </w:tcPr>
          <w:p w14:paraId="5466D4BF" w14:textId="77777777" w:rsidR="001B1C6A" w:rsidRDefault="00000000">
            <w:pPr>
              <w:cnfStyle w:val="000000100000" w:firstRow="0" w:lastRow="0" w:firstColumn="0" w:lastColumn="0" w:oddVBand="0" w:evenVBand="0" w:oddHBand="1" w:evenHBand="0" w:firstRowFirstColumn="0" w:firstRowLastColumn="0" w:lastRowFirstColumn="0" w:lastRowLastColumn="0"/>
            </w:pPr>
            <w:r>
              <w:t>3</w:t>
            </w:r>
            <w:r>
              <w:t>秒以内</w:t>
            </w:r>
          </w:p>
        </w:tc>
        <w:tc>
          <w:tcPr>
            <w:tcW w:w="2160" w:type="dxa"/>
          </w:tcPr>
          <w:p w14:paraId="07FC9641" w14:textId="77777777" w:rsidR="001B1C6A" w:rsidRDefault="00000000">
            <w:pPr>
              <w:cnfStyle w:val="000000100000" w:firstRow="0" w:lastRow="0" w:firstColumn="0" w:lastColumn="0" w:oddVBand="0" w:evenVBand="0" w:oddHBand="1" w:evenHBand="0" w:firstRowFirstColumn="0" w:firstRowLastColumn="0" w:lastRowFirstColumn="0" w:lastRowLastColumn="0"/>
            </w:pPr>
            <w:r>
              <w:t>VBA</w:t>
            </w:r>
            <w:r>
              <w:t>タイマー</w:t>
            </w:r>
          </w:p>
        </w:tc>
      </w:tr>
      <w:tr w:rsidR="001B1C6A" w14:paraId="2A416161"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AAD8E4" w14:textId="77777777" w:rsidR="001B1C6A" w:rsidRDefault="00000000">
            <w:r>
              <w:t>Invoice</w:t>
            </w:r>
            <w:r>
              <w:t>生成時間</w:t>
            </w:r>
          </w:p>
        </w:tc>
        <w:tc>
          <w:tcPr>
            <w:tcW w:w="2160" w:type="dxa"/>
          </w:tcPr>
          <w:p w14:paraId="7C4FA174" w14:textId="77777777" w:rsidR="001B1C6A" w:rsidRDefault="00000000">
            <w:pPr>
              <w:cnfStyle w:val="000000010000" w:firstRow="0" w:lastRow="0" w:firstColumn="0" w:lastColumn="0" w:oddVBand="0" w:evenVBand="0" w:oddHBand="0" w:evenHBand="1" w:firstRowFirstColumn="0" w:firstRowLastColumn="0" w:lastRowFirstColumn="0" w:lastRowLastColumn="0"/>
            </w:pPr>
            <w:r>
              <w:t>1</w:t>
            </w:r>
            <w:r>
              <w:t>件の</w:t>
            </w:r>
            <w:r>
              <w:t>Invoice</w:t>
            </w:r>
          </w:p>
        </w:tc>
        <w:tc>
          <w:tcPr>
            <w:tcW w:w="2160" w:type="dxa"/>
          </w:tcPr>
          <w:p w14:paraId="15F1ECAF" w14:textId="77777777" w:rsidR="001B1C6A" w:rsidRDefault="00000000">
            <w:pPr>
              <w:cnfStyle w:val="000000010000" w:firstRow="0" w:lastRow="0" w:firstColumn="0" w:lastColumn="0" w:oddVBand="0" w:evenVBand="0" w:oddHBand="0" w:evenHBand="1" w:firstRowFirstColumn="0" w:firstRowLastColumn="0" w:lastRowFirstColumn="0" w:lastRowLastColumn="0"/>
            </w:pPr>
            <w:r>
              <w:t>10</w:t>
            </w:r>
            <w:r>
              <w:t>秒以内</w:t>
            </w:r>
          </w:p>
        </w:tc>
        <w:tc>
          <w:tcPr>
            <w:tcW w:w="2160" w:type="dxa"/>
          </w:tcPr>
          <w:p w14:paraId="7D11ADB1" w14:textId="77777777" w:rsidR="001B1C6A" w:rsidRDefault="00000000">
            <w:pPr>
              <w:cnfStyle w:val="000000010000" w:firstRow="0" w:lastRow="0" w:firstColumn="0" w:lastColumn="0" w:oddVBand="0" w:evenVBand="0" w:oddHBand="0" w:evenHBand="1" w:firstRowFirstColumn="0" w:firstRowLastColumn="0" w:lastRowFirstColumn="0" w:lastRowLastColumn="0"/>
            </w:pPr>
            <w:r>
              <w:t>VBA</w:t>
            </w:r>
            <w:r>
              <w:t>タイマー</w:t>
            </w:r>
          </w:p>
        </w:tc>
      </w:tr>
      <w:tr w:rsidR="001B1C6A" w14:paraId="3AAEA418"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41864E" w14:textId="77777777" w:rsidR="001B1C6A" w:rsidRDefault="00000000">
            <w:r>
              <w:t>月次レポート生成</w:t>
            </w:r>
          </w:p>
        </w:tc>
        <w:tc>
          <w:tcPr>
            <w:tcW w:w="2160" w:type="dxa"/>
          </w:tcPr>
          <w:p w14:paraId="51CA1D6D" w14:textId="77777777" w:rsidR="001B1C6A" w:rsidRDefault="00000000">
            <w:pPr>
              <w:cnfStyle w:val="000000100000" w:firstRow="0" w:lastRow="0" w:firstColumn="0" w:lastColumn="0" w:oddVBand="0" w:evenVBand="0" w:oddHBand="1" w:evenHBand="0" w:firstRowFirstColumn="0" w:firstRowLastColumn="0" w:lastRowFirstColumn="0" w:lastRowLastColumn="0"/>
            </w:pPr>
            <w:r>
              <w:t>案件数</w:t>
            </w:r>
            <w:r>
              <w:t>1000</w:t>
            </w:r>
            <w:r>
              <w:t>件</w:t>
            </w:r>
          </w:p>
        </w:tc>
        <w:tc>
          <w:tcPr>
            <w:tcW w:w="2160" w:type="dxa"/>
          </w:tcPr>
          <w:p w14:paraId="51D7B630" w14:textId="77777777" w:rsidR="001B1C6A" w:rsidRDefault="00000000">
            <w:pPr>
              <w:cnfStyle w:val="000000100000" w:firstRow="0" w:lastRow="0" w:firstColumn="0" w:lastColumn="0" w:oddVBand="0" w:evenVBand="0" w:oddHBand="1" w:evenHBand="0" w:firstRowFirstColumn="0" w:firstRowLastColumn="0" w:lastRowFirstColumn="0" w:lastRowLastColumn="0"/>
            </w:pPr>
            <w:r>
              <w:t>30</w:t>
            </w:r>
            <w:r>
              <w:t>秒以内</w:t>
            </w:r>
          </w:p>
        </w:tc>
        <w:tc>
          <w:tcPr>
            <w:tcW w:w="2160" w:type="dxa"/>
          </w:tcPr>
          <w:p w14:paraId="5B75363D" w14:textId="77777777" w:rsidR="001B1C6A" w:rsidRDefault="00000000">
            <w:pPr>
              <w:cnfStyle w:val="000000100000" w:firstRow="0" w:lastRow="0" w:firstColumn="0" w:lastColumn="0" w:oddVBand="0" w:evenVBand="0" w:oddHBand="1" w:evenHBand="0" w:firstRowFirstColumn="0" w:firstRowLastColumn="0" w:lastRowFirstColumn="0" w:lastRowLastColumn="0"/>
            </w:pPr>
            <w:r>
              <w:t>Python</w:t>
            </w:r>
            <w:r>
              <w:t>タイマー</w:t>
            </w:r>
          </w:p>
        </w:tc>
      </w:tr>
    </w:tbl>
    <w:p w14:paraId="58D9EFB4" w14:textId="77777777" w:rsidR="001B1C6A" w:rsidRDefault="00000000">
      <w:r>
        <w:br w:type="page"/>
      </w:r>
    </w:p>
    <w:p w14:paraId="3BCDB511" w14:textId="77777777" w:rsidR="001B1C6A" w:rsidRDefault="00000000">
      <w:pPr>
        <w:pStyle w:val="1"/>
      </w:pPr>
      <w:r>
        <w:lastRenderedPageBreak/>
        <w:t>付録</w:t>
      </w:r>
      <w:r>
        <w:t xml:space="preserve">A: </w:t>
      </w:r>
      <w:r>
        <w:t>用語・略語集</w:t>
      </w:r>
    </w:p>
    <w:tbl>
      <w:tblPr>
        <w:tblStyle w:val="38"/>
        <w:tblW w:w="0" w:type="auto"/>
        <w:tblLook w:val="04A0" w:firstRow="1" w:lastRow="0" w:firstColumn="1" w:lastColumn="0" w:noHBand="0" w:noVBand="1"/>
      </w:tblPr>
      <w:tblGrid>
        <w:gridCol w:w="4320"/>
        <w:gridCol w:w="4320"/>
      </w:tblGrid>
      <w:tr w:rsidR="001B1C6A" w14:paraId="7EB69AE6"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A81D7F" w14:textId="77777777" w:rsidR="001B1C6A" w:rsidRDefault="00000000">
            <w:r>
              <w:t>用語・略語</w:t>
            </w:r>
          </w:p>
        </w:tc>
        <w:tc>
          <w:tcPr>
            <w:tcW w:w="4320" w:type="dxa"/>
          </w:tcPr>
          <w:p w14:paraId="1580868D" w14:textId="77777777" w:rsidR="001B1C6A" w:rsidRDefault="00000000">
            <w:pPr>
              <w:cnfStyle w:val="100000000000" w:firstRow="1" w:lastRow="0" w:firstColumn="0" w:lastColumn="0" w:oddVBand="0" w:evenVBand="0" w:oddHBand="0" w:evenHBand="0" w:firstRowFirstColumn="0" w:firstRowLastColumn="0" w:lastRowFirstColumn="0" w:lastRowLastColumn="0"/>
            </w:pPr>
            <w:r>
              <w:t>説明</w:t>
            </w:r>
          </w:p>
        </w:tc>
      </w:tr>
      <w:tr w:rsidR="001B1C6A" w14:paraId="2CAEB276"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6154ED" w14:textId="77777777" w:rsidR="001B1C6A" w:rsidRDefault="00000000">
            <w:r>
              <w:t>VBA</w:t>
            </w:r>
          </w:p>
        </w:tc>
        <w:tc>
          <w:tcPr>
            <w:tcW w:w="4320" w:type="dxa"/>
          </w:tcPr>
          <w:p w14:paraId="3703ED2D" w14:textId="77777777" w:rsidR="001B1C6A" w:rsidRDefault="00000000">
            <w:pPr>
              <w:cnfStyle w:val="000000100000" w:firstRow="0" w:lastRow="0" w:firstColumn="0" w:lastColumn="0" w:oddVBand="0" w:evenVBand="0" w:oddHBand="1" w:evenHBand="0" w:firstRowFirstColumn="0" w:firstRowLastColumn="0" w:lastRowFirstColumn="0" w:lastRowLastColumn="0"/>
            </w:pPr>
            <w:r>
              <w:t>Visual Basic for Applications - Excel</w:t>
            </w:r>
            <w:r>
              <w:t>マクロの開発言語</w:t>
            </w:r>
          </w:p>
        </w:tc>
      </w:tr>
      <w:tr w:rsidR="001B1C6A" w14:paraId="32A584FC"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012DE9" w14:textId="77777777" w:rsidR="001B1C6A" w:rsidRDefault="00000000">
            <w:r>
              <w:t>pandas</w:t>
            </w:r>
          </w:p>
        </w:tc>
        <w:tc>
          <w:tcPr>
            <w:tcW w:w="4320" w:type="dxa"/>
          </w:tcPr>
          <w:p w14:paraId="594B23B4" w14:textId="77777777" w:rsidR="001B1C6A" w:rsidRDefault="00000000">
            <w:pPr>
              <w:cnfStyle w:val="000000010000" w:firstRow="0" w:lastRow="0" w:firstColumn="0" w:lastColumn="0" w:oddVBand="0" w:evenVBand="0" w:oddHBand="0" w:evenHBand="1" w:firstRowFirstColumn="0" w:firstRowLastColumn="0" w:lastRowFirstColumn="0" w:lastRowLastColumn="0"/>
            </w:pPr>
            <w:r>
              <w:t>Python</w:t>
            </w:r>
            <w:r>
              <w:t>のデータ分析ライブラリ</w:t>
            </w:r>
          </w:p>
        </w:tc>
      </w:tr>
      <w:tr w:rsidR="001B1C6A" w14:paraId="732A188E"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EB9429" w14:textId="77777777" w:rsidR="001B1C6A" w:rsidRDefault="00000000">
            <w:r>
              <w:t>openpyxl</w:t>
            </w:r>
          </w:p>
        </w:tc>
        <w:tc>
          <w:tcPr>
            <w:tcW w:w="4320" w:type="dxa"/>
          </w:tcPr>
          <w:p w14:paraId="729FAFD9" w14:textId="77777777" w:rsidR="001B1C6A" w:rsidRDefault="00000000">
            <w:pPr>
              <w:cnfStyle w:val="000000100000" w:firstRow="0" w:lastRow="0" w:firstColumn="0" w:lastColumn="0" w:oddVBand="0" w:evenVBand="0" w:oddHBand="1" w:evenHBand="0" w:firstRowFirstColumn="0" w:firstRowLastColumn="0" w:lastRowFirstColumn="0" w:lastRowLastColumn="0"/>
            </w:pPr>
            <w:r>
              <w:t>Python</w:t>
            </w:r>
            <w:r>
              <w:t>で</w:t>
            </w:r>
            <w:r>
              <w:t>Excel</w:t>
            </w:r>
            <w:r>
              <w:t>ファイルを操作するライブラリ</w:t>
            </w:r>
          </w:p>
        </w:tc>
      </w:tr>
      <w:tr w:rsidR="001B1C6A" w14:paraId="27D7A0D9"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0FD0230" w14:textId="77777777" w:rsidR="001B1C6A" w:rsidRDefault="00000000">
            <w:r>
              <w:t>PK</w:t>
            </w:r>
          </w:p>
        </w:tc>
        <w:tc>
          <w:tcPr>
            <w:tcW w:w="4320" w:type="dxa"/>
          </w:tcPr>
          <w:p w14:paraId="7549B5FD" w14:textId="77777777" w:rsidR="001B1C6A" w:rsidRDefault="00000000">
            <w:pPr>
              <w:cnfStyle w:val="000000010000" w:firstRow="0" w:lastRow="0" w:firstColumn="0" w:lastColumn="0" w:oddVBand="0" w:evenVBand="0" w:oddHBand="0" w:evenHBand="1" w:firstRowFirstColumn="0" w:firstRowLastColumn="0" w:lastRowFirstColumn="0" w:lastRowLastColumn="0"/>
            </w:pPr>
            <w:r>
              <w:t xml:space="preserve">Primary Key - </w:t>
            </w:r>
            <w:r>
              <w:t>主キー（一意識別子）</w:t>
            </w:r>
          </w:p>
        </w:tc>
      </w:tr>
      <w:tr w:rsidR="001B1C6A" w14:paraId="18AF232C"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427B14" w14:textId="77777777" w:rsidR="001B1C6A" w:rsidRDefault="00000000">
            <w:r>
              <w:t>FK</w:t>
            </w:r>
          </w:p>
        </w:tc>
        <w:tc>
          <w:tcPr>
            <w:tcW w:w="4320" w:type="dxa"/>
          </w:tcPr>
          <w:p w14:paraId="0F78645E" w14:textId="77777777" w:rsidR="001B1C6A" w:rsidRDefault="00000000">
            <w:pPr>
              <w:cnfStyle w:val="000000100000" w:firstRow="0" w:lastRow="0" w:firstColumn="0" w:lastColumn="0" w:oddVBand="0" w:evenVBand="0" w:oddHBand="1" w:evenHBand="0" w:firstRowFirstColumn="0" w:firstRowLastColumn="0" w:lastRowFirstColumn="0" w:lastRowLastColumn="0"/>
            </w:pPr>
            <w:r>
              <w:t xml:space="preserve">Foreign Key - </w:t>
            </w:r>
            <w:r>
              <w:t>外部キー（参照キー）</w:t>
            </w:r>
          </w:p>
        </w:tc>
      </w:tr>
      <w:tr w:rsidR="001B1C6A" w14:paraId="7FACFEBA"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E50B3B" w14:textId="77777777" w:rsidR="001B1C6A" w:rsidRDefault="00000000">
            <w:r>
              <w:t>ER</w:t>
            </w:r>
            <w:r>
              <w:t>図</w:t>
            </w:r>
          </w:p>
        </w:tc>
        <w:tc>
          <w:tcPr>
            <w:tcW w:w="4320" w:type="dxa"/>
          </w:tcPr>
          <w:p w14:paraId="1AEC8B69" w14:textId="77777777" w:rsidR="001B1C6A" w:rsidRDefault="00000000">
            <w:pPr>
              <w:cnfStyle w:val="000000010000" w:firstRow="0" w:lastRow="0" w:firstColumn="0" w:lastColumn="0" w:oddVBand="0" w:evenVBand="0" w:oddHBand="0" w:evenHBand="1" w:firstRowFirstColumn="0" w:firstRowLastColumn="0" w:lastRowFirstColumn="0" w:lastRowLastColumn="0"/>
            </w:pPr>
            <w:r>
              <w:t xml:space="preserve">Entity-Relationship Diagram - </w:t>
            </w:r>
            <w:r>
              <w:t>エンティティ関連図</w:t>
            </w:r>
          </w:p>
        </w:tc>
      </w:tr>
      <w:tr w:rsidR="001B1C6A" w14:paraId="5521582C"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B51FA1" w14:textId="77777777" w:rsidR="001B1C6A" w:rsidRDefault="00000000">
            <w:r>
              <w:t>UAT</w:t>
            </w:r>
          </w:p>
        </w:tc>
        <w:tc>
          <w:tcPr>
            <w:tcW w:w="4320" w:type="dxa"/>
          </w:tcPr>
          <w:p w14:paraId="018B3949" w14:textId="77777777" w:rsidR="001B1C6A" w:rsidRDefault="00000000">
            <w:pPr>
              <w:cnfStyle w:val="000000100000" w:firstRow="0" w:lastRow="0" w:firstColumn="0" w:lastColumn="0" w:oddVBand="0" w:evenVBand="0" w:oddHBand="1" w:evenHBand="0" w:firstRowFirstColumn="0" w:firstRowLastColumn="0" w:lastRowFirstColumn="0" w:lastRowLastColumn="0"/>
            </w:pPr>
            <w:r>
              <w:t xml:space="preserve">User Acceptance Test - </w:t>
            </w:r>
            <w:r>
              <w:t>ユーザー受け入れテスト</w:t>
            </w:r>
          </w:p>
        </w:tc>
      </w:tr>
      <w:tr w:rsidR="001B1C6A" w14:paraId="38F88AA4"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4061BB" w14:textId="77777777" w:rsidR="001B1C6A" w:rsidRDefault="00000000">
            <w:r>
              <w:t>API</w:t>
            </w:r>
          </w:p>
        </w:tc>
        <w:tc>
          <w:tcPr>
            <w:tcW w:w="4320" w:type="dxa"/>
          </w:tcPr>
          <w:p w14:paraId="6FF22EC1" w14:textId="77777777" w:rsidR="001B1C6A" w:rsidRDefault="00000000">
            <w:pPr>
              <w:cnfStyle w:val="000000010000" w:firstRow="0" w:lastRow="0" w:firstColumn="0" w:lastColumn="0" w:oddVBand="0" w:evenVBand="0" w:oddHBand="0" w:evenHBand="1" w:firstRowFirstColumn="0" w:firstRowLastColumn="0" w:lastRowFirstColumn="0" w:lastRowLastColumn="0"/>
            </w:pPr>
            <w:r>
              <w:t xml:space="preserve">Application Programming Interface - </w:t>
            </w:r>
            <w:r>
              <w:t>アプリケーション間の接続仕様</w:t>
            </w:r>
          </w:p>
        </w:tc>
      </w:tr>
      <w:tr w:rsidR="001B1C6A" w14:paraId="22AE1900"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EB780A" w14:textId="77777777" w:rsidR="001B1C6A" w:rsidRDefault="00000000">
            <w:r>
              <w:t>CSV</w:t>
            </w:r>
          </w:p>
        </w:tc>
        <w:tc>
          <w:tcPr>
            <w:tcW w:w="4320" w:type="dxa"/>
          </w:tcPr>
          <w:p w14:paraId="3168F5E5" w14:textId="77777777" w:rsidR="001B1C6A" w:rsidRDefault="00000000">
            <w:pPr>
              <w:cnfStyle w:val="000000100000" w:firstRow="0" w:lastRow="0" w:firstColumn="0" w:lastColumn="0" w:oddVBand="0" w:evenVBand="0" w:oddHBand="1" w:evenHBand="0" w:firstRowFirstColumn="0" w:firstRowLastColumn="0" w:lastRowFirstColumn="0" w:lastRowLastColumn="0"/>
            </w:pPr>
            <w:r>
              <w:t xml:space="preserve">Comma-Separated Values - </w:t>
            </w:r>
            <w:r>
              <w:t>カンマ区切りテキスト</w:t>
            </w:r>
          </w:p>
        </w:tc>
      </w:tr>
      <w:tr w:rsidR="001B1C6A" w14:paraId="7ADAC440"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01E16E" w14:textId="77777777" w:rsidR="001B1C6A" w:rsidRDefault="00000000">
            <w:r>
              <w:t>PDF</w:t>
            </w:r>
          </w:p>
        </w:tc>
        <w:tc>
          <w:tcPr>
            <w:tcW w:w="4320" w:type="dxa"/>
          </w:tcPr>
          <w:p w14:paraId="3F31F6ED" w14:textId="77777777" w:rsidR="001B1C6A" w:rsidRDefault="00000000">
            <w:pPr>
              <w:cnfStyle w:val="000000010000" w:firstRow="0" w:lastRow="0" w:firstColumn="0" w:lastColumn="0" w:oddVBand="0" w:evenVBand="0" w:oddHBand="0" w:evenHBand="1" w:firstRowFirstColumn="0" w:firstRowLastColumn="0" w:lastRowFirstColumn="0" w:lastRowLastColumn="0"/>
            </w:pPr>
            <w:r>
              <w:t xml:space="preserve">Portable Document Format - </w:t>
            </w:r>
            <w:r>
              <w:t>文書フォーマット</w:t>
            </w:r>
          </w:p>
        </w:tc>
      </w:tr>
      <w:tr w:rsidR="001B1C6A" w14:paraId="34300DAB"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A7C981" w14:textId="77777777" w:rsidR="001B1C6A" w:rsidRDefault="00000000">
            <w:r>
              <w:t>UTC</w:t>
            </w:r>
          </w:p>
        </w:tc>
        <w:tc>
          <w:tcPr>
            <w:tcW w:w="4320" w:type="dxa"/>
          </w:tcPr>
          <w:p w14:paraId="00EA3641" w14:textId="77777777" w:rsidR="001B1C6A" w:rsidRDefault="00000000">
            <w:pPr>
              <w:cnfStyle w:val="000000100000" w:firstRow="0" w:lastRow="0" w:firstColumn="0" w:lastColumn="0" w:oddVBand="0" w:evenVBand="0" w:oddHBand="1" w:evenHBand="0" w:firstRowFirstColumn="0" w:firstRowLastColumn="0" w:lastRowFirstColumn="0" w:lastRowLastColumn="0"/>
            </w:pPr>
            <w:r>
              <w:t xml:space="preserve">Coordinated Universal Time - </w:t>
            </w:r>
            <w:r>
              <w:t>協定世界時</w:t>
            </w:r>
          </w:p>
        </w:tc>
      </w:tr>
      <w:tr w:rsidR="001B1C6A" w14:paraId="2DEBC759"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89197D" w14:textId="77777777" w:rsidR="001B1C6A" w:rsidRDefault="00000000">
            <w:r>
              <w:t>CRUD</w:t>
            </w:r>
          </w:p>
        </w:tc>
        <w:tc>
          <w:tcPr>
            <w:tcW w:w="4320" w:type="dxa"/>
          </w:tcPr>
          <w:p w14:paraId="50A39083" w14:textId="77777777" w:rsidR="001B1C6A" w:rsidRDefault="00000000">
            <w:pPr>
              <w:cnfStyle w:val="000000010000" w:firstRow="0" w:lastRow="0" w:firstColumn="0" w:lastColumn="0" w:oddVBand="0" w:evenVBand="0" w:oddHBand="0" w:evenHBand="1" w:firstRowFirstColumn="0" w:firstRowLastColumn="0" w:lastRowFirstColumn="0" w:lastRowLastColumn="0"/>
            </w:pPr>
            <w:r>
              <w:t xml:space="preserve">Create, Read, Update, Delete - </w:t>
            </w:r>
            <w:r>
              <w:t>データ操作の</w:t>
            </w:r>
            <w:r>
              <w:t>4</w:t>
            </w:r>
            <w:r>
              <w:t>基本機能</w:t>
            </w:r>
          </w:p>
        </w:tc>
      </w:tr>
      <w:tr w:rsidR="001B1C6A" w14:paraId="09C446A6"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4B63B8" w14:textId="77777777" w:rsidR="001B1C6A" w:rsidRDefault="00000000">
            <w:r>
              <w:t>MVC</w:t>
            </w:r>
          </w:p>
        </w:tc>
        <w:tc>
          <w:tcPr>
            <w:tcW w:w="4320" w:type="dxa"/>
          </w:tcPr>
          <w:p w14:paraId="6C3D6122" w14:textId="77777777" w:rsidR="001B1C6A" w:rsidRDefault="00000000">
            <w:pPr>
              <w:cnfStyle w:val="000000100000" w:firstRow="0" w:lastRow="0" w:firstColumn="0" w:lastColumn="0" w:oddVBand="0" w:evenVBand="0" w:oddHBand="1" w:evenHBand="0" w:firstRowFirstColumn="0" w:firstRowLastColumn="0" w:lastRowFirstColumn="0" w:lastRowLastColumn="0"/>
            </w:pPr>
            <w:r>
              <w:t xml:space="preserve">Model-View-Controller - </w:t>
            </w:r>
            <w:r>
              <w:t>アーキテクチャパターン</w:t>
            </w:r>
          </w:p>
        </w:tc>
      </w:tr>
      <w:tr w:rsidR="001B1C6A" w14:paraId="05917F07"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D6F3FE" w14:textId="77777777" w:rsidR="001B1C6A" w:rsidRDefault="00000000">
            <w:r>
              <w:t>DRY</w:t>
            </w:r>
          </w:p>
        </w:tc>
        <w:tc>
          <w:tcPr>
            <w:tcW w:w="4320" w:type="dxa"/>
          </w:tcPr>
          <w:p w14:paraId="565B3F1F" w14:textId="77777777" w:rsidR="001B1C6A" w:rsidRDefault="00000000">
            <w:pPr>
              <w:cnfStyle w:val="000000010000" w:firstRow="0" w:lastRow="0" w:firstColumn="0" w:lastColumn="0" w:oddVBand="0" w:evenVBand="0" w:oddHBand="0" w:evenHBand="1" w:firstRowFirstColumn="0" w:firstRowLastColumn="0" w:lastRowFirstColumn="0" w:lastRowLastColumn="0"/>
            </w:pPr>
            <w:r>
              <w:t xml:space="preserve">Don't Repeat Yourself - </w:t>
            </w:r>
            <w:r>
              <w:t>コード重複を避ける原則</w:t>
            </w:r>
          </w:p>
        </w:tc>
      </w:tr>
      <w:tr w:rsidR="001B1C6A" w14:paraId="13276461"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C2DF33" w14:textId="77777777" w:rsidR="001B1C6A" w:rsidRDefault="00000000">
            <w:r>
              <w:t>KISS</w:t>
            </w:r>
          </w:p>
        </w:tc>
        <w:tc>
          <w:tcPr>
            <w:tcW w:w="4320" w:type="dxa"/>
          </w:tcPr>
          <w:p w14:paraId="03F96F16" w14:textId="77777777" w:rsidR="001B1C6A" w:rsidRDefault="00000000">
            <w:pPr>
              <w:cnfStyle w:val="000000100000" w:firstRow="0" w:lastRow="0" w:firstColumn="0" w:lastColumn="0" w:oddVBand="0" w:evenVBand="0" w:oddHBand="1" w:evenHBand="0" w:firstRowFirstColumn="0" w:firstRowLastColumn="0" w:lastRowFirstColumn="0" w:lastRowLastColumn="0"/>
            </w:pPr>
            <w:r>
              <w:t xml:space="preserve">Keep It Simple, Stupid - </w:t>
            </w:r>
            <w:r>
              <w:t>シンプルさを保つ原則</w:t>
            </w:r>
          </w:p>
        </w:tc>
      </w:tr>
    </w:tbl>
    <w:p w14:paraId="6942985B" w14:textId="77777777" w:rsidR="001B1C6A" w:rsidRDefault="00000000">
      <w:r>
        <w:br w:type="page"/>
      </w:r>
    </w:p>
    <w:p w14:paraId="3ADBC0F6" w14:textId="77777777" w:rsidR="001B1C6A" w:rsidRDefault="00000000">
      <w:pPr>
        <w:pStyle w:val="1"/>
      </w:pPr>
      <w:r>
        <w:lastRenderedPageBreak/>
        <w:t>付録</w:t>
      </w:r>
      <w:r>
        <w:t xml:space="preserve">B: </w:t>
      </w:r>
      <w:r>
        <w:t>コーディング規約</w:t>
      </w:r>
    </w:p>
    <w:p w14:paraId="1B867868" w14:textId="77777777" w:rsidR="001B1C6A" w:rsidRDefault="00000000">
      <w:r>
        <w:t>【</w:t>
      </w:r>
      <w:r>
        <w:t>VBA</w:t>
      </w:r>
      <w:r>
        <w:t>コーディング規約】</w:t>
      </w:r>
    </w:p>
    <w:p w14:paraId="10C5FBDC" w14:textId="77777777" w:rsidR="001B1C6A" w:rsidRDefault="00000000">
      <w:pPr>
        <w:pStyle w:val="a0"/>
      </w:pPr>
      <w:r>
        <w:t>変数名</w:t>
      </w:r>
    </w:p>
    <w:p w14:paraId="165BE4BE" w14:textId="77777777" w:rsidR="001B1C6A" w:rsidRDefault="00000000">
      <w:pPr>
        <w:pStyle w:val="20"/>
      </w:pPr>
      <w:r>
        <w:t xml:space="preserve">- </w:t>
      </w:r>
      <w:r>
        <w:t>キャメルケース使用（例</w:t>
      </w:r>
      <w:r>
        <w:t>: caseNumber</w:t>
      </w:r>
      <w:r>
        <w:t>）</w:t>
      </w:r>
    </w:p>
    <w:p w14:paraId="5E62FAE1" w14:textId="77777777" w:rsidR="001B1C6A" w:rsidRDefault="00000000">
      <w:pPr>
        <w:pStyle w:val="20"/>
      </w:pPr>
      <w:r>
        <w:t xml:space="preserve">- </w:t>
      </w:r>
      <w:r>
        <w:t>意味のある名前をつける</w:t>
      </w:r>
    </w:p>
    <w:p w14:paraId="163F69E0" w14:textId="77777777" w:rsidR="001B1C6A" w:rsidRDefault="00000000">
      <w:pPr>
        <w:pStyle w:val="20"/>
      </w:pPr>
      <w:r>
        <w:t xml:space="preserve">- </w:t>
      </w:r>
      <w:r>
        <w:t>型接頭辞は使用しない（</w:t>
      </w:r>
      <w:r>
        <w:t>Hungarian</w:t>
      </w:r>
      <w:r>
        <w:t>記法は避ける）</w:t>
      </w:r>
    </w:p>
    <w:p w14:paraId="19CD6B94" w14:textId="77777777" w:rsidR="001B1C6A" w:rsidRDefault="001B1C6A"/>
    <w:p w14:paraId="78A4BEE4" w14:textId="77777777" w:rsidR="001B1C6A" w:rsidRDefault="00000000">
      <w:pPr>
        <w:pStyle w:val="a0"/>
      </w:pPr>
      <w:r>
        <w:t>定数名</w:t>
      </w:r>
    </w:p>
    <w:p w14:paraId="633C1E85" w14:textId="77777777" w:rsidR="001B1C6A" w:rsidRDefault="00000000">
      <w:pPr>
        <w:pStyle w:val="20"/>
      </w:pPr>
      <w:r>
        <w:t xml:space="preserve">- </w:t>
      </w:r>
      <w:r>
        <w:t>全て大文字、アンダースコア区切り（例</w:t>
      </w:r>
      <w:r>
        <w:t>: MAX_SEQUENCE</w:t>
      </w:r>
      <w:r>
        <w:t>）</w:t>
      </w:r>
    </w:p>
    <w:p w14:paraId="146BD186" w14:textId="77777777" w:rsidR="001B1C6A" w:rsidRDefault="00000000">
      <w:pPr>
        <w:pStyle w:val="20"/>
      </w:pPr>
      <w:r>
        <w:t xml:space="preserve">- Const </w:t>
      </w:r>
      <w:r>
        <w:t>キーワードで宣言</w:t>
      </w:r>
    </w:p>
    <w:p w14:paraId="0751C92A" w14:textId="77777777" w:rsidR="001B1C6A" w:rsidRDefault="001B1C6A"/>
    <w:p w14:paraId="679F0EAC" w14:textId="77777777" w:rsidR="001B1C6A" w:rsidRDefault="00000000">
      <w:pPr>
        <w:pStyle w:val="a0"/>
      </w:pPr>
      <w:r>
        <w:t>関数・サブルーチン名</w:t>
      </w:r>
    </w:p>
    <w:p w14:paraId="5C02C216" w14:textId="77777777" w:rsidR="001B1C6A" w:rsidRDefault="00000000">
      <w:pPr>
        <w:pStyle w:val="20"/>
      </w:pPr>
      <w:r>
        <w:t xml:space="preserve">- </w:t>
      </w:r>
      <w:r>
        <w:t>パスカルケース使用（例</w:t>
      </w:r>
      <w:r>
        <w:t>: GenerateCaseNumber</w:t>
      </w:r>
      <w:r>
        <w:t>）</w:t>
      </w:r>
    </w:p>
    <w:p w14:paraId="70DCAB84" w14:textId="77777777" w:rsidR="001B1C6A" w:rsidRDefault="00000000">
      <w:pPr>
        <w:pStyle w:val="20"/>
      </w:pPr>
      <w:r>
        <w:t xml:space="preserve">- </w:t>
      </w:r>
      <w:r>
        <w:t>動詞で始める（例</w:t>
      </w:r>
      <w:r>
        <w:t>: Get, Set, Calculate, Generate</w:t>
      </w:r>
      <w:r>
        <w:t>）</w:t>
      </w:r>
    </w:p>
    <w:p w14:paraId="5CACEBE0" w14:textId="77777777" w:rsidR="001B1C6A" w:rsidRDefault="001B1C6A"/>
    <w:p w14:paraId="70E1D334" w14:textId="77777777" w:rsidR="001B1C6A" w:rsidRDefault="00000000">
      <w:pPr>
        <w:pStyle w:val="a0"/>
      </w:pPr>
      <w:r>
        <w:t>コメント</w:t>
      </w:r>
    </w:p>
    <w:p w14:paraId="22706223" w14:textId="77777777" w:rsidR="001B1C6A" w:rsidRDefault="00000000">
      <w:pPr>
        <w:pStyle w:val="20"/>
      </w:pPr>
      <w:r>
        <w:t xml:space="preserve">- </w:t>
      </w:r>
      <w:r>
        <w:t>関数の先頭に機能説明を記載</w:t>
      </w:r>
    </w:p>
    <w:p w14:paraId="4C719016" w14:textId="77777777" w:rsidR="001B1C6A" w:rsidRDefault="00000000">
      <w:pPr>
        <w:pStyle w:val="20"/>
      </w:pPr>
      <w:r>
        <w:t xml:space="preserve">- </w:t>
      </w:r>
      <w:r>
        <w:t>複雑なロジックには行コメントを追加</w:t>
      </w:r>
    </w:p>
    <w:p w14:paraId="3BB17EC0" w14:textId="77777777" w:rsidR="001B1C6A" w:rsidRDefault="00000000">
      <w:pPr>
        <w:pStyle w:val="20"/>
      </w:pPr>
      <w:r>
        <w:t xml:space="preserve">- </w:t>
      </w:r>
      <w:r>
        <w:t>日本語で</w:t>
      </w:r>
      <w:r>
        <w:t>OK</w:t>
      </w:r>
    </w:p>
    <w:p w14:paraId="23584EAA" w14:textId="77777777" w:rsidR="001B1C6A" w:rsidRDefault="001B1C6A"/>
    <w:p w14:paraId="0DCE8B1B" w14:textId="77777777" w:rsidR="001B1C6A" w:rsidRDefault="00000000">
      <w:pPr>
        <w:pStyle w:val="a0"/>
      </w:pPr>
      <w:r>
        <w:t>インデント</w:t>
      </w:r>
    </w:p>
    <w:p w14:paraId="47BB38E4" w14:textId="77777777" w:rsidR="001B1C6A" w:rsidRDefault="00000000">
      <w:pPr>
        <w:pStyle w:val="20"/>
      </w:pPr>
      <w:r>
        <w:t>- 4</w:t>
      </w:r>
      <w:r>
        <w:t>スペース（タブは使用しない）</w:t>
      </w:r>
    </w:p>
    <w:p w14:paraId="74825180" w14:textId="77777777" w:rsidR="001B1C6A" w:rsidRDefault="00000000">
      <w:pPr>
        <w:pStyle w:val="20"/>
      </w:pPr>
      <w:r>
        <w:t xml:space="preserve">- If, For, With </w:t>
      </w:r>
      <w:r>
        <w:t>等はインデント</w:t>
      </w:r>
    </w:p>
    <w:p w14:paraId="467D9110" w14:textId="77777777" w:rsidR="001B1C6A" w:rsidRDefault="001B1C6A"/>
    <w:p w14:paraId="5A32EC80" w14:textId="77777777" w:rsidR="001B1C6A" w:rsidRDefault="00000000">
      <w:pPr>
        <w:pStyle w:val="a0"/>
      </w:pPr>
      <w:r>
        <w:t>エラー処理</w:t>
      </w:r>
    </w:p>
    <w:p w14:paraId="6EA7D499" w14:textId="77777777" w:rsidR="001B1C6A" w:rsidRDefault="00000000">
      <w:pPr>
        <w:pStyle w:val="20"/>
      </w:pPr>
      <w:r>
        <w:t xml:space="preserve">- </w:t>
      </w:r>
      <w:r>
        <w:t>全ての</w:t>
      </w:r>
      <w:r>
        <w:t xml:space="preserve"> Public </w:t>
      </w:r>
      <w:r>
        <w:t>関数にエラーハンドリングを実装</w:t>
      </w:r>
    </w:p>
    <w:p w14:paraId="3793D337" w14:textId="77777777" w:rsidR="001B1C6A" w:rsidRDefault="00000000">
      <w:pPr>
        <w:pStyle w:val="20"/>
      </w:pPr>
      <w:r>
        <w:t xml:space="preserve">- On Error GoTo ErrorHandler </w:t>
      </w:r>
      <w:r>
        <w:t>パターンを使用</w:t>
      </w:r>
    </w:p>
    <w:p w14:paraId="3D1AB288" w14:textId="77777777" w:rsidR="001B1C6A" w:rsidRDefault="001B1C6A"/>
    <w:p w14:paraId="443FE52C" w14:textId="77777777" w:rsidR="001B1C6A" w:rsidRDefault="00000000">
      <w:r>
        <w:lastRenderedPageBreak/>
        <w:t>【</w:t>
      </w:r>
      <w:r>
        <w:t>Python</w:t>
      </w:r>
      <w:r>
        <w:t>コーディング規約】</w:t>
      </w:r>
    </w:p>
    <w:p w14:paraId="624793B0" w14:textId="77777777" w:rsidR="001B1C6A" w:rsidRDefault="00000000">
      <w:pPr>
        <w:pStyle w:val="a0"/>
      </w:pPr>
      <w:r>
        <w:t>変数名・関数名</w:t>
      </w:r>
    </w:p>
    <w:p w14:paraId="6EF9A472" w14:textId="77777777" w:rsidR="001B1C6A" w:rsidRDefault="00000000">
      <w:pPr>
        <w:pStyle w:val="20"/>
      </w:pPr>
      <w:r>
        <w:t xml:space="preserve">- </w:t>
      </w:r>
      <w:r>
        <w:t>スネークケース使用（例</w:t>
      </w:r>
      <w:r>
        <w:t>: case_number</w:t>
      </w:r>
      <w:r>
        <w:t>）</w:t>
      </w:r>
    </w:p>
    <w:p w14:paraId="7A269DA0" w14:textId="77777777" w:rsidR="001B1C6A" w:rsidRDefault="00000000">
      <w:pPr>
        <w:pStyle w:val="20"/>
      </w:pPr>
      <w:r>
        <w:t xml:space="preserve">- </w:t>
      </w:r>
      <w:r>
        <w:t>意味のある名前をつける</w:t>
      </w:r>
    </w:p>
    <w:p w14:paraId="3679F8D7" w14:textId="77777777" w:rsidR="001B1C6A" w:rsidRDefault="001B1C6A"/>
    <w:p w14:paraId="004C115F" w14:textId="77777777" w:rsidR="001B1C6A" w:rsidRDefault="00000000">
      <w:pPr>
        <w:pStyle w:val="a0"/>
      </w:pPr>
      <w:r>
        <w:t>定数名</w:t>
      </w:r>
    </w:p>
    <w:p w14:paraId="01432502" w14:textId="77777777" w:rsidR="001B1C6A" w:rsidRDefault="00000000">
      <w:pPr>
        <w:pStyle w:val="20"/>
      </w:pPr>
      <w:r>
        <w:t xml:space="preserve">- </w:t>
      </w:r>
      <w:r>
        <w:t>全て大文字、アンダースコア区切り（例</w:t>
      </w:r>
      <w:r>
        <w:t>: MAX_SEQUENCE</w:t>
      </w:r>
      <w:r>
        <w:t>）</w:t>
      </w:r>
    </w:p>
    <w:p w14:paraId="07EF79C0" w14:textId="77777777" w:rsidR="001B1C6A" w:rsidRDefault="001B1C6A"/>
    <w:p w14:paraId="091E6932" w14:textId="77777777" w:rsidR="001B1C6A" w:rsidRDefault="00000000">
      <w:pPr>
        <w:pStyle w:val="a0"/>
      </w:pPr>
      <w:r>
        <w:t>インデント</w:t>
      </w:r>
    </w:p>
    <w:p w14:paraId="6EB662ED" w14:textId="77777777" w:rsidR="001B1C6A" w:rsidRDefault="00000000">
      <w:pPr>
        <w:pStyle w:val="20"/>
      </w:pPr>
      <w:r>
        <w:t>- 4</w:t>
      </w:r>
      <w:r>
        <w:t>スペース（</w:t>
      </w:r>
      <w:r>
        <w:t>PEP 8</w:t>
      </w:r>
      <w:r>
        <w:t>準拠）</w:t>
      </w:r>
    </w:p>
    <w:p w14:paraId="65FE0E0A" w14:textId="77777777" w:rsidR="001B1C6A" w:rsidRDefault="001B1C6A"/>
    <w:p w14:paraId="5E6D7DDB" w14:textId="77777777" w:rsidR="001B1C6A" w:rsidRDefault="00000000">
      <w:pPr>
        <w:pStyle w:val="a0"/>
      </w:pPr>
      <w:r>
        <w:t>コメント</w:t>
      </w:r>
    </w:p>
    <w:p w14:paraId="29822DCD" w14:textId="77777777" w:rsidR="001B1C6A" w:rsidRDefault="00000000">
      <w:pPr>
        <w:pStyle w:val="20"/>
      </w:pPr>
      <w:r>
        <w:t xml:space="preserve">- </w:t>
      </w:r>
      <w:r>
        <w:t>関数に</w:t>
      </w:r>
      <w:r>
        <w:t>docstring</w:t>
      </w:r>
      <w:r>
        <w:t>を記載</w:t>
      </w:r>
    </w:p>
    <w:p w14:paraId="0223D2E4" w14:textId="77777777" w:rsidR="001B1C6A" w:rsidRDefault="00000000">
      <w:pPr>
        <w:pStyle w:val="20"/>
      </w:pPr>
      <w:r>
        <w:t>- Google Style Docstring</w:t>
      </w:r>
      <w:r>
        <w:t>形式</w:t>
      </w:r>
    </w:p>
    <w:p w14:paraId="335E17E5" w14:textId="77777777" w:rsidR="001B1C6A" w:rsidRDefault="001B1C6A"/>
    <w:p w14:paraId="3BC78655" w14:textId="77777777" w:rsidR="001B1C6A" w:rsidRDefault="00000000">
      <w:pPr>
        <w:pStyle w:val="a0"/>
      </w:pPr>
      <w:r>
        <w:t>インポート</w:t>
      </w:r>
    </w:p>
    <w:p w14:paraId="70794910" w14:textId="77777777" w:rsidR="001B1C6A" w:rsidRDefault="00000000">
      <w:pPr>
        <w:pStyle w:val="20"/>
      </w:pPr>
      <w:r>
        <w:t xml:space="preserve">- </w:t>
      </w:r>
      <w:r>
        <w:t>標準ライブラリ</w:t>
      </w:r>
      <w:r>
        <w:t xml:space="preserve"> → </w:t>
      </w:r>
      <w:r>
        <w:t>サードパーティ</w:t>
      </w:r>
      <w:r>
        <w:t xml:space="preserve"> → </w:t>
      </w:r>
      <w:r>
        <w:t>ローカルの順</w:t>
      </w:r>
    </w:p>
    <w:p w14:paraId="77F4D103" w14:textId="77777777" w:rsidR="001B1C6A" w:rsidRDefault="00000000">
      <w:pPr>
        <w:pStyle w:val="20"/>
      </w:pPr>
      <w:r>
        <w:t>- 1</w:t>
      </w:r>
      <w:r>
        <w:t>行に</w:t>
      </w:r>
      <w:r>
        <w:t>1</w:t>
      </w:r>
      <w:r>
        <w:t>つのインポート</w:t>
      </w:r>
    </w:p>
    <w:p w14:paraId="06035701" w14:textId="77777777" w:rsidR="001B1C6A" w:rsidRDefault="001B1C6A"/>
    <w:p w14:paraId="492D7F07" w14:textId="77777777" w:rsidR="001B1C6A" w:rsidRDefault="00000000">
      <w:pPr>
        <w:pStyle w:val="a0"/>
      </w:pPr>
      <w:r>
        <w:t>型ヒント</w:t>
      </w:r>
    </w:p>
    <w:p w14:paraId="716F1C30" w14:textId="77777777" w:rsidR="001B1C6A" w:rsidRDefault="00000000">
      <w:pPr>
        <w:pStyle w:val="20"/>
      </w:pPr>
      <w:r>
        <w:t xml:space="preserve">- </w:t>
      </w:r>
      <w:r>
        <w:t>関数の引数と戻り値に型ヒントを付ける</w:t>
      </w:r>
    </w:p>
    <w:p w14:paraId="4E9945D0" w14:textId="77777777" w:rsidR="001B1C6A" w:rsidRDefault="00000000">
      <w:pPr>
        <w:pStyle w:val="20"/>
      </w:pPr>
      <w:r>
        <w:t>- Python 3.8</w:t>
      </w:r>
      <w:r>
        <w:t>以降の型ヒントを使用</w:t>
      </w:r>
    </w:p>
    <w:p w14:paraId="69181773" w14:textId="77777777" w:rsidR="001B1C6A" w:rsidRDefault="00000000">
      <w:r>
        <w:br w:type="page"/>
      </w:r>
    </w:p>
    <w:p w14:paraId="5C487D47" w14:textId="77777777" w:rsidR="001B1C6A" w:rsidRDefault="00000000">
      <w:pPr>
        <w:pStyle w:val="1"/>
      </w:pPr>
      <w:r>
        <w:lastRenderedPageBreak/>
        <w:t>付録</w:t>
      </w:r>
      <w:r>
        <w:t xml:space="preserve">C: </w:t>
      </w:r>
      <w:r>
        <w:t>変更管理</w:t>
      </w:r>
    </w:p>
    <w:p w14:paraId="63FAF936" w14:textId="77777777" w:rsidR="001B1C6A" w:rsidRDefault="00000000">
      <w:r>
        <w:t>【バージョン管理方針】</w:t>
      </w:r>
    </w:p>
    <w:p w14:paraId="2E378674" w14:textId="77777777" w:rsidR="001B1C6A" w:rsidRDefault="00000000">
      <w:pPr>
        <w:pStyle w:val="a0"/>
      </w:pPr>
      <w:r>
        <w:t>メジャーバージョン（</w:t>
      </w:r>
      <w:r>
        <w:t>x.0.0</w:t>
      </w:r>
      <w:r>
        <w:t>）</w:t>
      </w:r>
      <w:r>
        <w:t xml:space="preserve">: </w:t>
      </w:r>
      <w:r>
        <w:t>大規模な機能追加・変更</w:t>
      </w:r>
    </w:p>
    <w:p w14:paraId="232DD0F5" w14:textId="77777777" w:rsidR="001B1C6A" w:rsidRDefault="00000000">
      <w:pPr>
        <w:pStyle w:val="a0"/>
      </w:pPr>
      <w:r>
        <w:t>マイナーバージョン（</w:t>
      </w:r>
      <w:r>
        <w:t>1.x.0</w:t>
      </w:r>
      <w:r>
        <w:t>）</w:t>
      </w:r>
      <w:r>
        <w:t xml:space="preserve">: </w:t>
      </w:r>
      <w:r>
        <w:t>機能追加・改善</w:t>
      </w:r>
    </w:p>
    <w:p w14:paraId="2FB5FF0D" w14:textId="77777777" w:rsidR="001B1C6A" w:rsidRDefault="00000000">
      <w:pPr>
        <w:pStyle w:val="a0"/>
      </w:pPr>
      <w:r>
        <w:t>パッチバージョン（</w:t>
      </w:r>
      <w:r>
        <w:t>1.0.x</w:t>
      </w:r>
      <w:r>
        <w:t>）</w:t>
      </w:r>
      <w:r>
        <w:t xml:space="preserve">: </w:t>
      </w:r>
      <w:r>
        <w:t>バグ修正</w:t>
      </w:r>
    </w:p>
    <w:p w14:paraId="74066A77" w14:textId="77777777" w:rsidR="001B1C6A" w:rsidRDefault="001B1C6A"/>
    <w:p w14:paraId="352F41C8" w14:textId="77777777" w:rsidR="001B1C6A" w:rsidRDefault="00000000">
      <w:r>
        <w:t>【変更管理プロセス】</w:t>
      </w:r>
    </w:p>
    <w:p w14:paraId="70FB5485" w14:textId="77777777" w:rsidR="001B1C6A" w:rsidRDefault="00000000">
      <w:pPr>
        <w:pStyle w:val="a0"/>
      </w:pPr>
      <w:r>
        <w:t>変更要求の提出</w:t>
      </w:r>
    </w:p>
    <w:p w14:paraId="74E65B5D" w14:textId="77777777" w:rsidR="001B1C6A" w:rsidRDefault="00000000">
      <w:pPr>
        <w:pStyle w:val="20"/>
      </w:pPr>
      <w:r>
        <w:t xml:space="preserve">- </w:t>
      </w:r>
      <w:r>
        <w:t>変更内容、理由、影響範囲を記載</w:t>
      </w:r>
    </w:p>
    <w:p w14:paraId="444BF21A" w14:textId="77777777" w:rsidR="001B1C6A" w:rsidRDefault="001B1C6A"/>
    <w:p w14:paraId="309397E7" w14:textId="77777777" w:rsidR="001B1C6A" w:rsidRDefault="00000000">
      <w:pPr>
        <w:pStyle w:val="a0"/>
      </w:pPr>
      <w:r>
        <w:t>影響分析</w:t>
      </w:r>
    </w:p>
    <w:p w14:paraId="29374532" w14:textId="77777777" w:rsidR="001B1C6A" w:rsidRDefault="00000000">
      <w:pPr>
        <w:pStyle w:val="20"/>
      </w:pPr>
      <w:r>
        <w:t xml:space="preserve">- </w:t>
      </w:r>
      <w:r>
        <w:t>既存機能への影響を確認</w:t>
      </w:r>
    </w:p>
    <w:p w14:paraId="4866658E" w14:textId="77777777" w:rsidR="001B1C6A" w:rsidRDefault="00000000">
      <w:pPr>
        <w:pStyle w:val="20"/>
      </w:pPr>
      <w:r>
        <w:t xml:space="preserve">- </w:t>
      </w:r>
      <w:r>
        <w:t>テスト範囲を決定</w:t>
      </w:r>
    </w:p>
    <w:p w14:paraId="1B52E2FD" w14:textId="77777777" w:rsidR="001B1C6A" w:rsidRDefault="001B1C6A"/>
    <w:p w14:paraId="55DAB4B0" w14:textId="77777777" w:rsidR="001B1C6A" w:rsidRDefault="00000000">
      <w:pPr>
        <w:pStyle w:val="a0"/>
      </w:pPr>
      <w:r>
        <w:t>承認</w:t>
      </w:r>
    </w:p>
    <w:p w14:paraId="4252A74B" w14:textId="77777777" w:rsidR="001B1C6A" w:rsidRDefault="00000000">
      <w:pPr>
        <w:pStyle w:val="20"/>
      </w:pPr>
      <w:r>
        <w:t xml:space="preserve">- </w:t>
      </w:r>
      <w:r>
        <w:t>変更管理委員会で承認</w:t>
      </w:r>
    </w:p>
    <w:p w14:paraId="77E8BC8A" w14:textId="77777777" w:rsidR="001B1C6A" w:rsidRDefault="001B1C6A"/>
    <w:p w14:paraId="3695E13C" w14:textId="77777777" w:rsidR="001B1C6A" w:rsidRDefault="00000000">
      <w:pPr>
        <w:pStyle w:val="a0"/>
      </w:pPr>
      <w:r>
        <w:t>実装</w:t>
      </w:r>
    </w:p>
    <w:p w14:paraId="2EEE923D" w14:textId="77777777" w:rsidR="001B1C6A" w:rsidRDefault="00000000">
      <w:pPr>
        <w:pStyle w:val="20"/>
      </w:pPr>
      <w:r>
        <w:t xml:space="preserve">- </w:t>
      </w:r>
      <w:r>
        <w:t>詳細設計書を更新</w:t>
      </w:r>
    </w:p>
    <w:p w14:paraId="116D0707" w14:textId="77777777" w:rsidR="001B1C6A" w:rsidRDefault="00000000">
      <w:pPr>
        <w:pStyle w:val="20"/>
      </w:pPr>
      <w:r>
        <w:t xml:space="preserve">- </w:t>
      </w:r>
      <w:r>
        <w:t>コーディング</w:t>
      </w:r>
    </w:p>
    <w:p w14:paraId="1EB35B5B" w14:textId="77777777" w:rsidR="001B1C6A" w:rsidRDefault="001B1C6A"/>
    <w:p w14:paraId="61C4744B" w14:textId="77777777" w:rsidR="001B1C6A" w:rsidRDefault="00000000">
      <w:pPr>
        <w:pStyle w:val="a0"/>
      </w:pPr>
      <w:r>
        <w:t>テスト</w:t>
      </w:r>
    </w:p>
    <w:p w14:paraId="48AE50F7" w14:textId="77777777" w:rsidR="001B1C6A" w:rsidRDefault="00000000">
      <w:pPr>
        <w:pStyle w:val="20"/>
      </w:pPr>
      <w:r>
        <w:t xml:space="preserve">- </w:t>
      </w:r>
      <w:r>
        <w:t>単体テスト</w:t>
      </w:r>
    </w:p>
    <w:p w14:paraId="6264E6E6" w14:textId="77777777" w:rsidR="001B1C6A" w:rsidRDefault="00000000">
      <w:pPr>
        <w:pStyle w:val="20"/>
      </w:pPr>
      <w:r>
        <w:t xml:space="preserve">- </w:t>
      </w:r>
      <w:r>
        <w:t>回帰テスト</w:t>
      </w:r>
    </w:p>
    <w:p w14:paraId="53FAF738" w14:textId="77777777" w:rsidR="001B1C6A" w:rsidRDefault="001B1C6A"/>
    <w:p w14:paraId="5DEB0E3C" w14:textId="77777777" w:rsidR="001B1C6A" w:rsidRDefault="00000000">
      <w:pPr>
        <w:pStyle w:val="a0"/>
      </w:pPr>
      <w:r>
        <w:t>リリース</w:t>
      </w:r>
    </w:p>
    <w:p w14:paraId="1D8E0D68" w14:textId="77777777" w:rsidR="001B1C6A" w:rsidRDefault="00000000">
      <w:pPr>
        <w:pStyle w:val="20"/>
      </w:pPr>
      <w:r>
        <w:t xml:space="preserve">- </w:t>
      </w:r>
      <w:r>
        <w:t>バージョン番号を更新</w:t>
      </w:r>
    </w:p>
    <w:p w14:paraId="6DA5210D" w14:textId="77777777" w:rsidR="001B1C6A" w:rsidRDefault="00000000">
      <w:pPr>
        <w:pStyle w:val="20"/>
      </w:pPr>
      <w:r>
        <w:lastRenderedPageBreak/>
        <w:t xml:space="preserve">- </w:t>
      </w:r>
      <w:r>
        <w:t>リリースノートを作成</w:t>
      </w:r>
    </w:p>
    <w:p w14:paraId="72F1DA7E" w14:textId="77777777" w:rsidR="001B1C6A" w:rsidRDefault="00000000">
      <w:r>
        <w:br w:type="page"/>
      </w:r>
    </w:p>
    <w:p w14:paraId="43580DD5" w14:textId="77777777" w:rsidR="001B1C6A" w:rsidRDefault="00000000">
      <w:pPr>
        <w:pStyle w:val="1"/>
      </w:pPr>
      <w:r>
        <w:lastRenderedPageBreak/>
        <w:t>付録</w:t>
      </w:r>
      <w:r>
        <w:t xml:space="preserve">D: </w:t>
      </w:r>
      <w:r>
        <w:t>参考資料</w:t>
      </w:r>
    </w:p>
    <w:p w14:paraId="24177A2D" w14:textId="77777777" w:rsidR="001B1C6A" w:rsidRDefault="00000000">
      <w:r>
        <w:t>【技術ドキュメント】</w:t>
      </w:r>
    </w:p>
    <w:p w14:paraId="33B6C300" w14:textId="77777777" w:rsidR="001B1C6A" w:rsidRDefault="00000000">
      <w:pPr>
        <w:pStyle w:val="a0"/>
      </w:pPr>
      <w:r>
        <w:t xml:space="preserve">Microsoft Excel VBA </w:t>
      </w:r>
      <w:r>
        <w:t>リファレンス</w:t>
      </w:r>
    </w:p>
    <w:p w14:paraId="0563A8C0" w14:textId="77777777" w:rsidR="001B1C6A" w:rsidRDefault="00000000">
      <w:r>
        <w:t>https://learn.microsoft.com/ja-jp/office/vba/api/overview/excel</w:t>
      </w:r>
    </w:p>
    <w:p w14:paraId="5B4D87BE" w14:textId="77777777" w:rsidR="001B1C6A" w:rsidRDefault="001B1C6A"/>
    <w:p w14:paraId="485D747E" w14:textId="77777777" w:rsidR="001B1C6A" w:rsidRDefault="00000000">
      <w:pPr>
        <w:pStyle w:val="a0"/>
      </w:pPr>
      <w:r>
        <w:t xml:space="preserve">Python </w:t>
      </w:r>
      <w:r>
        <w:t>公式ドキュメント</w:t>
      </w:r>
    </w:p>
    <w:p w14:paraId="444AD1E7" w14:textId="77777777" w:rsidR="001B1C6A" w:rsidRDefault="00000000">
      <w:r>
        <w:t>https://docs.python.org/ja/3/</w:t>
      </w:r>
    </w:p>
    <w:p w14:paraId="05635361" w14:textId="77777777" w:rsidR="001B1C6A" w:rsidRDefault="001B1C6A"/>
    <w:p w14:paraId="4E825627" w14:textId="77777777" w:rsidR="001B1C6A" w:rsidRDefault="00000000">
      <w:pPr>
        <w:pStyle w:val="a0"/>
      </w:pPr>
      <w:r>
        <w:t xml:space="preserve">pandas </w:t>
      </w:r>
      <w:r>
        <w:t>ドキュメント</w:t>
      </w:r>
    </w:p>
    <w:p w14:paraId="792FEC8F" w14:textId="77777777" w:rsidR="001B1C6A" w:rsidRDefault="00000000">
      <w:r>
        <w:t>https://pandas.pydata.org/docs/</w:t>
      </w:r>
    </w:p>
    <w:p w14:paraId="3E931459" w14:textId="77777777" w:rsidR="001B1C6A" w:rsidRDefault="001B1C6A"/>
    <w:p w14:paraId="2B80717A" w14:textId="77777777" w:rsidR="001B1C6A" w:rsidRDefault="00000000">
      <w:pPr>
        <w:pStyle w:val="a0"/>
      </w:pPr>
      <w:r>
        <w:t xml:space="preserve">openpyxl </w:t>
      </w:r>
      <w:r>
        <w:t>ドキュメント</w:t>
      </w:r>
    </w:p>
    <w:p w14:paraId="798E124F" w14:textId="77777777" w:rsidR="001B1C6A" w:rsidRDefault="00000000">
      <w:r>
        <w:t>https://openpyxl.readthedocs.io/</w:t>
      </w:r>
    </w:p>
    <w:p w14:paraId="5A615B5B" w14:textId="77777777" w:rsidR="001B1C6A" w:rsidRDefault="001B1C6A"/>
    <w:p w14:paraId="63FA993C" w14:textId="77777777" w:rsidR="001B1C6A" w:rsidRDefault="00000000">
      <w:r>
        <w:t>【関連ドキュメント】</w:t>
      </w:r>
    </w:p>
    <w:p w14:paraId="1FD57135" w14:textId="77777777" w:rsidR="001B1C6A" w:rsidRDefault="00000000">
      <w:pPr>
        <w:pStyle w:val="a0"/>
      </w:pPr>
      <w:r>
        <w:t>要件定義書（</w:t>
      </w:r>
      <w:r>
        <w:t>REQ-TRADE-DX-001 v1.0</w:t>
      </w:r>
      <w:r>
        <w:t>）</w:t>
      </w:r>
    </w:p>
    <w:p w14:paraId="5A64D2FF" w14:textId="77777777" w:rsidR="001B1C6A" w:rsidRDefault="00000000">
      <w:pPr>
        <w:pStyle w:val="a0"/>
      </w:pPr>
      <w:r>
        <w:t>操作マニュアル（別冊）</w:t>
      </w:r>
    </w:p>
    <w:p w14:paraId="68FF6B2F" w14:textId="77777777" w:rsidR="001B1C6A" w:rsidRDefault="00000000">
      <w:pPr>
        <w:pStyle w:val="a0"/>
      </w:pPr>
      <w:r>
        <w:t>テスト仕様書（別冊）</w:t>
      </w:r>
    </w:p>
    <w:p w14:paraId="29BFCF27" w14:textId="77777777" w:rsidR="001B1C6A" w:rsidRDefault="00000000">
      <w:r>
        <w:br w:type="page"/>
      </w:r>
    </w:p>
    <w:p w14:paraId="3E7AE648" w14:textId="77777777" w:rsidR="001B1C6A" w:rsidRDefault="00000000">
      <w:pPr>
        <w:pStyle w:val="1"/>
      </w:pPr>
      <w:r>
        <w:lastRenderedPageBreak/>
        <w:t>承認</w:t>
      </w:r>
    </w:p>
    <w:tbl>
      <w:tblPr>
        <w:tblStyle w:val="38"/>
        <w:tblW w:w="0" w:type="auto"/>
        <w:tblLook w:val="04A0" w:firstRow="1" w:lastRow="0" w:firstColumn="1" w:lastColumn="0" w:noHBand="0" w:noVBand="1"/>
      </w:tblPr>
      <w:tblGrid>
        <w:gridCol w:w="2160"/>
        <w:gridCol w:w="2160"/>
        <w:gridCol w:w="2160"/>
        <w:gridCol w:w="2160"/>
      </w:tblGrid>
      <w:tr w:rsidR="001B1C6A" w14:paraId="6D75E143"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E12D34" w14:textId="77777777" w:rsidR="001B1C6A" w:rsidRDefault="00000000">
            <w:r>
              <w:t>役割</w:t>
            </w:r>
          </w:p>
        </w:tc>
        <w:tc>
          <w:tcPr>
            <w:tcW w:w="2160" w:type="dxa"/>
          </w:tcPr>
          <w:p w14:paraId="588FDD96" w14:textId="77777777" w:rsidR="001B1C6A" w:rsidRDefault="00000000">
            <w:pPr>
              <w:cnfStyle w:val="100000000000" w:firstRow="1" w:lastRow="0" w:firstColumn="0" w:lastColumn="0" w:oddVBand="0" w:evenVBand="0" w:oddHBand="0" w:evenHBand="0" w:firstRowFirstColumn="0" w:firstRowLastColumn="0" w:lastRowFirstColumn="0" w:lastRowLastColumn="0"/>
            </w:pPr>
            <w:r>
              <w:t>氏名</w:t>
            </w:r>
          </w:p>
        </w:tc>
        <w:tc>
          <w:tcPr>
            <w:tcW w:w="2160" w:type="dxa"/>
          </w:tcPr>
          <w:p w14:paraId="22349817" w14:textId="77777777" w:rsidR="001B1C6A" w:rsidRDefault="00000000">
            <w:pPr>
              <w:cnfStyle w:val="100000000000" w:firstRow="1" w:lastRow="0" w:firstColumn="0" w:lastColumn="0" w:oddVBand="0" w:evenVBand="0" w:oddHBand="0" w:evenHBand="0" w:firstRowFirstColumn="0" w:firstRowLastColumn="0" w:lastRowFirstColumn="0" w:lastRowLastColumn="0"/>
            </w:pPr>
            <w:r>
              <w:t>承認日</w:t>
            </w:r>
          </w:p>
        </w:tc>
        <w:tc>
          <w:tcPr>
            <w:tcW w:w="2160" w:type="dxa"/>
          </w:tcPr>
          <w:p w14:paraId="56BB609A" w14:textId="77777777" w:rsidR="001B1C6A" w:rsidRDefault="00000000">
            <w:pPr>
              <w:cnfStyle w:val="100000000000" w:firstRow="1" w:lastRow="0" w:firstColumn="0" w:lastColumn="0" w:oddVBand="0" w:evenVBand="0" w:oddHBand="0" w:evenHBand="0" w:firstRowFirstColumn="0" w:firstRowLastColumn="0" w:lastRowFirstColumn="0" w:lastRowLastColumn="0"/>
            </w:pPr>
            <w:r>
              <w:t>署名</w:t>
            </w:r>
          </w:p>
        </w:tc>
      </w:tr>
      <w:tr w:rsidR="001B1C6A" w14:paraId="2C9DA82B"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E4FC811" w14:textId="77777777" w:rsidR="001B1C6A" w:rsidRDefault="00000000">
            <w:r>
              <w:t>設計責任者</w:t>
            </w:r>
          </w:p>
        </w:tc>
        <w:tc>
          <w:tcPr>
            <w:tcW w:w="2160" w:type="dxa"/>
          </w:tcPr>
          <w:p w14:paraId="35BB106A"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c>
          <w:tcPr>
            <w:tcW w:w="2160" w:type="dxa"/>
          </w:tcPr>
          <w:p w14:paraId="64717CFC"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c>
          <w:tcPr>
            <w:tcW w:w="2160" w:type="dxa"/>
          </w:tcPr>
          <w:p w14:paraId="70D4BE83"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r>
      <w:tr w:rsidR="001B1C6A" w14:paraId="7382AE78"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74947C6" w14:textId="77777777" w:rsidR="001B1C6A" w:rsidRDefault="00000000">
            <w:r>
              <w:t>開発リーダー</w:t>
            </w:r>
          </w:p>
        </w:tc>
        <w:tc>
          <w:tcPr>
            <w:tcW w:w="2160" w:type="dxa"/>
          </w:tcPr>
          <w:p w14:paraId="11533BB8"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c>
          <w:tcPr>
            <w:tcW w:w="2160" w:type="dxa"/>
          </w:tcPr>
          <w:p w14:paraId="4126AB94"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c>
          <w:tcPr>
            <w:tcW w:w="2160" w:type="dxa"/>
          </w:tcPr>
          <w:p w14:paraId="03912D47"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r>
      <w:tr w:rsidR="001B1C6A" w14:paraId="45FA956D"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76C1BD7" w14:textId="77777777" w:rsidR="001B1C6A" w:rsidRDefault="00000000">
            <w:r>
              <w:t>レビュー担当者</w:t>
            </w:r>
          </w:p>
        </w:tc>
        <w:tc>
          <w:tcPr>
            <w:tcW w:w="2160" w:type="dxa"/>
          </w:tcPr>
          <w:p w14:paraId="0974F6D4"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c>
          <w:tcPr>
            <w:tcW w:w="2160" w:type="dxa"/>
          </w:tcPr>
          <w:p w14:paraId="672DCFE5"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c>
          <w:tcPr>
            <w:tcW w:w="2160" w:type="dxa"/>
          </w:tcPr>
          <w:p w14:paraId="638D7CD3"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r>
      <w:tr w:rsidR="001B1C6A" w14:paraId="15803696"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434A38" w14:textId="77777777" w:rsidR="001B1C6A" w:rsidRDefault="00000000">
            <w:r>
              <w:t>承認者</w:t>
            </w:r>
          </w:p>
        </w:tc>
        <w:tc>
          <w:tcPr>
            <w:tcW w:w="2160" w:type="dxa"/>
          </w:tcPr>
          <w:p w14:paraId="65831517"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c>
          <w:tcPr>
            <w:tcW w:w="2160" w:type="dxa"/>
          </w:tcPr>
          <w:p w14:paraId="70CD0FE2"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c>
          <w:tcPr>
            <w:tcW w:w="2160" w:type="dxa"/>
          </w:tcPr>
          <w:p w14:paraId="05E74CF6"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r>
    </w:tbl>
    <w:p w14:paraId="72BADB53" w14:textId="77777777" w:rsidR="001B1C6A" w:rsidRDefault="00000000">
      <w:r>
        <w:br w:type="page"/>
      </w:r>
    </w:p>
    <w:p w14:paraId="057D0042" w14:textId="77777777" w:rsidR="001B1C6A" w:rsidRDefault="001B1C6A"/>
    <w:p w14:paraId="277F9641" w14:textId="77777777" w:rsidR="001B1C6A" w:rsidRDefault="001B1C6A"/>
    <w:p w14:paraId="64B410E1" w14:textId="77777777" w:rsidR="001B1C6A" w:rsidRDefault="001B1C6A"/>
    <w:p w14:paraId="6AF87CB3" w14:textId="77777777" w:rsidR="001B1C6A" w:rsidRDefault="00000000">
      <w:pPr>
        <w:jc w:val="center"/>
      </w:pPr>
      <w:r>
        <w:t>以上</w:t>
      </w:r>
    </w:p>
    <w:p w14:paraId="59D4CD9F" w14:textId="77777777" w:rsidR="001B1C6A" w:rsidRDefault="001B1C6A"/>
    <w:p w14:paraId="53E12A7F" w14:textId="77777777" w:rsidR="001B1C6A" w:rsidRDefault="001B1C6A"/>
    <w:p w14:paraId="00282CE5" w14:textId="77777777" w:rsidR="001B1C6A" w:rsidRDefault="00000000">
      <w:pPr>
        <w:jc w:val="center"/>
      </w:pPr>
      <w:r>
        <w:t>本詳細設計書に関するお問い合わせ先</w:t>
      </w:r>
      <w:r>
        <w:t>:</w:t>
      </w:r>
    </w:p>
    <w:p w14:paraId="204F101B" w14:textId="77777777" w:rsidR="001B1C6A" w:rsidRDefault="00000000">
      <w:pPr>
        <w:jc w:val="center"/>
      </w:pPr>
      <w:r>
        <w:t>開発チーム</w:t>
      </w:r>
    </w:p>
    <w:p w14:paraId="14299728" w14:textId="77777777" w:rsidR="001B1C6A" w:rsidRDefault="00000000">
      <w:r>
        <w:br w:type="page"/>
      </w:r>
    </w:p>
    <w:p w14:paraId="1A989600" w14:textId="77777777" w:rsidR="001B1C6A" w:rsidRDefault="00000000">
      <w:pPr>
        <w:pStyle w:val="21"/>
      </w:pPr>
      <w:r>
        <w:lastRenderedPageBreak/>
        <w:t xml:space="preserve">2.4 </w:t>
      </w:r>
      <w:r>
        <w:t>ファイル分割アーキテクチャ（</w:t>
      </w:r>
      <w:r>
        <w:t>V2.0</w:t>
      </w:r>
      <w:r>
        <w:t>新規）</w:t>
      </w:r>
    </w:p>
    <w:p w14:paraId="6ABF47E1" w14:textId="77777777" w:rsidR="001B1C6A" w:rsidRDefault="00000000">
      <w:r>
        <w:br/>
      </w:r>
      <w:r>
        <w:t>【概要】</w:t>
      </w:r>
      <w:r>
        <w:br/>
      </w:r>
      <w:r>
        <w:t>複数ユーザーの同時作業を可能にするため、ファイル分割方式を採用する。</w:t>
      </w:r>
      <w:r>
        <w:br/>
      </w:r>
      <w:r>
        <w:t>各ユーザーは個人専用のファイルで作業し、</w:t>
      </w:r>
      <w:r>
        <w:t>1</w:t>
      </w:r>
      <w:r>
        <w:t>日</w:t>
      </w:r>
      <w:r>
        <w:t>1</w:t>
      </w:r>
      <w:r>
        <w:t>回データを統合する。</w:t>
      </w:r>
      <w:r>
        <w:br/>
      </w:r>
    </w:p>
    <w:p w14:paraId="47356053" w14:textId="77777777" w:rsidR="001B1C6A" w:rsidRDefault="00000000">
      <w:pPr>
        <w:pStyle w:val="31"/>
      </w:pPr>
      <w:r>
        <w:t xml:space="preserve">2.4.1 </w:t>
      </w:r>
      <w:r>
        <w:t>ファイル構成</w:t>
      </w:r>
    </w:p>
    <w:p w14:paraId="65BD24F8" w14:textId="77777777" w:rsidR="001B1C6A" w:rsidRDefault="00000000">
      <w:r>
        <w:br/>
      </w:r>
      <w:r>
        <w:t>共有フォルダ</w:t>
      </w:r>
      <w:r>
        <w:t>/</w:t>
      </w:r>
      <w:r>
        <w:br/>
        <w:t>├── master/</w:t>
      </w:r>
      <w:r>
        <w:br/>
        <w:t xml:space="preserve">│   └── </w:t>
      </w:r>
      <w:r>
        <w:t>案件管理台帳</w:t>
      </w:r>
      <w:r>
        <w:t>_</w:t>
      </w:r>
      <w:r>
        <w:t>マスター</w:t>
      </w:r>
      <w:r>
        <w:t xml:space="preserve">.xlsm      </w:t>
      </w:r>
      <w:r>
        <w:t>【読み取り専用】統合後の最新データ</w:t>
      </w:r>
      <w:r>
        <w:br/>
        <w:t>│</w:t>
      </w:r>
      <w:r>
        <w:br/>
        <w:t>├── work/</w:t>
      </w:r>
      <w:r>
        <w:br/>
        <w:t xml:space="preserve">│   ├── </w:t>
      </w:r>
      <w:r>
        <w:t>案件管理台帳</w:t>
      </w:r>
      <w:r>
        <w:t>_</w:t>
      </w:r>
      <w:r>
        <w:t>山田</w:t>
      </w:r>
      <w:r>
        <w:t xml:space="preserve">.xlsm          </w:t>
      </w:r>
      <w:r>
        <w:t>【読み書き可】山田さん専用</w:t>
      </w:r>
      <w:r>
        <w:br/>
        <w:t xml:space="preserve">│   ├── </w:t>
      </w:r>
      <w:r>
        <w:t>案件管理台帳</w:t>
      </w:r>
      <w:r>
        <w:t>_</w:t>
      </w:r>
      <w:r>
        <w:t>鈴木</w:t>
      </w:r>
      <w:r>
        <w:t xml:space="preserve">.xlsm          </w:t>
      </w:r>
      <w:r>
        <w:t>【読み書き可】鈴木さん専用</w:t>
      </w:r>
      <w:r>
        <w:br/>
        <w:t xml:space="preserve">│   ├── </w:t>
      </w:r>
      <w:r>
        <w:t>案件管理台帳</w:t>
      </w:r>
      <w:r>
        <w:t>_</w:t>
      </w:r>
      <w:r>
        <w:t>佐藤</w:t>
      </w:r>
      <w:r>
        <w:t xml:space="preserve">.xlsm          </w:t>
      </w:r>
      <w:r>
        <w:t>【読み書き可】佐藤さん専用</w:t>
      </w:r>
      <w:r>
        <w:br/>
        <w:t xml:space="preserve">│   └── </w:t>
      </w:r>
      <w:r>
        <w:t>案件管理台帳</w:t>
      </w:r>
      <w:r>
        <w:t>_</w:t>
      </w:r>
      <w:r>
        <w:t>田中</w:t>
      </w:r>
      <w:r>
        <w:t xml:space="preserve">.xlsm          </w:t>
      </w:r>
      <w:r>
        <w:t>【読み書き可】田中さん専用</w:t>
      </w:r>
      <w:r>
        <w:br/>
        <w:t>│</w:t>
      </w:r>
      <w:r>
        <w:br/>
        <w:t>├── backup/</w:t>
      </w:r>
      <w:r>
        <w:br/>
        <w:t xml:space="preserve">│   ├── master_20251113_090000.xlsm     </w:t>
      </w:r>
      <w:r>
        <w:t>【自動バックアップ】</w:t>
      </w:r>
      <w:r>
        <w:br/>
        <w:t>│   ├── master_20251112_180000.xlsm</w:t>
      </w:r>
      <w:r>
        <w:br/>
        <w:t>│   └── ...</w:t>
      </w:r>
      <w:r>
        <w:t>（</w:t>
      </w:r>
      <w:r>
        <w:t>30</w:t>
      </w:r>
      <w:r>
        <w:t>日分保持）</w:t>
      </w:r>
      <w:r>
        <w:br/>
        <w:t>│</w:t>
      </w:r>
      <w:r>
        <w:br/>
        <w:t>└── scripts/</w:t>
      </w:r>
      <w:r>
        <w:br/>
        <w:t xml:space="preserve">    ├── distribute_data.py               </w:t>
      </w:r>
      <w:r>
        <w:t>【データ配布】朝実行</w:t>
      </w:r>
      <w:r>
        <w:br/>
        <w:t xml:space="preserve">    ├── integrate_data.py                </w:t>
      </w:r>
      <w:r>
        <w:t>【データ統合】夕方実行</w:t>
      </w:r>
      <w:r>
        <w:br/>
        <w:t xml:space="preserve">    ├── backup_master.py                 </w:t>
      </w:r>
      <w:r>
        <w:t>【バックアップ】自動実行</w:t>
      </w:r>
      <w:r>
        <w:br/>
        <w:t xml:space="preserve">    └── config.json                      </w:t>
      </w:r>
      <w:r>
        <w:t>【設定ファイル】</w:t>
      </w:r>
      <w:r>
        <w:br/>
      </w:r>
    </w:p>
    <w:p w14:paraId="24402F9D" w14:textId="77777777" w:rsidR="001B1C6A" w:rsidRDefault="00000000">
      <w:pPr>
        <w:pStyle w:val="31"/>
      </w:pPr>
      <w:r>
        <w:t xml:space="preserve">2.4.2 </w:t>
      </w:r>
      <w:r>
        <w:t>運用フロー</w:t>
      </w:r>
    </w:p>
    <w:p w14:paraId="4D6F54A1" w14:textId="77777777" w:rsidR="001B1C6A" w:rsidRDefault="00000000">
      <w:r>
        <w:t>【</w:t>
      </w:r>
      <w:r>
        <w:t>1</w:t>
      </w:r>
      <w:r>
        <w:t>日のワークフロー】</w:t>
      </w:r>
    </w:p>
    <w:tbl>
      <w:tblPr>
        <w:tblStyle w:val="38"/>
        <w:tblW w:w="0" w:type="auto"/>
        <w:tblLook w:val="04A0" w:firstRow="1" w:lastRow="0" w:firstColumn="1" w:lastColumn="0" w:noHBand="0" w:noVBand="1"/>
      </w:tblPr>
      <w:tblGrid>
        <w:gridCol w:w="2160"/>
        <w:gridCol w:w="2160"/>
        <w:gridCol w:w="2160"/>
        <w:gridCol w:w="2160"/>
      </w:tblGrid>
      <w:tr w:rsidR="001B1C6A" w14:paraId="1A4FBF65"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30E7FFA" w14:textId="77777777" w:rsidR="001B1C6A" w:rsidRDefault="00000000">
            <w:r>
              <w:t>時刻</w:t>
            </w:r>
          </w:p>
        </w:tc>
        <w:tc>
          <w:tcPr>
            <w:tcW w:w="2160" w:type="dxa"/>
          </w:tcPr>
          <w:p w14:paraId="1E506B58" w14:textId="77777777" w:rsidR="001B1C6A" w:rsidRDefault="00000000">
            <w:pPr>
              <w:cnfStyle w:val="100000000000" w:firstRow="1" w:lastRow="0" w:firstColumn="0" w:lastColumn="0" w:oddVBand="0" w:evenVBand="0" w:oddHBand="0" w:evenHBand="0" w:firstRowFirstColumn="0" w:firstRowLastColumn="0" w:lastRowFirstColumn="0" w:lastRowLastColumn="0"/>
            </w:pPr>
            <w:r>
              <w:t>処理</w:t>
            </w:r>
          </w:p>
        </w:tc>
        <w:tc>
          <w:tcPr>
            <w:tcW w:w="2160" w:type="dxa"/>
          </w:tcPr>
          <w:p w14:paraId="0E32DA6D" w14:textId="77777777" w:rsidR="001B1C6A" w:rsidRDefault="00000000">
            <w:pPr>
              <w:cnfStyle w:val="100000000000" w:firstRow="1" w:lastRow="0" w:firstColumn="0" w:lastColumn="0" w:oddVBand="0" w:evenVBand="0" w:oddHBand="0" w:evenHBand="0" w:firstRowFirstColumn="0" w:firstRowLastColumn="0" w:lastRowFirstColumn="0" w:lastRowLastColumn="0"/>
            </w:pPr>
            <w:r>
              <w:t>実行者</w:t>
            </w:r>
          </w:p>
        </w:tc>
        <w:tc>
          <w:tcPr>
            <w:tcW w:w="2160" w:type="dxa"/>
          </w:tcPr>
          <w:p w14:paraId="4FF237B3" w14:textId="77777777" w:rsidR="001B1C6A" w:rsidRDefault="00000000">
            <w:pPr>
              <w:cnfStyle w:val="100000000000" w:firstRow="1" w:lastRow="0" w:firstColumn="0" w:lastColumn="0" w:oddVBand="0" w:evenVBand="0" w:oddHBand="0" w:evenHBand="0" w:firstRowFirstColumn="0" w:firstRowLastColumn="0" w:lastRowFirstColumn="0" w:lastRowLastColumn="0"/>
            </w:pPr>
            <w:r>
              <w:t>内容</w:t>
            </w:r>
          </w:p>
        </w:tc>
      </w:tr>
      <w:tr w:rsidR="001B1C6A" w14:paraId="7E6CB255"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06E58B7" w14:textId="77777777" w:rsidR="001B1C6A" w:rsidRDefault="00000000">
            <w:r>
              <w:t>08:30</w:t>
            </w:r>
          </w:p>
        </w:tc>
        <w:tc>
          <w:tcPr>
            <w:tcW w:w="2160" w:type="dxa"/>
          </w:tcPr>
          <w:p w14:paraId="244E21D9" w14:textId="77777777" w:rsidR="001B1C6A" w:rsidRDefault="00000000">
            <w:pPr>
              <w:cnfStyle w:val="000000100000" w:firstRow="0" w:lastRow="0" w:firstColumn="0" w:lastColumn="0" w:oddVBand="0" w:evenVBand="0" w:oddHBand="1" w:evenHBand="0" w:firstRowFirstColumn="0" w:firstRowLastColumn="0" w:lastRowFirstColumn="0" w:lastRowLastColumn="0"/>
            </w:pPr>
            <w:r>
              <w:t>データ配布</w:t>
            </w:r>
          </w:p>
        </w:tc>
        <w:tc>
          <w:tcPr>
            <w:tcW w:w="2160" w:type="dxa"/>
          </w:tcPr>
          <w:p w14:paraId="6475529B" w14:textId="77777777" w:rsidR="001B1C6A" w:rsidRDefault="00000000">
            <w:pPr>
              <w:cnfStyle w:val="000000100000" w:firstRow="0" w:lastRow="0" w:firstColumn="0" w:lastColumn="0" w:oddVBand="0" w:evenVBand="0" w:oddHBand="1" w:evenHBand="0" w:firstRowFirstColumn="0" w:firstRowLastColumn="0" w:lastRowFirstColumn="0" w:lastRowLastColumn="0"/>
            </w:pPr>
            <w:r>
              <w:t>Python</w:t>
            </w:r>
            <w:r>
              <w:t>スクリプト</w:t>
            </w:r>
            <w:r>
              <w:br/>
            </w:r>
            <w:r>
              <w:t>（自動実行）</w:t>
            </w:r>
          </w:p>
        </w:tc>
        <w:tc>
          <w:tcPr>
            <w:tcW w:w="2160" w:type="dxa"/>
          </w:tcPr>
          <w:p w14:paraId="03EEE24F" w14:textId="77777777" w:rsidR="001B1C6A" w:rsidRDefault="00000000">
            <w:pPr>
              <w:cnfStyle w:val="000000100000" w:firstRow="0" w:lastRow="0" w:firstColumn="0" w:lastColumn="0" w:oddVBand="0" w:evenVBand="0" w:oddHBand="1" w:evenHBand="0" w:firstRowFirstColumn="0" w:firstRowLastColumn="0" w:lastRowFirstColumn="0" w:lastRowLastColumn="0"/>
            </w:pPr>
            <w:r>
              <w:t>マスターから各個人ファイルへ</w:t>
            </w:r>
            <w:r>
              <w:br/>
            </w:r>
            <w:r>
              <w:t>最新データを配布</w:t>
            </w:r>
          </w:p>
        </w:tc>
      </w:tr>
      <w:tr w:rsidR="001B1C6A" w14:paraId="2AE2B430"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026B94" w14:textId="77777777" w:rsidR="001B1C6A" w:rsidRDefault="00000000">
            <w:r>
              <w:t>09:00-17:00</w:t>
            </w:r>
          </w:p>
        </w:tc>
        <w:tc>
          <w:tcPr>
            <w:tcW w:w="2160" w:type="dxa"/>
          </w:tcPr>
          <w:p w14:paraId="16E5DA9E" w14:textId="77777777" w:rsidR="001B1C6A" w:rsidRDefault="00000000">
            <w:pPr>
              <w:cnfStyle w:val="000000010000" w:firstRow="0" w:lastRow="0" w:firstColumn="0" w:lastColumn="0" w:oddVBand="0" w:evenVBand="0" w:oddHBand="0" w:evenHBand="1" w:firstRowFirstColumn="0" w:firstRowLastColumn="0" w:lastRowFirstColumn="0" w:lastRowLastColumn="0"/>
            </w:pPr>
            <w:r>
              <w:t>日常業務</w:t>
            </w:r>
          </w:p>
        </w:tc>
        <w:tc>
          <w:tcPr>
            <w:tcW w:w="2160" w:type="dxa"/>
          </w:tcPr>
          <w:p w14:paraId="0B00AEAD" w14:textId="77777777" w:rsidR="001B1C6A" w:rsidRDefault="00000000">
            <w:pPr>
              <w:cnfStyle w:val="000000010000" w:firstRow="0" w:lastRow="0" w:firstColumn="0" w:lastColumn="0" w:oddVBand="0" w:evenVBand="0" w:oddHBand="0" w:evenHBand="1" w:firstRowFirstColumn="0" w:firstRowLastColumn="0" w:lastRowFirstColumn="0" w:lastRowLastColumn="0"/>
            </w:pPr>
            <w:r>
              <w:t>各担当者</w:t>
            </w:r>
          </w:p>
        </w:tc>
        <w:tc>
          <w:tcPr>
            <w:tcW w:w="2160" w:type="dxa"/>
          </w:tcPr>
          <w:p w14:paraId="3439DD11" w14:textId="77777777" w:rsidR="001B1C6A" w:rsidRDefault="00000000">
            <w:pPr>
              <w:cnfStyle w:val="000000010000" w:firstRow="0" w:lastRow="0" w:firstColumn="0" w:lastColumn="0" w:oddVBand="0" w:evenVBand="0" w:oddHBand="0" w:evenHBand="1" w:firstRowFirstColumn="0" w:firstRowLastColumn="0" w:lastRowFirstColumn="0" w:lastRowLastColumn="0"/>
            </w:pPr>
            <w:r>
              <w:t>各自の個人ファイルで</w:t>
            </w:r>
            <w:r>
              <w:br/>
            </w:r>
            <w:r>
              <w:t>案件登録・更新・削除</w:t>
            </w:r>
          </w:p>
        </w:tc>
      </w:tr>
      <w:tr w:rsidR="001B1C6A" w14:paraId="0606F442"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275533" w14:textId="77777777" w:rsidR="001B1C6A" w:rsidRDefault="00000000">
            <w:r>
              <w:lastRenderedPageBreak/>
              <w:t>17:30</w:t>
            </w:r>
          </w:p>
        </w:tc>
        <w:tc>
          <w:tcPr>
            <w:tcW w:w="2160" w:type="dxa"/>
          </w:tcPr>
          <w:p w14:paraId="3DFC7578" w14:textId="77777777" w:rsidR="001B1C6A" w:rsidRDefault="00000000">
            <w:pPr>
              <w:cnfStyle w:val="000000100000" w:firstRow="0" w:lastRow="0" w:firstColumn="0" w:lastColumn="0" w:oddVBand="0" w:evenVBand="0" w:oddHBand="1" w:evenHBand="0" w:firstRowFirstColumn="0" w:firstRowLastColumn="0" w:lastRowFirstColumn="0" w:lastRowLastColumn="0"/>
            </w:pPr>
            <w:r>
              <w:t>データ統合</w:t>
            </w:r>
          </w:p>
        </w:tc>
        <w:tc>
          <w:tcPr>
            <w:tcW w:w="2160" w:type="dxa"/>
          </w:tcPr>
          <w:p w14:paraId="193364AC" w14:textId="77777777" w:rsidR="001B1C6A" w:rsidRDefault="00000000">
            <w:pPr>
              <w:cnfStyle w:val="000000100000" w:firstRow="0" w:lastRow="0" w:firstColumn="0" w:lastColumn="0" w:oddVBand="0" w:evenVBand="0" w:oddHBand="1" w:evenHBand="0" w:firstRowFirstColumn="0" w:firstRowLastColumn="0" w:lastRowFirstColumn="0" w:lastRowLastColumn="0"/>
            </w:pPr>
            <w:r>
              <w:t>Python</w:t>
            </w:r>
            <w:r>
              <w:t>スクリプト</w:t>
            </w:r>
            <w:r>
              <w:br/>
            </w:r>
            <w:r>
              <w:t>（自動実行）</w:t>
            </w:r>
          </w:p>
        </w:tc>
        <w:tc>
          <w:tcPr>
            <w:tcW w:w="2160" w:type="dxa"/>
          </w:tcPr>
          <w:p w14:paraId="63A9D96C" w14:textId="77777777" w:rsidR="001B1C6A" w:rsidRDefault="00000000">
            <w:pPr>
              <w:cnfStyle w:val="000000100000" w:firstRow="0" w:lastRow="0" w:firstColumn="0" w:lastColumn="0" w:oddVBand="0" w:evenVBand="0" w:oddHBand="1" w:evenHBand="0" w:firstRowFirstColumn="0" w:firstRowLastColumn="0" w:lastRowFirstColumn="0" w:lastRowLastColumn="0"/>
            </w:pPr>
            <w:r>
              <w:t>全個人ファイルのデータを</w:t>
            </w:r>
            <w:r>
              <w:br/>
            </w:r>
            <w:r>
              <w:t>マスターに統合</w:t>
            </w:r>
          </w:p>
        </w:tc>
      </w:tr>
      <w:tr w:rsidR="001B1C6A" w14:paraId="76F4DCE6"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D52A4B" w14:textId="77777777" w:rsidR="001B1C6A" w:rsidRDefault="00000000">
            <w:r>
              <w:t>17:35</w:t>
            </w:r>
          </w:p>
        </w:tc>
        <w:tc>
          <w:tcPr>
            <w:tcW w:w="2160" w:type="dxa"/>
          </w:tcPr>
          <w:p w14:paraId="33C4606E" w14:textId="77777777" w:rsidR="001B1C6A" w:rsidRDefault="00000000">
            <w:pPr>
              <w:cnfStyle w:val="000000010000" w:firstRow="0" w:lastRow="0" w:firstColumn="0" w:lastColumn="0" w:oddVBand="0" w:evenVBand="0" w:oddHBand="0" w:evenHBand="1" w:firstRowFirstColumn="0" w:firstRowLastColumn="0" w:lastRowFirstColumn="0" w:lastRowLastColumn="0"/>
            </w:pPr>
            <w:r>
              <w:t>バックアップ</w:t>
            </w:r>
          </w:p>
        </w:tc>
        <w:tc>
          <w:tcPr>
            <w:tcW w:w="2160" w:type="dxa"/>
          </w:tcPr>
          <w:p w14:paraId="0FB425FE" w14:textId="77777777" w:rsidR="001B1C6A" w:rsidRDefault="00000000">
            <w:pPr>
              <w:cnfStyle w:val="000000010000" w:firstRow="0" w:lastRow="0" w:firstColumn="0" w:lastColumn="0" w:oddVBand="0" w:evenVBand="0" w:oddHBand="0" w:evenHBand="1" w:firstRowFirstColumn="0" w:firstRowLastColumn="0" w:lastRowFirstColumn="0" w:lastRowLastColumn="0"/>
            </w:pPr>
            <w:r>
              <w:t>Python</w:t>
            </w:r>
            <w:r>
              <w:t>スクリプト</w:t>
            </w:r>
            <w:r>
              <w:br/>
            </w:r>
            <w:r>
              <w:t>（自動実行）</w:t>
            </w:r>
          </w:p>
        </w:tc>
        <w:tc>
          <w:tcPr>
            <w:tcW w:w="2160" w:type="dxa"/>
          </w:tcPr>
          <w:p w14:paraId="0D224670" w14:textId="77777777" w:rsidR="001B1C6A" w:rsidRDefault="00000000">
            <w:pPr>
              <w:cnfStyle w:val="000000010000" w:firstRow="0" w:lastRow="0" w:firstColumn="0" w:lastColumn="0" w:oddVBand="0" w:evenVBand="0" w:oddHBand="0" w:evenHBand="1" w:firstRowFirstColumn="0" w:firstRowLastColumn="0" w:lastRowFirstColumn="0" w:lastRowLastColumn="0"/>
            </w:pPr>
            <w:r>
              <w:t>マスターファイルを</w:t>
            </w:r>
            <w:r>
              <w:br/>
            </w:r>
            <w:r>
              <w:t>タイムスタンプ付きで保存</w:t>
            </w:r>
          </w:p>
        </w:tc>
      </w:tr>
      <w:tr w:rsidR="001B1C6A" w14:paraId="2133A3A7"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CB55D2" w14:textId="77777777" w:rsidR="001B1C6A" w:rsidRDefault="00000000">
            <w:r>
              <w:t>17:40</w:t>
            </w:r>
          </w:p>
        </w:tc>
        <w:tc>
          <w:tcPr>
            <w:tcW w:w="2160" w:type="dxa"/>
          </w:tcPr>
          <w:p w14:paraId="55A83347" w14:textId="77777777" w:rsidR="001B1C6A" w:rsidRDefault="00000000">
            <w:pPr>
              <w:cnfStyle w:val="000000100000" w:firstRow="0" w:lastRow="0" w:firstColumn="0" w:lastColumn="0" w:oddVBand="0" w:evenVBand="0" w:oddHBand="1" w:evenHBand="0" w:firstRowFirstColumn="0" w:firstRowLastColumn="0" w:lastRowFirstColumn="0" w:lastRowLastColumn="0"/>
            </w:pPr>
            <w:r>
              <w:t>整合性チェック</w:t>
            </w:r>
          </w:p>
        </w:tc>
        <w:tc>
          <w:tcPr>
            <w:tcW w:w="2160" w:type="dxa"/>
          </w:tcPr>
          <w:p w14:paraId="30C40A67" w14:textId="77777777" w:rsidR="001B1C6A" w:rsidRDefault="00000000">
            <w:pPr>
              <w:cnfStyle w:val="000000100000" w:firstRow="0" w:lastRow="0" w:firstColumn="0" w:lastColumn="0" w:oddVBand="0" w:evenVBand="0" w:oddHBand="1" w:evenHBand="0" w:firstRowFirstColumn="0" w:firstRowLastColumn="0" w:lastRowFirstColumn="0" w:lastRowLastColumn="0"/>
            </w:pPr>
            <w:r>
              <w:t>Python</w:t>
            </w:r>
            <w:r>
              <w:t>スクリプト</w:t>
            </w:r>
            <w:r>
              <w:br/>
            </w:r>
            <w:r>
              <w:t>（自動実行）</w:t>
            </w:r>
          </w:p>
        </w:tc>
        <w:tc>
          <w:tcPr>
            <w:tcW w:w="2160" w:type="dxa"/>
          </w:tcPr>
          <w:p w14:paraId="6BCFE290" w14:textId="77777777" w:rsidR="001B1C6A" w:rsidRDefault="00000000">
            <w:pPr>
              <w:cnfStyle w:val="000000100000" w:firstRow="0" w:lastRow="0" w:firstColumn="0" w:lastColumn="0" w:oddVBand="0" w:evenVBand="0" w:oddHBand="1" w:evenHBand="0" w:firstRowFirstColumn="0" w:firstRowLastColumn="0" w:lastRowFirstColumn="0" w:lastRowLastColumn="0"/>
            </w:pPr>
            <w:r>
              <w:t>重複・不整合をチェック</w:t>
            </w:r>
            <w:r>
              <w:br/>
            </w:r>
            <w:r>
              <w:t>エラーがあればメール通知</w:t>
            </w:r>
          </w:p>
        </w:tc>
      </w:tr>
      <w:tr w:rsidR="001B1C6A" w14:paraId="3B6B3E83"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51A0287" w14:textId="77777777" w:rsidR="001B1C6A" w:rsidRDefault="00000000">
            <w:r>
              <w:t>翌朝</w:t>
            </w:r>
            <w:r>
              <w:t>08:30</w:t>
            </w:r>
          </w:p>
        </w:tc>
        <w:tc>
          <w:tcPr>
            <w:tcW w:w="2160" w:type="dxa"/>
          </w:tcPr>
          <w:p w14:paraId="61DFCC1C" w14:textId="77777777" w:rsidR="001B1C6A" w:rsidRDefault="00000000">
            <w:pPr>
              <w:cnfStyle w:val="000000010000" w:firstRow="0" w:lastRow="0" w:firstColumn="0" w:lastColumn="0" w:oddVBand="0" w:evenVBand="0" w:oddHBand="0" w:evenHBand="1" w:firstRowFirstColumn="0" w:firstRowLastColumn="0" w:lastRowFirstColumn="0" w:lastRowLastColumn="0"/>
            </w:pPr>
            <w:r>
              <w:t>データ配布</w:t>
            </w:r>
          </w:p>
        </w:tc>
        <w:tc>
          <w:tcPr>
            <w:tcW w:w="2160" w:type="dxa"/>
          </w:tcPr>
          <w:p w14:paraId="61A62A8F" w14:textId="77777777" w:rsidR="001B1C6A" w:rsidRDefault="00000000">
            <w:pPr>
              <w:cnfStyle w:val="000000010000" w:firstRow="0" w:lastRow="0" w:firstColumn="0" w:lastColumn="0" w:oddVBand="0" w:evenVBand="0" w:oddHBand="0" w:evenHBand="1" w:firstRowFirstColumn="0" w:firstRowLastColumn="0" w:lastRowFirstColumn="0" w:lastRowLastColumn="0"/>
            </w:pPr>
            <w:r>
              <w:t>Python</w:t>
            </w:r>
            <w:r>
              <w:t>スクリプト</w:t>
            </w:r>
            <w:r>
              <w:br/>
            </w:r>
            <w:r>
              <w:t>（自動実行）</w:t>
            </w:r>
          </w:p>
        </w:tc>
        <w:tc>
          <w:tcPr>
            <w:tcW w:w="2160" w:type="dxa"/>
          </w:tcPr>
          <w:p w14:paraId="3EBB885D" w14:textId="77777777" w:rsidR="001B1C6A" w:rsidRDefault="00000000">
            <w:pPr>
              <w:cnfStyle w:val="000000010000" w:firstRow="0" w:lastRow="0" w:firstColumn="0" w:lastColumn="0" w:oddVBand="0" w:evenVBand="0" w:oddHBand="0" w:evenHBand="1" w:firstRowFirstColumn="0" w:firstRowLastColumn="0" w:lastRowFirstColumn="0" w:lastRowLastColumn="0"/>
            </w:pPr>
            <w:r>
              <w:t>最新マスターを各個人ファイルへ</w:t>
            </w:r>
          </w:p>
        </w:tc>
      </w:tr>
    </w:tbl>
    <w:p w14:paraId="1C4A028E" w14:textId="77777777" w:rsidR="001B1C6A" w:rsidRDefault="00000000">
      <w:r>
        <w:br w:type="page"/>
      </w:r>
    </w:p>
    <w:p w14:paraId="5E50C8B1" w14:textId="77777777" w:rsidR="001B1C6A" w:rsidRDefault="00000000">
      <w:pPr>
        <w:pStyle w:val="31"/>
      </w:pPr>
      <w:r>
        <w:lastRenderedPageBreak/>
        <w:t xml:space="preserve">2.4.3 </w:t>
      </w:r>
      <w:r>
        <w:t>データ統合のルール</w:t>
      </w:r>
    </w:p>
    <w:p w14:paraId="5C301699" w14:textId="77777777" w:rsidR="001B1C6A" w:rsidRDefault="00000000">
      <w:r>
        <w:t>【統合時の競合解決ルール】</w:t>
      </w:r>
    </w:p>
    <w:p w14:paraId="3BDFE5CA" w14:textId="77777777" w:rsidR="001B1C6A" w:rsidRDefault="00000000">
      <w:pPr>
        <w:pStyle w:val="a0"/>
      </w:pPr>
      <w:r>
        <w:t>新規案件</w:t>
      </w:r>
      <w:r>
        <w:t>:</w:t>
      </w:r>
    </w:p>
    <w:p w14:paraId="177F5A0A" w14:textId="77777777" w:rsidR="001B1C6A" w:rsidRDefault="00000000">
      <w:pPr>
        <w:pStyle w:val="20"/>
      </w:pPr>
      <w:r>
        <w:t xml:space="preserve">- </w:t>
      </w:r>
      <w:r>
        <w:t>全ての個人ファイルから新規案件を収集</w:t>
      </w:r>
    </w:p>
    <w:p w14:paraId="0BADFB71" w14:textId="77777777" w:rsidR="001B1C6A" w:rsidRDefault="00000000">
      <w:pPr>
        <w:pStyle w:val="20"/>
      </w:pPr>
      <w:r>
        <w:t xml:space="preserve">- </w:t>
      </w:r>
      <w:r>
        <w:t>案件番号の重複チェック（発生した場合はエラー通知）</w:t>
      </w:r>
    </w:p>
    <w:p w14:paraId="2C93CE4E" w14:textId="77777777" w:rsidR="001B1C6A" w:rsidRDefault="001B1C6A"/>
    <w:p w14:paraId="3D5E5F47" w14:textId="77777777" w:rsidR="001B1C6A" w:rsidRDefault="00000000">
      <w:pPr>
        <w:pStyle w:val="a0"/>
      </w:pPr>
      <w:r>
        <w:t>案件更新</w:t>
      </w:r>
      <w:r>
        <w:t>:</w:t>
      </w:r>
    </w:p>
    <w:p w14:paraId="6879F192" w14:textId="77777777" w:rsidR="001B1C6A" w:rsidRDefault="00000000">
      <w:pPr>
        <w:pStyle w:val="20"/>
      </w:pPr>
      <w:r>
        <w:t xml:space="preserve">- </w:t>
      </w:r>
      <w:r>
        <w:t>タイムスタンプが新しい方を採用</w:t>
      </w:r>
    </w:p>
    <w:p w14:paraId="29355285" w14:textId="77777777" w:rsidR="001B1C6A" w:rsidRDefault="00000000">
      <w:pPr>
        <w:pStyle w:val="20"/>
      </w:pPr>
      <w:r>
        <w:t xml:space="preserve">- </w:t>
      </w:r>
      <w:r>
        <w:t>同じ案件を複数人が更新した場合、最新更新を優先</w:t>
      </w:r>
    </w:p>
    <w:p w14:paraId="7DAB820B" w14:textId="77777777" w:rsidR="001B1C6A" w:rsidRDefault="00000000">
      <w:pPr>
        <w:pStyle w:val="20"/>
      </w:pPr>
      <w:r>
        <w:t xml:space="preserve">- </w:t>
      </w:r>
      <w:r>
        <w:t>競合が発生した場合は変更履歴に記録</w:t>
      </w:r>
    </w:p>
    <w:p w14:paraId="37A8D602" w14:textId="77777777" w:rsidR="001B1C6A" w:rsidRDefault="001B1C6A"/>
    <w:p w14:paraId="6326E7DC" w14:textId="77777777" w:rsidR="001B1C6A" w:rsidRDefault="00000000">
      <w:pPr>
        <w:pStyle w:val="a0"/>
      </w:pPr>
      <w:r>
        <w:t>案件削除</w:t>
      </w:r>
      <w:r>
        <w:t>:</w:t>
      </w:r>
    </w:p>
    <w:p w14:paraId="6699DAA8" w14:textId="77777777" w:rsidR="001B1C6A" w:rsidRDefault="00000000">
      <w:pPr>
        <w:pStyle w:val="20"/>
      </w:pPr>
      <w:r>
        <w:t xml:space="preserve">- </w:t>
      </w:r>
      <w:r>
        <w:t>削除フラグを立てる（物理削除しない）</w:t>
      </w:r>
    </w:p>
    <w:p w14:paraId="376642E9" w14:textId="77777777" w:rsidR="001B1C6A" w:rsidRDefault="00000000">
      <w:pPr>
        <w:pStyle w:val="20"/>
      </w:pPr>
      <w:r>
        <w:t xml:space="preserve">- </w:t>
      </w:r>
      <w:r>
        <w:t>他のユーザーが更新した場合は削除を保留</w:t>
      </w:r>
    </w:p>
    <w:p w14:paraId="6921C35A" w14:textId="77777777" w:rsidR="001B1C6A" w:rsidRDefault="00000000">
      <w:pPr>
        <w:pStyle w:val="20"/>
      </w:pPr>
      <w:r>
        <w:t xml:space="preserve">- </w:t>
      </w:r>
      <w:r>
        <w:t>管理者が最終確認して削除</w:t>
      </w:r>
    </w:p>
    <w:p w14:paraId="4F504450" w14:textId="77777777" w:rsidR="001B1C6A" w:rsidRDefault="001B1C6A"/>
    <w:p w14:paraId="55598B20" w14:textId="77777777" w:rsidR="001B1C6A" w:rsidRDefault="00000000">
      <w:pPr>
        <w:pStyle w:val="a0"/>
      </w:pPr>
      <w:r>
        <w:t>マスタデータ</w:t>
      </w:r>
      <w:r>
        <w:t>:</w:t>
      </w:r>
    </w:p>
    <w:p w14:paraId="673B3133" w14:textId="77777777" w:rsidR="001B1C6A" w:rsidRDefault="00000000">
      <w:pPr>
        <w:pStyle w:val="20"/>
      </w:pPr>
      <w:r>
        <w:t xml:space="preserve">- </w:t>
      </w:r>
      <w:r>
        <w:t>マスターファイルのみで管理（個人ファイルでは編集不可）</w:t>
      </w:r>
    </w:p>
    <w:p w14:paraId="64DB64EA" w14:textId="77777777" w:rsidR="001B1C6A" w:rsidRDefault="00000000">
      <w:pPr>
        <w:pStyle w:val="20"/>
      </w:pPr>
      <w:r>
        <w:t xml:space="preserve">- </w:t>
      </w:r>
      <w:r>
        <w:t>変更が必要な場合は管理者に依頼</w:t>
      </w:r>
    </w:p>
    <w:p w14:paraId="4FBB5AB8" w14:textId="77777777" w:rsidR="001B1C6A" w:rsidRDefault="00000000">
      <w:pPr>
        <w:pStyle w:val="31"/>
      </w:pPr>
      <w:r>
        <w:t xml:space="preserve">2.4.4 </w:t>
      </w:r>
      <w:r>
        <w:t>個人ファイルの初期設定</w:t>
      </w:r>
    </w:p>
    <w:p w14:paraId="61942C65" w14:textId="77777777" w:rsidR="001B1C6A" w:rsidRDefault="00000000">
      <w:r>
        <w:t>【個人ファイル作成手順】</w:t>
      </w:r>
    </w:p>
    <w:p w14:paraId="0C77F995" w14:textId="77777777" w:rsidR="001B1C6A" w:rsidRDefault="00000000">
      <w:pPr>
        <w:pStyle w:val="a"/>
      </w:pPr>
      <w:r>
        <w:t>マスターファイルをコピー</w:t>
      </w:r>
    </w:p>
    <w:p w14:paraId="71AE8944" w14:textId="77777777" w:rsidR="001B1C6A" w:rsidRDefault="00000000">
      <w:pPr>
        <w:pStyle w:val="a"/>
      </w:pPr>
      <w:r>
        <w:t>ファイル名を「案件管理台帳</w:t>
      </w:r>
      <w:r>
        <w:t>_[</w:t>
      </w:r>
      <w:r>
        <w:t>ユーザー名</w:t>
      </w:r>
      <w:r>
        <w:t>].xlsm</w:t>
      </w:r>
      <w:r>
        <w:t>」に変更</w:t>
      </w:r>
    </w:p>
    <w:p w14:paraId="4FD4E220" w14:textId="77777777" w:rsidR="001B1C6A" w:rsidRDefault="00000000">
      <w:pPr>
        <w:pStyle w:val="a"/>
      </w:pPr>
      <w:r>
        <w:t>VBA</w:t>
      </w:r>
      <w:r>
        <w:t>モジュール「</w:t>
      </w:r>
      <w:r>
        <w:t>Module_PersonalSettings</w:t>
      </w:r>
      <w:r>
        <w:t>」を開く</w:t>
      </w:r>
    </w:p>
    <w:p w14:paraId="34F3B92C" w14:textId="77777777" w:rsidR="001B1C6A" w:rsidRDefault="00000000">
      <w:pPr>
        <w:pStyle w:val="a"/>
      </w:pPr>
      <w:r>
        <w:t>以下の定数を設定</w:t>
      </w:r>
      <w:r>
        <w:t>:</w:t>
      </w:r>
    </w:p>
    <w:p w14:paraId="051394C5" w14:textId="77777777" w:rsidR="001B1C6A" w:rsidRDefault="00000000">
      <w:r>
        <w:t xml:space="preserve">  Const USER_NAME As String = "</w:t>
      </w:r>
      <w:r>
        <w:t>山田太郎</w:t>
      </w:r>
      <w:r>
        <w:t>"</w:t>
      </w:r>
    </w:p>
    <w:p w14:paraId="5B3EFD7E" w14:textId="77777777" w:rsidR="001B1C6A" w:rsidRDefault="00000000">
      <w:r>
        <w:t xml:space="preserve">  Const USER_ID As String = "yamada"</w:t>
      </w:r>
    </w:p>
    <w:p w14:paraId="1A8F9FE5" w14:textId="77777777" w:rsidR="001B1C6A" w:rsidRDefault="00000000">
      <w:r>
        <w:t xml:space="preserve">  Const MASTER_PATH As String = "Z:\</w:t>
      </w:r>
      <w:r>
        <w:t>共有</w:t>
      </w:r>
      <w:r>
        <w:t>\</w:t>
      </w:r>
      <w:r>
        <w:t>貿易</w:t>
      </w:r>
      <w:r>
        <w:t>DX\master\"</w:t>
      </w:r>
    </w:p>
    <w:p w14:paraId="12F5D4DC" w14:textId="77777777" w:rsidR="001B1C6A" w:rsidRDefault="00000000">
      <w:pPr>
        <w:pStyle w:val="a"/>
      </w:pPr>
      <w:r>
        <w:t>ファイルを保存</w:t>
      </w:r>
    </w:p>
    <w:p w14:paraId="7BF3A607" w14:textId="77777777" w:rsidR="001B1C6A" w:rsidRDefault="00000000">
      <w:pPr>
        <w:pStyle w:val="a"/>
      </w:pPr>
      <w:r>
        <w:lastRenderedPageBreak/>
        <w:t>「</w:t>
      </w:r>
      <w:r>
        <w:t>work</w:t>
      </w:r>
      <w:r>
        <w:t>」フォルダに配置</w:t>
      </w:r>
    </w:p>
    <w:p w14:paraId="4D355DE4" w14:textId="77777777" w:rsidR="001B1C6A" w:rsidRDefault="00000000">
      <w:r>
        <w:br w:type="page"/>
      </w:r>
    </w:p>
    <w:p w14:paraId="135FDDB4" w14:textId="77777777" w:rsidR="001B1C6A" w:rsidRDefault="00000000">
      <w:pPr>
        <w:pStyle w:val="31"/>
      </w:pPr>
      <w:r>
        <w:lastRenderedPageBreak/>
        <w:t xml:space="preserve">2.4.5 </w:t>
      </w:r>
      <w:r>
        <w:t>ユーザー権限設定</w:t>
      </w:r>
    </w:p>
    <w:tbl>
      <w:tblPr>
        <w:tblStyle w:val="38"/>
        <w:tblW w:w="0" w:type="auto"/>
        <w:tblLook w:val="04A0" w:firstRow="1" w:lastRow="0" w:firstColumn="1" w:lastColumn="0" w:noHBand="0" w:noVBand="1"/>
      </w:tblPr>
      <w:tblGrid>
        <w:gridCol w:w="1728"/>
        <w:gridCol w:w="1728"/>
        <w:gridCol w:w="1728"/>
        <w:gridCol w:w="1728"/>
        <w:gridCol w:w="1728"/>
      </w:tblGrid>
      <w:tr w:rsidR="001B1C6A" w14:paraId="6878AEFF"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FC90F1E" w14:textId="77777777" w:rsidR="001B1C6A" w:rsidRDefault="00000000">
            <w:r>
              <w:t>役割</w:t>
            </w:r>
          </w:p>
        </w:tc>
        <w:tc>
          <w:tcPr>
            <w:tcW w:w="1728" w:type="dxa"/>
          </w:tcPr>
          <w:p w14:paraId="3F55CBBD" w14:textId="77777777" w:rsidR="001B1C6A" w:rsidRDefault="00000000">
            <w:pPr>
              <w:cnfStyle w:val="100000000000" w:firstRow="1" w:lastRow="0" w:firstColumn="0" w:lastColumn="0" w:oddVBand="0" w:evenVBand="0" w:oddHBand="0" w:evenHBand="0" w:firstRowFirstColumn="0" w:firstRowLastColumn="0" w:lastRowFirstColumn="0" w:lastRowLastColumn="0"/>
            </w:pPr>
            <w:r>
              <w:t>マスターファイル</w:t>
            </w:r>
          </w:p>
        </w:tc>
        <w:tc>
          <w:tcPr>
            <w:tcW w:w="1728" w:type="dxa"/>
          </w:tcPr>
          <w:p w14:paraId="5975E355" w14:textId="77777777" w:rsidR="001B1C6A" w:rsidRDefault="00000000">
            <w:pPr>
              <w:cnfStyle w:val="100000000000" w:firstRow="1" w:lastRow="0" w:firstColumn="0" w:lastColumn="0" w:oddVBand="0" w:evenVBand="0" w:oddHBand="0" w:evenHBand="0" w:firstRowFirstColumn="0" w:firstRowLastColumn="0" w:lastRowFirstColumn="0" w:lastRowLastColumn="0"/>
            </w:pPr>
            <w:r>
              <w:t>個人ファイル</w:t>
            </w:r>
          </w:p>
        </w:tc>
        <w:tc>
          <w:tcPr>
            <w:tcW w:w="1728" w:type="dxa"/>
          </w:tcPr>
          <w:p w14:paraId="1A9F0D45" w14:textId="77777777" w:rsidR="001B1C6A" w:rsidRDefault="00000000">
            <w:pPr>
              <w:cnfStyle w:val="100000000000" w:firstRow="1" w:lastRow="0" w:firstColumn="0" w:lastColumn="0" w:oddVBand="0" w:evenVBand="0" w:oddHBand="0" w:evenHBand="0" w:firstRowFirstColumn="0" w:firstRowLastColumn="0" w:lastRowFirstColumn="0" w:lastRowLastColumn="0"/>
            </w:pPr>
            <w:r>
              <w:t>マスタ編集</w:t>
            </w:r>
          </w:p>
        </w:tc>
        <w:tc>
          <w:tcPr>
            <w:tcW w:w="1728" w:type="dxa"/>
          </w:tcPr>
          <w:p w14:paraId="62CCDE4A" w14:textId="77777777" w:rsidR="001B1C6A" w:rsidRDefault="00000000">
            <w:pPr>
              <w:cnfStyle w:val="100000000000" w:firstRow="1" w:lastRow="0" w:firstColumn="0" w:lastColumn="0" w:oddVBand="0" w:evenVBand="0" w:oddHBand="0" w:evenHBand="0" w:firstRowFirstColumn="0" w:firstRowLastColumn="0" w:lastRowFirstColumn="0" w:lastRowLastColumn="0"/>
            </w:pPr>
            <w:r>
              <w:t>スクリプト実行</w:t>
            </w:r>
          </w:p>
        </w:tc>
      </w:tr>
      <w:tr w:rsidR="001B1C6A" w14:paraId="5DBC928F"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8DE5EF9" w14:textId="77777777" w:rsidR="001B1C6A" w:rsidRDefault="00000000">
            <w:r>
              <w:t>管理者</w:t>
            </w:r>
          </w:p>
        </w:tc>
        <w:tc>
          <w:tcPr>
            <w:tcW w:w="1728" w:type="dxa"/>
          </w:tcPr>
          <w:p w14:paraId="05EE7DB5" w14:textId="77777777" w:rsidR="001B1C6A" w:rsidRDefault="00000000">
            <w:pPr>
              <w:cnfStyle w:val="000000100000" w:firstRow="0" w:lastRow="0" w:firstColumn="0" w:lastColumn="0" w:oddVBand="0" w:evenVBand="0" w:oddHBand="1" w:evenHBand="0" w:firstRowFirstColumn="0" w:firstRowLastColumn="0" w:lastRowFirstColumn="0" w:lastRowLastColumn="0"/>
            </w:pPr>
            <w:r>
              <w:t>読み書き可</w:t>
            </w:r>
          </w:p>
        </w:tc>
        <w:tc>
          <w:tcPr>
            <w:tcW w:w="1728" w:type="dxa"/>
          </w:tcPr>
          <w:p w14:paraId="295936FD" w14:textId="77777777" w:rsidR="001B1C6A" w:rsidRDefault="00000000">
            <w:pPr>
              <w:cnfStyle w:val="000000100000" w:firstRow="0" w:lastRow="0" w:firstColumn="0" w:lastColumn="0" w:oddVBand="0" w:evenVBand="0" w:oddHBand="1" w:evenHBand="0" w:firstRowFirstColumn="0" w:firstRowLastColumn="0" w:lastRowFirstColumn="0" w:lastRowLastColumn="0"/>
            </w:pPr>
            <w:r>
              <w:t>読み書き可</w:t>
            </w:r>
          </w:p>
        </w:tc>
        <w:tc>
          <w:tcPr>
            <w:tcW w:w="1728" w:type="dxa"/>
          </w:tcPr>
          <w:p w14:paraId="5E9F3E28" w14:textId="77777777" w:rsidR="001B1C6A" w:rsidRDefault="00000000">
            <w:pPr>
              <w:cnfStyle w:val="000000100000" w:firstRow="0" w:lastRow="0" w:firstColumn="0" w:lastColumn="0" w:oddVBand="0" w:evenVBand="0" w:oddHBand="1" w:evenHBand="0" w:firstRowFirstColumn="0" w:firstRowLastColumn="0" w:lastRowFirstColumn="0" w:lastRowLastColumn="0"/>
            </w:pPr>
            <w:r>
              <w:t>可</w:t>
            </w:r>
          </w:p>
        </w:tc>
        <w:tc>
          <w:tcPr>
            <w:tcW w:w="1728" w:type="dxa"/>
          </w:tcPr>
          <w:p w14:paraId="1E2071DB" w14:textId="77777777" w:rsidR="001B1C6A" w:rsidRDefault="00000000">
            <w:pPr>
              <w:cnfStyle w:val="000000100000" w:firstRow="0" w:lastRow="0" w:firstColumn="0" w:lastColumn="0" w:oddVBand="0" w:evenVBand="0" w:oddHBand="1" w:evenHBand="0" w:firstRowFirstColumn="0" w:firstRowLastColumn="0" w:lastRowFirstColumn="0" w:lastRowLastColumn="0"/>
            </w:pPr>
            <w:r>
              <w:t>可</w:t>
            </w:r>
          </w:p>
        </w:tc>
      </w:tr>
      <w:tr w:rsidR="001B1C6A" w14:paraId="7222DC34"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4F540A" w14:textId="77777777" w:rsidR="001B1C6A" w:rsidRDefault="00000000">
            <w:r>
              <w:t>一般ユーザー</w:t>
            </w:r>
          </w:p>
        </w:tc>
        <w:tc>
          <w:tcPr>
            <w:tcW w:w="1728" w:type="dxa"/>
          </w:tcPr>
          <w:p w14:paraId="4C57C02D" w14:textId="77777777" w:rsidR="001B1C6A" w:rsidRDefault="00000000">
            <w:pPr>
              <w:cnfStyle w:val="000000010000" w:firstRow="0" w:lastRow="0" w:firstColumn="0" w:lastColumn="0" w:oddVBand="0" w:evenVBand="0" w:oddHBand="0" w:evenHBand="1" w:firstRowFirstColumn="0" w:firstRowLastColumn="0" w:lastRowFirstColumn="0" w:lastRowLastColumn="0"/>
            </w:pPr>
            <w:r>
              <w:t>読み取り専用</w:t>
            </w:r>
          </w:p>
        </w:tc>
        <w:tc>
          <w:tcPr>
            <w:tcW w:w="1728" w:type="dxa"/>
          </w:tcPr>
          <w:p w14:paraId="5D744F32" w14:textId="77777777" w:rsidR="001B1C6A" w:rsidRDefault="00000000">
            <w:pPr>
              <w:cnfStyle w:val="000000010000" w:firstRow="0" w:lastRow="0" w:firstColumn="0" w:lastColumn="0" w:oddVBand="0" w:evenVBand="0" w:oddHBand="0" w:evenHBand="1" w:firstRowFirstColumn="0" w:firstRowLastColumn="0" w:lastRowFirstColumn="0" w:lastRowLastColumn="0"/>
            </w:pPr>
            <w:r>
              <w:t>自分のみ読み書き可</w:t>
            </w:r>
          </w:p>
        </w:tc>
        <w:tc>
          <w:tcPr>
            <w:tcW w:w="1728" w:type="dxa"/>
          </w:tcPr>
          <w:p w14:paraId="520F0AA1" w14:textId="77777777" w:rsidR="001B1C6A" w:rsidRDefault="00000000">
            <w:pPr>
              <w:cnfStyle w:val="000000010000" w:firstRow="0" w:lastRow="0" w:firstColumn="0" w:lastColumn="0" w:oddVBand="0" w:evenVBand="0" w:oddHBand="0" w:evenHBand="1" w:firstRowFirstColumn="0" w:firstRowLastColumn="0" w:lastRowFirstColumn="0" w:lastRowLastColumn="0"/>
            </w:pPr>
            <w:r>
              <w:t>不可</w:t>
            </w:r>
          </w:p>
        </w:tc>
        <w:tc>
          <w:tcPr>
            <w:tcW w:w="1728" w:type="dxa"/>
          </w:tcPr>
          <w:p w14:paraId="261797AF" w14:textId="77777777" w:rsidR="001B1C6A" w:rsidRDefault="00000000">
            <w:pPr>
              <w:cnfStyle w:val="000000010000" w:firstRow="0" w:lastRow="0" w:firstColumn="0" w:lastColumn="0" w:oddVBand="0" w:evenVBand="0" w:oddHBand="0" w:evenHBand="1" w:firstRowFirstColumn="0" w:firstRowLastColumn="0" w:lastRowFirstColumn="0" w:lastRowLastColumn="0"/>
            </w:pPr>
            <w:r>
              <w:t>不可</w:t>
            </w:r>
          </w:p>
        </w:tc>
      </w:tr>
      <w:tr w:rsidR="001B1C6A" w14:paraId="39F2E26F"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E66A99B" w14:textId="77777777" w:rsidR="001B1C6A" w:rsidRDefault="00000000">
            <w:r>
              <w:t>経理担当</w:t>
            </w:r>
          </w:p>
        </w:tc>
        <w:tc>
          <w:tcPr>
            <w:tcW w:w="1728" w:type="dxa"/>
          </w:tcPr>
          <w:p w14:paraId="03857CC0" w14:textId="77777777" w:rsidR="001B1C6A" w:rsidRDefault="00000000">
            <w:pPr>
              <w:cnfStyle w:val="000000100000" w:firstRow="0" w:lastRow="0" w:firstColumn="0" w:lastColumn="0" w:oddVBand="0" w:evenVBand="0" w:oddHBand="1" w:evenHBand="0" w:firstRowFirstColumn="0" w:firstRowLastColumn="0" w:lastRowFirstColumn="0" w:lastRowLastColumn="0"/>
            </w:pPr>
            <w:r>
              <w:t>読み取り専用</w:t>
            </w:r>
          </w:p>
        </w:tc>
        <w:tc>
          <w:tcPr>
            <w:tcW w:w="1728" w:type="dxa"/>
          </w:tcPr>
          <w:p w14:paraId="330F7245" w14:textId="77777777" w:rsidR="001B1C6A" w:rsidRDefault="00000000">
            <w:pPr>
              <w:cnfStyle w:val="000000100000" w:firstRow="0" w:lastRow="0" w:firstColumn="0" w:lastColumn="0" w:oddVBand="0" w:evenVBand="0" w:oddHBand="1" w:evenHBand="0" w:firstRowFirstColumn="0" w:firstRowLastColumn="0" w:lastRowFirstColumn="0" w:lastRowLastColumn="0"/>
            </w:pPr>
            <w:r>
              <w:t>読み取り専用</w:t>
            </w:r>
          </w:p>
        </w:tc>
        <w:tc>
          <w:tcPr>
            <w:tcW w:w="1728" w:type="dxa"/>
          </w:tcPr>
          <w:p w14:paraId="729F9475" w14:textId="77777777" w:rsidR="001B1C6A" w:rsidRDefault="00000000">
            <w:pPr>
              <w:cnfStyle w:val="000000100000" w:firstRow="0" w:lastRow="0" w:firstColumn="0" w:lastColumn="0" w:oddVBand="0" w:evenVBand="0" w:oddHBand="1" w:evenHBand="0" w:firstRowFirstColumn="0" w:firstRowLastColumn="0" w:lastRowFirstColumn="0" w:lastRowLastColumn="0"/>
            </w:pPr>
            <w:r>
              <w:t>不可</w:t>
            </w:r>
          </w:p>
        </w:tc>
        <w:tc>
          <w:tcPr>
            <w:tcW w:w="1728" w:type="dxa"/>
          </w:tcPr>
          <w:p w14:paraId="6F0F5313" w14:textId="77777777" w:rsidR="001B1C6A" w:rsidRDefault="00000000">
            <w:pPr>
              <w:cnfStyle w:val="000000100000" w:firstRow="0" w:lastRow="0" w:firstColumn="0" w:lastColumn="0" w:oddVBand="0" w:evenVBand="0" w:oddHBand="1" w:evenHBand="0" w:firstRowFirstColumn="0" w:firstRowLastColumn="0" w:lastRowFirstColumn="0" w:lastRowLastColumn="0"/>
            </w:pPr>
            <w:r>
              <w:t>不可</w:t>
            </w:r>
          </w:p>
        </w:tc>
      </w:tr>
      <w:tr w:rsidR="001B1C6A" w14:paraId="3AF800A0"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5E590C5" w14:textId="77777777" w:rsidR="001B1C6A" w:rsidRDefault="00000000">
            <w:r>
              <w:t>システム（自動）</w:t>
            </w:r>
          </w:p>
        </w:tc>
        <w:tc>
          <w:tcPr>
            <w:tcW w:w="1728" w:type="dxa"/>
          </w:tcPr>
          <w:p w14:paraId="42EFA43E" w14:textId="77777777" w:rsidR="001B1C6A" w:rsidRDefault="00000000">
            <w:pPr>
              <w:cnfStyle w:val="000000010000" w:firstRow="0" w:lastRow="0" w:firstColumn="0" w:lastColumn="0" w:oddVBand="0" w:evenVBand="0" w:oddHBand="0" w:evenHBand="1" w:firstRowFirstColumn="0" w:firstRowLastColumn="0" w:lastRowFirstColumn="0" w:lastRowLastColumn="0"/>
            </w:pPr>
            <w:r>
              <w:t>読み書き可</w:t>
            </w:r>
          </w:p>
        </w:tc>
        <w:tc>
          <w:tcPr>
            <w:tcW w:w="1728" w:type="dxa"/>
          </w:tcPr>
          <w:p w14:paraId="7E7CADB8" w14:textId="77777777" w:rsidR="001B1C6A" w:rsidRDefault="00000000">
            <w:pPr>
              <w:cnfStyle w:val="000000010000" w:firstRow="0" w:lastRow="0" w:firstColumn="0" w:lastColumn="0" w:oddVBand="0" w:evenVBand="0" w:oddHBand="0" w:evenHBand="1" w:firstRowFirstColumn="0" w:firstRowLastColumn="0" w:lastRowFirstColumn="0" w:lastRowLastColumn="0"/>
            </w:pPr>
            <w:r>
              <w:t>読み書き可</w:t>
            </w:r>
          </w:p>
        </w:tc>
        <w:tc>
          <w:tcPr>
            <w:tcW w:w="1728" w:type="dxa"/>
          </w:tcPr>
          <w:p w14:paraId="10216BD3" w14:textId="77777777" w:rsidR="001B1C6A" w:rsidRDefault="00000000">
            <w:pPr>
              <w:cnfStyle w:val="000000010000" w:firstRow="0" w:lastRow="0" w:firstColumn="0" w:lastColumn="0" w:oddVBand="0" w:evenVBand="0" w:oddHBand="0" w:evenHBand="1" w:firstRowFirstColumn="0" w:firstRowLastColumn="0" w:lastRowFirstColumn="0" w:lastRowLastColumn="0"/>
            </w:pPr>
            <w:r>
              <w:t>可</w:t>
            </w:r>
          </w:p>
        </w:tc>
        <w:tc>
          <w:tcPr>
            <w:tcW w:w="1728" w:type="dxa"/>
          </w:tcPr>
          <w:p w14:paraId="6D323A6B" w14:textId="77777777" w:rsidR="001B1C6A" w:rsidRDefault="00000000">
            <w:pPr>
              <w:cnfStyle w:val="000000010000" w:firstRow="0" w:lastRow="0" w:firstColumn="0" w:lastColumn="0" w:oddVBand="0" w:evenVBand="0" w:oddHBand="0" w:evenHBand="1" w:firstRowFirstColumn="0" w:firstRowLastColumn="0" w:lastRowFirstColumn="0" w:lastRowLastColumn="0"/>
            </w:pPr>
            <w:r>
              <w:t>可</w:t>
            </w:r>
          </w:p>
        </w:tc>
      </w:tr>
      <w:tr w:rsidR="001B1C6A" w14:paraId="121BAC65"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3CC760" w14:textId="77777777" w:rsidR="001B1C6A" w:rsidRDefault="00000000">
            <w:r>
              <w:t>バックアップ</w:t>
            </w:r>
          </w:p>
        </w:tc>
        <w:tc>
          <w:tcPr>
            <w:tcW w:w="1728" w:type="dxa"/>
          </w:tcPr>
          <w:p w14:paraId="51B99221" w14:textId="77777777" w:rsidR="001B1C6A" w:rsidRDefault="00000000">
            <w:pPr>
              <w:cnfStyle w:val="000000100000" w:firstRow="0" w:lastRow="0" w:firstColumn="0" w:lastColumn="0" w:oddVBand="0" w:evenVBand="0" w:oddHBand="1" w:evenHBand="0" w:firstRowFirstColumn="0" w:firstRowLastColumn="0" w:lastRowFirstColumn="0" w:lastRowLastColumn="0"/>
            </w:pPr>
            <w:r>
              <w:t>読み取り専用</w:t>
            </w:r>
          </w:p>
        </w:tc>
        <w:tc>
          <w:tcPr>
            <w:tcW w:w="1728" w:type="dxa"/>
          </w:tcPr>
          <w:p w14:paraId="5727D72D" w14:textId="77777777" w:rsidR="001B1C6A" w:rsidRDefault="00000000">
            <w:pPr>
              <w:cnfStyle w:val="000000100000" w:firstRow="0" w:lastRow="0" w:firstColumn="0" w:lastColumn="0" w:oddVBand="0" w:evenVBand="0" w:oddHBand="1" w:evenHBand="0" w:firstRowFirstColumn="0" w:firstRowLastColumn="0" w:lastRowFirstColumn="0" w:lastRowLastColumn="0"/>
            </w:pPr>
            <w:r>
              <w:t>読み取り専用</w:t>
            </w:r>
          </w:p>
        </w:tc>
        <w:tc>
          <w:tcPr>
            <w:tcW w:w="1728" w:type="dxa"/>
          </w:tcPr>
          <w:p w14:paraId="2E76B55C" w14:textId="77777777" w:rsidR="001B1C6A" w:rsidRDefault="00000000">
            <w:pPr>
              <w:cnfStyle w:val="000000100000" w:firstRow="0" w:lastRow="0" w:firstColumn="0" w:lastColumn="0" w:oddVBand="0" w:evenVBand="0" w:oddHBand="1" w:evenHBand="0" w:firstRowFirstColumn="0" w:firstRowLastColumn="0" w:lastRowFirstColumn="0" w:lastRowLastColumn="0"/>
            </w:pPr>
            <w:r>
              <w:t>不可</w:t>
            </w:r>
          </w:p>
        </w:tc>
        <w:tc>
          <w:tcPr>
            <w:tcW w:w="1728" w:type="dxa"/>
          </w:tcPr>
          <w:p w14:paraId="1B18665D" w14:textId="77777777" w:rsidR="001B1C6A" w:rsidRDefault="00000000">
            <w:pPr>
              <w:cnfStyle w:val="000000100000" w:firstRow="0" w:lastRow="0" w:firstColumn="0" w:lastColumn="0" w:oddVBand="0" w:evenVBand="0" w:oddHBand="1" w:evenHBand="0" w:firstRowFirstColumn="0" w:firstRowLastColumn="0" w:lastRowFirstColumn="0" w:lastRowLastColumn="0"/>
            </w:pPr>
            <w:r>
              <w:t>不可</w:t>
            </w:r>
          </w:p>
        </w:tc>
      </w:tr>
    </w:tbl>
    <w:p w14:paraId="4AB1516B" w14:textId="77777777" w:rsidR="001B1C6A" w:rsidRDefault="001B1C6A"/>
    <w:p w14:paraId="0F8D4E97" w14:textId="77777777" w:rsidR="001B1C6A" w:rsidRDefault="00000000">
      <w:r>
        <w:t>【アクセス制御の実装】</w:t>
      </w:r>
    </w:p>
    <w:p w14:paraId="3B0CACBB" w14:textId="77777777" w:rsidR="001B1C6A" w:rsidRDefault="00000000">
      <w:r>
        <w:t>Windows</w:t>
      </w:r>
      <w:r>
        <w:t>の共有フォルダ権限で制御します。</w:t>
      </w:r>
    </w:p>
    <w:p w14:paraId="704B4C69" w14:textId="77777777" w:rsidR="001B1C6A" w:rsidRDefault="00000000">
      <w:pPr>
        <w:pStyle w:val="a0"/>
      </w:pPr>
      <w:r>
        <w:t xml:space="preserve">master </w:t>
      </w:r>
      <w:r>
        <w:t>フォルダ</w:t>
      </w:r>
      <w:r>
        <w:t>:</w:t>
      </w:r>
    </w:p>
    <w:p w14:paraId="13BF471E" w14:textId="77777777" w:rsidR="001B1C6A" w:rsidRDefault="00000000">
      <w:pPr>
        <w:pStyle w:val="20"/>
      </w:pPr>
      <w:r>
        <w:t xml:space="preserve">- </w:t>
      </w:r>
      <w:r>
        <w:t>一般ユーザー</w:t>
      </w:r>
      <w:r>
        <w:t xml:space="preserve">: </w:t>
      </w:r>
      <w:r>
        <w:t>読み取り専用</w:t>
      </w:r>
    </w:p>
    <w:p w14:paraId="2C17FDD3" w14:textId="77777777" w:rsidR="001B1C6A" w:rsidRDefault="00000000">
      <w:pPr>
        <w:pStyle w:val="20"/>
      </w:pPr>
      <w:r>
        <w:t xml:space="preserve">- </w:t>
      </w:r>
      <w:r>
        <w:t>管理者</w:t>
      </w:r>
      <w:r>
        <w:t xml:space="preserve">: </w:t>
      </w:r>
      <w:r>
        <w:t>フルコントロール</w:t>
      </w:r>
    </w:p>
    <w:p w14:paraId="2F715CC6" w14:textId="77777777" w:rsidR="001B1C6A" w:rsidRDefault="00000000">
      <w:pPr>
        <w:pStyle w:val="20"/>
      </w:pPr>
      <w:r>
        <w:t xml:space="preserve">- </w:t>
      </w:r>
      <w:r>
        <w:t>システムアカウント</w:t>
      </w:r>
      <w:r>
        <w:t xml:space="preserve">: </w:t>
      </w:r>
      <w:r>
        <w:t>フルコントロール</w:t>
      </w:r>
    </w:p>
    <w:p w14:paraId="2B00D898" w14:textId="77777777" w:rsidR="001B1C6A" w:rsidRDefault="001B1C6A"/>
    <w:p w14:paraId="5A820FB1" w14:textId="77777777" w:rsidR="001B1C6A" w:rsidRDefault="00000000">
      <w:pPr>
        <w:pStyle w:val="a0"/>
      </w:pPr>
      <w:r>
        <w:t xml:space="preserve">work </w:t>
      </w:r>
      <w:r>
        <w:t>フォルダ</w:t>
      </w:r>
      <w:r>
        <w:t>:</w:t>
      </w:r>
    </w:p>
    <w:p w14:paraId="4AA0D649" w14:textId="77777777" w:rsidR="001B1C6A" w:rsidRDefault="00000000">
      <w:pPr>
        <w:pStyle w:val="20"/>
      </w:pPr>
      <w:r>
        <w:t xml:space="preserve">- </w:t>
      </w:r>
      <w:r>
        <w:t>各ユーザー</w:t>
      </w:r>
      <w:r>
        <w:t xml:space="preserve">: </w:t>
      </w:r>
      <w:r>
        <w:t>自分のファイルのみ読み書き可</w:t>
      </w:r>
    </w:p>
    <w:p w14:paraId="17499852" w14:textId="77777777" w:rsidR="001B1C6A" w:rsidRDefault="00000000">
      <w:pPr>
        <w:pStyle w:val="20"/>
      </w:pPr>
      <w:r>
        <w:t xml:space="preserve">- </w:t>
      </w:r>
      <w:r>
        <w:t>管理者</w:t>
      </w:r>
      <w:r>
        <w:t xml:space="preserve">: </w:t>
      </w:r>
      <w:r>
        <w:t>全ファイル読み書き可</w:t>
      </w:r>
    </w:p>
    <w:p w14:paraId="7D65478B" w14:textId="77777777" w:rsidR="001B1C6A" w:rsidRDefault="001B1C6A"/>
    <w:p w14:paraId="3176A3D2" w14:textId="77777777" w:rsidR="001B1C6A" w:rsidRDefault="00000000">
      <w:pPr>
        <w:pStyle w:val="a0"/>
      </w:pPr>
      <w:r>
        <w:t xml:space="preserve">backup </w:t>
      </w:r>
      <w:r>
        <w:t>フォルダ</w:t>
      </w:r>
      <w:r>
        <w:t>:</w:t>
      </w:r>
    </w:p>
    <w:p w14:paraId="2F7780BD" w14:textId="77777777" w:rsidR="001B1C6A" w:rsidRDefault="00000000">
      <w:pPr>
        <w:pStyle w:val="20"/>
      </w:pPr>
      <w:r>
        <w:t xml:space="preserve">- </w:t>
      </w:r>
      <w:r>
        <w:t>全員</w:t>
      </w:r>
      <w:r>
        <w:t xml:space="preserve">: </w:t>
      </w:r>
      <w:r>
        <w:t>読み取り専用</w:t>
      </w:r>
    </w:p>
    <w:p w14:paraId="16929726" w14:textId="77777777" w:rsidR="001B1C6A" w:rsidRDefault="00000000">
      <w:pPr>
        <w:pStyle w:val="20"/>
      </w:pPr>
      <w:r>
        <w:t xml:space="preserve">- </w:t>
      </w:r>
      <w:r>
        <w:t>システムアカウント</w:t>
      </w:r>
      <w:r>
        <w:t xml:space="preserve">: </w:t>
      </w:r>
      <w:r>
        <w:t>書き込み可</w:t>
      </w:r>
    </w:p>
    <w:p w14:paraId="10BD4108" w14:textId="77777777" w:rsidR="001B1C6A" w:rsidRDefault="00000000">
      <w:r>
        <w:br w:type="page"/>
      </w:r>
    </w:p>
    <w:p w14:paraId="47749A89" w14:textId="77777777" w:rsidR="001B1C6A" w:rsidRDefault="00000000">
      <w:pPr>
        <w:pStyle w:val="21"/>
      </w:pPr>
      <w:r>
        <w:lastRenderedPageBreak/>
        <w:t xml:space="preserve">5.3 </w:t>
      </w:r>
      <w:r>
        <w:t>ファイル分割方式の統合スクリプト（</w:t>
      </w:r>
      <w:r>
        <w:t>V2.0</w:t>
      </w:r>
      <w:r>
        <w:t>新規）</w:t>
      </w:r>
    </w:p>
    <w:p w14:paraId="5F59504F" w14:textId="77777777" w:rsidR="001B1C6A" w:rsidRDefault="00000000">
      <w:pPr>
        <w:pStyle w:val="31"/>
      </w:pPr>
      <w:r>
        <w:t xml:space="preserve">5.3.1 </w:t>
      </w:r>
      <w:r>
        <w:t>データ配布スクリプト</w:t>
      </w:r>
      <w:r>
        <w:t xml:space="preserve"> (distribute_data.py)</w:t>
      </w:r>
    </w:p>
    <w:p w14:paraId="006ADF0A" w14:textId="77777777" w:rsidR="001B1C6A" w:rsidRDefault="00000000">
      <w:r>
        <w:t>【概要】</w:t>
      </w:r>
    </w:p>
    <w:p w14:paraId="1EFB2B2C" w14:textId="77777777" w:rsidR="001B1C6A" w:rsidRDefault="00000000">
      <w:r>
        <w:t>マスターファイルから各個人ファイルへ最新データを配布する。</w:t>
      </w:r>
    </w:p>
    <w:p w14:paraId="24B3F4BA" w14:textId="77777777" w:rsidR="001B1C6A" w:rsidRDefault="001B1C6A"/>
    <w:p w14:paraId="26C05C53" w14:textId="77777777" w:rsidR="001B1C6A" w:rsidRDefault="00000000">
      <w:r>
        <w:t>【実行タイミング】</w:t>
      </w:r>
    </w:p>
    <w:p w14:paraId="3CA2A8B1" w14:textId="77777777" w:rsidR="001B1C6A" w:rsidRDefault="00000000">
      <w:r>
        <w:t>毎朝</w:t>
      </w:r>
      <w:r>
        <w:t>8:30</w:t>
      </w:r>
      <w:r>
        <w:t>（</w:t>
      </w:r>
      <w:r>
        <w:t>Windows</w:t>
      </w:r>
      <w:r>
        <w:t>タスクスケジューラで自動実行）</w:t>
      </w:r>
    </w:p>
    <w:p w14:paraId="472E69E7" w14:textId="77777777" w:rsidR="001B1C6A" w:rsidRDefault="001B1C6A"/>
    <w:p w14:paraId="5AA18BBF" w14:textId="77777777" w:rsidR="001B1C6A" w:rsidRDefault="00000000">
      <w:r>
        <w:t>【処理フロー】</w:t>
      </w:r>
    </w:p>
    <w:p w14:paraId="027B0D82" w14:textId="77777777" w:rsidR="001B1C6A" w:rsidRDefault="00000000">
      <w:r>
        <w:br/>
        <w:t xml:space="preserve">1. </w:t>
      </w:r>
      <w:r>
        <w:t>設定ファイル読み込み</w:t>
      </w:r>
      <w:r>
        <w:br/>
        <w:t xml:space="preserve">   └ config.json </w:t>
      </w:r>
      <w:r>
        <w:t>からユーザーリスト、パス情報を取得</w:t>
      </w:r>
      <w:r>
        <w:br/>
      </w:r>
      <w:r>
        <w:br/>
        <w:t xml:space="preserve">2. </w:t>
      </w:r>
      <w:r>
        <w:t>マスターファイルの読み込み</w:t>
      </w:r>
      <w:r>
        <w:br/>
        <w:t xml:space="preserve">   ├ master/</w:t>
      </w:r>
      <w:r>
        <w:t>案件管理台帳</w:t>
      </w:r>
      <w:r>
        <w:t>_</w:t>
      </w:r>
      <w:r>
        <w:t>マスター</w:t>
      </w:r>
      <w:r>
        <w:t xml:space="preserve">.xlsm </w:t>
      </w:r>
      <w:r>
        <w:t>を開く</w:t>
      </w:r>
      <w:r>
        <w:br/>
        <w:t xml:space="preserve">   └ </w:t>
      </w:r>
      <w:r>
        <w:t>全シート（案件一覧、顧客マスタ、商品マスタ、設定）を読み込み</w:t>
      </w:r>
      <w:r>
        <w:br/>
      </w:r>
      <w:r>
        <w:br/>
        <w:t xml:space="preserve">3. </w:t>
      </w:r>
      <w:r>
        <w:t>各個人ファイルへの配布</w:t>
      </w:r>
      <w:r>
        <w:br/>
        <w:t xml:space="preserve">   FOR EACH </w:t>
      </w:r>
      <w:r>
        <w:t>ユーザー</w:t>
      </w:r>
      <w:r>
        <w:t xml:space="preserve"> IN </w:t>
      </w:r>
      <w:r>
        <w:t>ユーザーリスト</w:t>
      </w:r>
      <w:r>
        <w:t>:</w:t>
      </w:r>
      <w:r>
        <w:br/>
        <w:t xml:space="preserve">       ├ work/</w:t>
      </w:r>
      <w:r>
        <w:t>案件管理台帳</w:t>
      </w:r>
      <w:r>
        <w:t>_[</w:t>
      </w:r>
      <w:r>
        <w:t>ユーザー名</w:t>
      </w:r>
      <w:r>
        <w:t xml:space="preserve">].xlsm </w:t>
      </w:r>
      <w:r>
        <w:t>を開く</w:t>
      </w:r>
      <w:r>
        <w:br/>
        <w:t xml:space="preserve">       ├ </w:t>
      </w:r>
      <w:r>
        <w:t>既存データをバックアップ（念のため）</w:t>
      </w:r>
      <w:r>
        <w:br/>
        <w:t xml:space="preserve">       ├ </w:t>
      </w:r>
      <w:r>
        <w:t>マスターのデータで上書き</w:t>
      </w:r>
      <w:r>
        <w:br/>
        <w:t xml:space="preserve">       └ </w:t>
      </w:r>
      <w:r>
        <w:t>保存して閉じる</w:t>
      </w:r>
      <w:r>
        <w:br/>
      </w:r>
      <w:r>
        <w:br/>
        <w:t xml:space="preserve">4. </w:t>
      </w:r>
      <w:r>
        <w:t>配布ログの記録</w:t>
      </w:r>
      <w:r>
        <w:br/>
        <w:t xml:space="preserve">   ├ </w:t>
      </w:r>
      <w:r>
        <w:t>配布日時、対象ユーザー、件数を記録</w:t>
      </w:r>
      <w:r>
        <w:br/>
        <w:t xml:space="preserve">   └ logs/distribute_YYYYMMDD.log </w:t>
      </w:r>
      <w:r>
        <w:t>に保存</w:t>
      </w:r>
      <w:r>
        <w:br/>
      </w:r>
      <w:r>
        <w:br/>
        <w:t xml:space="preserve">5. </w:t>
      </w:r>
      <w:r>
        <w:t>完了通知</w:t>
      </w:r>
      <w:r>
        <w:br/>
        <w:t xml:space="preserve">   └ </w:t>
      </w:r>
      <w:r>
        <w:t>管理者にメール送信（オプション）</w:t>
      </w:r>
      <w:r>
        <w:br/>
      </w:r>
    </w:p>
    <w:p w14:paraId="45C1F603" w14:textId="77777777" w:rsidR="001B1C6A" w:rsidRDefault="00000000">
      <w:r>
        <w:br w:type="page"/>
      </w:r>
    </w:p>
    <w:p w14:paraId="3D07BD5D" w14:textId="77777777" w:rsidR="001B1C6A" w:rsidRDefault="00000000">
      <w:r>
        <w:lastRenderedPageBreak/>
        <w:t>【完全実装コード】</w:t>
      </w:r>
    </w:p>
    <w:p w14:paraId="6CF87552" w14:textId="77777777" w:rsidR="001B1C6A" w:rsidRDefault="00000000">
      <w:r>
        <w:br/>
        <w:t>#!/usr/bin/env python3</w:t>
      </w:r>
      <w:r>
        <w:br/>
        <w:t># -*- coding: utf-8 -*-</w:t>
      </w:r>
      <w:r>
        <w:br/>
        <w:t>"""</w:t>
      </w:r>
      <w:r>
        <w:br/>
      </w:r>
      <w:r>
        <w:t>データ配布スクリプト</w:t>
      </w:r>
      <w:r>
        <w:br/>
      </w:r>
      <w:r>
        <w:br/>
      </w:r>
      <w:r>
        <w:t>マスターファイルから各個人ファイルへデータを配布する。</w:t>
      </w:r>
      <w:r>
        <w:br/>
      </w:r>
      <w:r>
        <w:t>毎朝自動実行される。</w:t>
      </w:r>
      <w:r>
        <w:br/>
        <w:t>"""</w:t>
      </w:r>
      <w:r>
        <w:br/>
      </w:r>
      <w:r>
        <w:br/>
        <w:t>import pandas as pd</w:t>
      </w:r>
      <w:r>
        <w:br/>
        <w:t>import json</w:t>
      </w:r>
      <w:r>
        <w:br/>
        <w:t>import shutil</w:t>
      </w:r>
      <w:r>
        <w:br/>
        <w:t>from pathlib import Path</w:t>
      </w:r>
      <w:r>
        <w:br/>
        <w:t>from datetime import datetime</w:t>
      </w:r>
      <w:r>
        <w:br/>
        <w:t>import logging</w:t>
      </w:r>
      <w:r>
        <w:br/>
      </w:r>
      <w:r>
        <w:br/>
      </w:r>
      <w:r>
        <w:br/>
        <w:t>class DataDistributor:</w:t>
      </w:r>
      <w:r>
        <w:br/>
        <w:t xml:space="preserve">    """</w:t>
      </w:r>
      <w:r>
        <w:t>データ配布クラス</w:t>
      </w:r>
      <w:r>
        <w:t>"""</w:t>
      </w:r>
      <w:r>
        <w:br/>
        <w:t xml:space="preserve">    </w:t>
      </w:r>
      <w:r>
        <w:br/>
        <w:t xml:space="preserve">    def __init__(self, config_path: str = "./config.json"):</w:t>
      </w:r>
      <w:r>
        <w:br/>
        <w:t xml:space="preserve">        """</w:t>
      </w:r>
      <w:r>
        <w:br/>
        <w:t xml:space="preserve">        </w:t>
      </w:r>
      <w:r>
        <w:t>初期化</w:t>
      </w:r>
      <w:r>
        <w:br/>
        <w:t xml:space="preserve">        </w:t>
      </w:r>
      <w:r>
        <w:br/>
        <w:t xml:space="preserve">        Args:</w:t>
      </w:r>
      <w:r>
        <w:br/>
        <w:t xml:space="preserve">            config_path (str): </w:t>
      </w:r>
      <w:r>
        <w:t>設定ファイルのパス</w:t>
      </w:r>
      <w:r>
        <w:br/>
        <w:t xml:space="preserve">        """</w:t>
      </w:r>
      <w:r>
        <w:br/>
        <w:t xml:space="preserve">        # </w:t>
      </w:r>
      <w:r>
        <w:t>設定ファイル読み込み</w:t>
      </w:r>
      <w:r>
        <w:br/>
        <w:t xml:space="preserve">        with open(config_path, 'r', encoding='utf-8') as f:</w:t>
      </w:r>
      <w:r>
        <w:br/>
        <w:t xml:space="preserve">            self.config = json.load(f)</w:t>
      </w:r>
      <w:r>
        <w:br/>
        <w:t xml:space="preserve">        </w:t>
      </w:r>
      <w:r>
        <w:br/>
        <w:t xml:space="preserve">        # </w:t>
      </w:r>
      <w:r>
        <w:t>パス設定</w:t>
      </w:r>
      <w:r>
        <w:br/>
        <w:t xml:space="preserve">        self.master_dir = Path(self.config['paths']['master_dir'])</w:t>
      </w:r>
      <w:r>
        <w:br/>
        <w:t xml:space="preserve">        self.work_dir = Path(self.config['paths']['work_dir'])</w:t>
      </w:r>
      <w:r>
        <w:br/>
        <w:t xml:space="preserve">        self.log_dir = Path(self.config['paths']['log_dir'])</w:t>
      </w:r>
      <w:r>
        <w:br/>
        <w:t xml:space="preserve">        self.log_dir.mkdir(parents=True, exist_ok=True)</w:t>
      </w:r>
      <w:r>
        <w:br/>
        <w:t xml:space="preserve">        </w:t>
      </w:r>
      <w:r>
        <w:br/>
        <w:t xml:space="preserve">        # </w:t>
      </w:r>
      <w:r>
        <w:t>ログ設定</w:t>
      </w:r>
      <w:r>
        <w:br/>
        <w:t xml:space="preserve">        self._setup_logging()</w:t>
      </w:r>
      <w:r>
        <w:br/>
        <w:t xml:space="preserve">        </w:t>
      </w:r>
      <w:r>
        <w:br/>
      </w:r>
      <w:r>
        <w:lastRenderedPageBreak/>
        <w:t xml:space="preserve">        # </w:t>
      </w:r>
      <w:r>
        <w:t>マスターファイル名</w:t>
      </w:r>
      <w:r>
        <w:br/>
        <w:t xml:space="preserve">        self.master_file = self.master_dir / "</w:t>
      </w:r>
      <w:r>
        <w:t>案件管理台帳</w:t>
      </w:r>
      <w:r>
        <w:t>_</w:t>
      </w:r>
      <w:r>
        <w:t>マスター</w:t>
      </w:r>
      <w:r>
        <w:t>.xlsm"</w:t>
      </w:r>
      <w:r>
        <w:br/>
        <w:t xml:space="preserve">        </w:t>
      </w:r>
      <w:r>
        <w:br/>
        <w:t xml:space="preserve">    def _setup_logging(self):</w:t>
      </w:r>
      <w:r>
        <w:br/>
        <w:t xml:space="preserve">        """</w:t>
      </w:r>
      <w:r>
        <w:t>ロギング設定</w:t>
      </w:r>
      <w:r>
        <w:t>"""</w:t>
      </w:r>
      <w:r>
        <w:br/>
        <w:t xml:space="preserve">        log_file = self.log_dir / f"distribute_{datetime.now().strftime('%Y%m%d')}.log"</w:t>
      </w:r>
      <w:r>
        <w:br/>
        <w:t xml:space="preserve">        </w:t>
      </w:r>
      <w:r>
        <w:br/>
        <w:t xml:space="preserve">        logging.basicConfig(</w:t>
      </w:r>
      <w:r>
        <w:br/>
        <w:t xml:space="preserve">            level=logging.INFO,</w:t>
      </w:r>
      <w:r>
        <w:br/>
        <w:t xml:space="preserve">            format='%(asctime)s - %(levelname)s - %(message)s',</w:t>
      </w:r>
      <w:r>
        <w:br/>
        <w:t xml:space="preserve">            handlers=[</w:t>
      </w:r>
      <w:r>
        <w:br/>
        <w:t xml:space="preserve">                logging.FileHandler(log_file, encoding='utf-8'),</w:t>
      </w:r>
      <w:r>
        <w:br/>
        <w:t xml:space="preserve">                logging.StreamHandler()</w:t>
      </w:r>
      <w:r>
        <w:br/>
        <w:t xml:space="preserve">            ]</w:t>
      </w:r>
      <w:r>
        <w:br/>
        <w:t xml:space="preserve">        )</w:t>
      </w:r>
      <w:r>
        <w:br/>
        <w:t xml:space="preserve">        self.logger = logging.getLogger(__name__)</w:t>
      </w:r>
      <w:r>
        <w:br/>
        <w:t xml:space="preserve">    </w:t>
      </w:r>
      <w:r>
        <w:br/>
        <w:t xml:space="preserve">    def load_master_data(self) -&gt; dict:</w:t>
      </w:r>
      <w:r>
        <w:br/>
        <w:t xml:space="preserve">        """</w:t>
      </w:r>
      <w:r>
        <w:br/>
        <w:t xml:space="preserve">        </w:t>
      </w:r>
      <w:r>
        <w:t>マスターファイルからデータを読み込む</w:t>
      </w:r>
      <w:r>
        <w:br/>
        <w:t xml:space="preserve">        </w:t>
      </w:r>
      <w:r>
        <w:br/>
        <w:t xml:space="preserve">        Returns:</w:t>
      </w:r>
      <w:r>
        <w:br/>
        <w:t xml:space="preserve">            dict: </w:t>
      </w:r>
      <w:r>
        <w:t>シート名をキー、</w:t>
      </w:r>
      <w:r>
        <w:t>DataFrame</w:t>
      </w:r>
      <w:r>
        <w:t>を値とする辞書</w:t>
      </w:r>
      <w:r>
        <w:br/>
        <w:t xml:space="preserve">        """</w:t>
      </w:r>
      <w:r>
        <w:br/>
        <w:t xml:space="preserve">        self.logger.info(f"</w:t>
      </w:r>
      <w:r>
        <w:t>マスターファイル読み込み</w:t>
      </w:r>
      <w:r>
        <w:t>: {self.master_file}")</w:t>
      </w:r>
      <w:r>
        <w:br/>
        <w:t xml:space="preserve">        </w:t>
      </w:r>
      <w:r>
        <w:br/>
        <w:t xml:space="preserve">        try:</w:t>
      </w:r>
      <w:r>
        <w:br/>
        <w:t xml:space="preserve">            # </w:t>
      </w:r>
      <w:r>
        <w:t>全シートを読み込み</w:t>
      </w:r>
      <w:r>
        <w:br/>
        <w:t xml:space="preserve">            excel_file = pd.ExcelFile(self.master_file)</w:t>
      </w:r>
      <w:r>
        <w:br/>
        <w:t xml:space="preserve">            data = {}</w:t>
      </w:r>
      <w:r>
        <w:br/>
        <w:t xml:space="preserve">            </w:t>
      </w:r>
      <w:r>
        <w:br/>
        <w:t xml:space="preserve">            for sheet_name in excel_file.sheet_names:</w:t>
      </w:r>
      <w:r>
        <w:br/>
        <w:t xml:space="preserve">                # </w:t>
      </w:r>
      <w:r>
        <w:t>特殊シートは除外</w:t>
      </w:r>
      <w:r>
        <w:br/>
        <w:t xml:space="preserve">                if sheet_name in ['</w:t>
      </w:r>
      <w:r>
        <w:t>変更履歴</w:t>
      </w:r>
      <w:r>
        <w:t>', '</w:t>
      </w:r>
      <w:r>
        <w:t>ロック管理</w:t>
      </w:r>
      <w:r>
        <w:t>']:</w:t>
      </w:r>
      <w:r>
        <w:br/>
        <w:t xml:space="preserve">                    continue</w:t>
      </w:r>
      <w:r>
        <w:br/>
        <w:t xml:space="preserve">                    </w:t>
      </w:r>
      <w:r>
        <w:br/>
        <w:t xml:space="preserve">                data[sheet_name] = pd.read_excel(</w:t>
      </w:r>
      <w:r>
        <w:br/>
        <w:t xml:space="preserve">                    excel_file, </w:t>
      </w:r>
      <w:r>
        <w:br/>
        <w:t xml:space="preserve">                    sheet_name=sheet_name</w:t>
      </w:r>
      <w:r>
        <w:br/>
        <w:t xml:space="preserve">                )</w:t>
      </w:r>
      <w:r>
        <w:br/>
        <w:t xml:space="preserve">                self.logger.info(f"  - {sheet_name}: {len(data[sheet_name])}</w:t>
      </w:r>
      <w:r>
        <w:t>行</w:t>
      </w:r>
      <w:r>
        <w:t>")</w:t>
      </w:r>
      <w:r>
        <w:br/>
        <w:t xml:space="preserve">            </w:t>
      </w:r>
      <w:r>
        <w:br/>
      </w:r>
      <w:r>
        <w:lastRenderedPageBreak/>
        <w:t xml:space="preserve">            return data</w:t>
      </w:r>
      <w:r>
        <w:br/>
        <w:t xml:space="preserve">            </w:t>
      </w:r>
      <w:r>
        <w:br/>
        <w:t xml:space="preserve">        except Exception as e:</w:t>
      </w:r>
      <w:r>
        <w:br/>
        <w:t xml:space="preserve">            self.logger.error(f"</w:t>
      </w:r>
      <w:r>
        <w:t>マスターファイル読み込みエラー</w:t>
      </w:r>
      <w:r>
        <w:t>: {e}")</w:t>
      </w:r>
      <w:r>
        <w:br/>
        <w:t xml:space="preserve">            raise</w:t>
      </w:r>
      <w:r>
        <w:br/>
        <w:t xml:space="preserve">    </w:t>
      </w:r>
      <w:r>
        <w:br/>
        <w:t xml:space="preserve">    def distribute_to_user(self, user_name: str, master_data: dict) -&gt; bool:</w:t>
      </w:r>
      <w:r>
        <w:br/>
        <w:t xml:space="preserve">        """</w:t>
      </w:r>
      <w:r>
        <w:br/>
        <w:t xml:space="preserve">        </w:t>
      </w:r>
      <w:r>
        <w:t>特定ユーザーにデータを配布</w:t>
      </w:r>
      <w:r>
        <w:br/>
        <w:t xml:space="preserve">        </w:t>
      </w:r>
      <w:r>
        <w:br/>
        <w:t xml:space="preserve">        Args:</w:t>
      </w:r>
      <w:r>
        <w:br/>
        <w:t xml:space="preserve">            user_name (str): </w:t>
      </w:r>
      <w:r>
        <w:t>ユーザー名</w:t>
      </w:r>
      <w:r>
        <w:br/>
        <w:t xml:space="preserve">            master_data (dict): </w:t>
      </w:r>
      <w:r>
        <w:t>マスターデータ</w:t>
      </w:r>
      <w:r>
        <w:br/>
        <w:t xml:space="preserve">            </w:t>
      </w:r>
      <w:r>
        <w:br/>
        <w:t xml:space="preserve">        Returns:</w:t>
      </w:r>
      <w:r>
        <w:br/>
        <w:t xml:space="preserve">            bool: </w:t>
      </w:r>
      <w:r>
        <w:t>成功</w:t>
      </w:r>
      <w:r>
        <w:t>/</w:t>
      </w:r>
      <w:r>
        <w:t>失敗</w:t>
      </w:r>
      <w:r>
        <w:br/>
        <w:t xml:space="preserve">        """</w:t>
      </w:r>
      <w:r>
        <w:br/>
        <w:t xml:space="preserve">        user_file = self.work_dir / f"</w:t>
      </w:r>
      <w:r>
        <w:t>案件管理台帳</w:t>
      </w:r>
      <w:r>
        <w:t>_{user_name}.xlsm"</w:t>
      </w:r>
      <w:r>
        <w:br/>
        <w:t xml:space="preserve">        </w:t>
      </w:r>
      <w:r>
        <w:br/>
        <w:t xml:space="preserve">        self.logger.info(f"</w:t>
      </w:r>
      <w:r>
        <w:t>配布開始</w:t>
      </w:r>
      <w:r>
        <w:t>: {user_name}")</w:t>
      </w:r>
      <w:r>
        <w:br/>
        <w:t xml:space="preserve">        </w:t>
      </w:r>
      <w:r>
        <w:br/>
        <w:t xml:space="preserve">        try:</w:t>
      </w:r>
      <w:r>
        <w:br/>
        <w:t xml:space="preserve">            # </w:t>
      </w:r>
      <w:r>
        <w:t>ファイルが存在しない場合はマスターをコピー</w:t>
      </w:r>
      <w:r>
        <w:br/>
        <w:t xml:space="preserve">            if not user_file.exists():</w:t>
      </w:r>
      <w:r>
        <w:br/>
        <w:t xml:space="preserve">                self.logger.info(f"  </w:t>
      </w:r>
      <w:r>
        <w:t>新規作成</w:t>
      </w:r>
      <w:r>
        <w:t>: {user_file.name}")</w:t>
      </w:r>
      <w:r>
        <w:br/>
        <w:t xml:space="preserve">                shutil.copy2(self.master_file, user_file)</w:t>
      </w:r>
      <w:r>
        <w:br/>
        <w:t xml:space="preserve">            </w:t>
      </w:r>
      <w:r>
        <w:br/>
        <w:t xml:space="preserve">            # </w:t>
      </w:r>
      <w:r>
        <w:t>既存ファイルのバックアップ</w:t>
      </w:r>
      <w:r>
        <w:br/>
        <w:t xml:space="preserve">            backup_file = user_file.with_suffix('.xlsm.bak')</w:t>
      </w:r>
      <w:r>
        <w:br/>
        <w:t xml:space="preserve">            if user_file.exists():</w:t>
      </w:r>
      <w:r>
        <w:br/>
        <w:t xml:space="preserve">                shutil.copy2(user_file, backup_file)</w:t>
      </w:r>
      <w:r>
        <w:br/>
        <w:t xml:space="preserve">            </w:t>
      </w:r>
      <w:r>
        <w:br/>
        <w:t xml:space="preserve">            # </w:t>
      </w:r>
      <w:r>
        <w:t>データを書き込み</w:t>
      </w:r>
      <w:r>
        <w:br/>
        <w:t xml:space="preserve">            with pd.ExcelWriter(</w:t>
      </w:r>
      <w:r>
        <w:br/>
        <w:t xml:space="preserve">                user_file, </w:t>
      </w:r>
      <w:r>
        <w:br/>
        <w:t xml:space="preserve">                engine='openpyxl',</w:t>
      </w:r>
      <w:r>
        <w:br/>
        <w:t xml:space="preserve">                mode='a',</w:t>
      </w:r>
      <w:r>
        <w:br/>
        <w:t xml:space="preserve">                if_sheet_exists='replace'</w:t>
      </w:r>
      <w:r>
        <w:br/>
        <w:t xml:space="preserve">            ) as writer:</w:t>
      </w:r>
      <w:r>
        <w:br/>
        <w:t xml:space="preserve">                for sheet_name, df in master_data.items():</w:t>
      </w:r>
      <w:r>
        <w:br/>
        <w:t xml:space="preserve">                    df.to_excel(writer, sheet_name=sheet_name, index=False)</w:t>
      </w:r>
      <w:r>
        <w:br/>
        <w:t xml:space="preserve">                    self.logger.info(f"  - {sheet_name}: {len(df)}</w:t>
      </w:r>
      <w:r>
        <w:t>行</w:t>
      </w:r>
      <w:r>
        <w:t xml:space="preserve"> </w:t>
      </w:r>
      <w:r>
        <w:t>配布完了</w:t>
      </w:r>
      <w:r>
        <w:t>")</w:t>
      </w:r>
      <w:r>
        <w:br/>
      </w:r>
      <w:r>
        <w:lastRenderedPageBreak/>
        <w:t xml:space="preserve">            </w:t>
      </w:r>
      <w:r>
        <w:br/>
        <w:t xml:space="preserve">            # </w:t>
      </w:r>
      <w:r>
        <w:t>バックアップ削除</w:t>
      </w:r>
      <w:r>
        <w:br/>
        <w:t xml:space="preserve">            if backup_file.exists():</w:t>
      </w:r>
      <w:r>
        <w:br/>
        <w:t xml:space="preserve">                backup_file.unlink()</w:t>
      </w:r>
      <w:r>
        <w:br/>
        <w:t xml:space="preserve">            </w:t>
      </w:r>
      <w:r>
        <w:br/>
        <w:t xml:space="preserve">            self.logger.info(f"</w:t>
      </w:r>
      <w:r>
        <w:t>配布完了</w:t>
      </w:r>
      <w:r>
        <w:t>: {user_name}")</w:t>
      </w:r>
      <w:r>
        <w:br/>
        <w:t xml:space="preserve">            return True</w:t>
      </w:r>
      <w:r>
        <w:br/>
        <w:t xml:space="preserve">            </w:t>
      </w:r>
      <w:r>
        <w:br/>
        <w:t xml:space="preserve">        except Exception as e:</w:t>
      </w:r>
      <w:r>
        <w:br/>
        <w:t xml:space="preserve">            self.logger.error(f"</w:t>
      </w:r>
      <w:r>
        <w:t>配布エラー</w:t>
      </w:r>
      <w:r>
        <w:t xml:space="preserve"> ({user_name}): {e}")</w:t>
      </w:r>
      <w:r>
        <w:br/>
        <w:t xml:space="preserve">            </w:t>
      </w:r>
      <w:r>
        <w:br/>
        <w:t xml:space="preserve">            # </w:t>
      </w:r>
      <w:r>
        <w:t>エラー時はバックアップから復元</w:t>
      </w:r>
      <w:r>
        <w:br/>
        <w:t xml:space="preserve">            if backup_file.exists():</w:t>
      </w:r>
      <w:r>
        <w:br/>
        <w:t xml:space="preserve">                shutil.copy2(backup_file, user_file)</w:t>
      </w:r>
      <w:r>
        <w:br/>
        <w:t xml:space="preserve">                backup_file.unlink()</w:t>
      </w:r>
      <w:r>
        <w:br/>
        <w:t xml:space="preserve">                self.logger.info(f"</w:t>
      </w:r>
      <w:r>
        <w:t>バックアップから復元</w:t>
      </w:r>
      <w:r>
        <w:t>: {user_name}")</w:t>
      </w:r>
      <w:r>
        <w:br/>
        <w:t xml:space="preserve">            </w:t>
      </w:r>
      <w:r>
        <w:br/>
        <w:t xml:space="preserve">            return False</w:t>
      </w:r>
      <w:r>
        <w:br/>
        <w:t xml:space="preserve">    </w:t>
      </w:r>
      <w:r>
        <w:br/>
        <w:t xml:space="preserve">    def distribute_all(self) -&gt; dict:</w:t>
      </w:r>
      <w:r>
        <w:br/>
        <w:t xml:space="preserve">        """</w:t>
      </w:r>
      <w:r>
        <w:br/>
        <w:t xml:space="preserve">        </w:t>
      </w:r>
      <w:r>
        <w:t>全ユーザーにデータを配布</w:t>
      </w:r>
      <w:r>
        <w:br/>
        <w:t xml:space="preserve">        </w:t>
      </w:r>
      <w:r>
        <w:br/>
        <w:t xml:space="preserve">        Returns:</w:t>
      </w:r>
      <w:r>
        <w:br/>
        <w:t xml:space="preserve">            dict: </w:t>
      </w:r>
      <w:r>
        <w:t>配布結果のサマリー</w:t>
      </w:r>
      <w:r>
        <w:br/>
        <w:t xml:space="preserve">        """</w:t>
      </w:r>
      <w:r>
        <w:br/>
        <w:t xml:space="preserve">        self.logger.info("=" * 60)</w:t>
      </w:r>
      <w:r>
        <w:br/>
        <w:t xml:space="preserve">        self.logger.info("</w:t>
      </w:r>
      <w:r>
        <w:t>データ配布開始</w:t>
      </w:r>
      <w:r>
        <w:t>")</w:t>
      </w:r>
      <w:r>
        <w:br/>
        <w:t xml:space="preserve">        self.logger.info("=" * 60)</w:t>
      </w:r>
      <w:r>
        <w:br/>
        <w:t xml:space="preserve">        </w:t>
      </w:r>
      <w:r>
        <w:br/>
        <w:t xml:space="preserve">        # </w:t>
      </w:r>
      <w:r>
        <w:t>マスターデータ読み込み</w:t>
      </w:r>
      <w:r>
        <w:br/>
        <w:t xml:space="preserve">        master_data = self.load_master_data()</w:t>
      </w:r>
      <w:r>
        <w:br/>
        <w:t xml:space="preserve">        </w:t>
      </w:r>
      <w:r>
        <w:br/>
        <w:t xml:space="preserve">        # </w:t>
      </w:r>
      <w:r>
        <w:t>各ユーザーに配布</w:t>
      </w:r>
      <w:r>
        <w:br/>
        <w:t xml:space="preserve">        results = {</w:t>
      </w:r>
      <w:r>
        <w:br/>
        <w:t xml:space="preserve">            'success': [],</w:t>
      </w:r>
      <w:r>
        <w:br/>
        <w:t xml:space="preserve">            'failed': [],</w:t>
      </w:r>
      <w:r>
        <w:br/>
        <w:t xml:space="preserve">            'total': 0</w:t>
      </w:r>
      <w:r>
        <w:br/>
        <w:t xml:space="preserve">        }</w:t>
      </w:r>
      <w:r>
        <w:br/>
        <w:t xml:space="preserve">        </w:t>
      </w:r>
      <w:r>
        <w:br/>
        <w:t xml:space="preserve">        for user in self.config['users']:</w:t>
      </w:r>
      <w:r>
        <w:br/>
        <w:t xml:space="preserve">            user_name = user['name']</w:t>
      </w:r>
      <w:r>
        <w:br/>
      </w:r>
      <w:r>
        <w:lastRenderedPageBreak/>
        <w:t xml:space="preserve">            results['total'] += 1</w:t>
      </w:r>
      <w:r>
        <w:br/>
        <w:t xml:space="preserve">            </w:t>
      </w:r>
      <w:r>
        <w:br/>
        <w:t xml:space="preserve">            if self.distribute_to_user(user_name, master_data):</w:t>
      </w:r>
      <w:r>
        <w:br/>
        <w:t xml:space="preserve">                results['success'].append(user_name)</w:t>
      </w:r>
      <w:r>
        <w:br/>
        <w:t xml:space="preserve">            else:</w:t>
      </w:r>
      <w:r>
        <w:br/>
        <w:t xml:space="preserve">                results['failed'].append(user_name)</w:t>
      </w:r>
      <w:r>
        <w:br/>
        <w:t xml:space="preserve">        </w:t>
      </w:r>
      <w:r>
        <w:br/>
        <w:t xml:space="preserve">        # </w:t>
      </w:r>
      <w:r>
        <w:t>サマリー表示</w:t>
      </w:r>
      <w:r>
        <w:br/>
        <w:t xml:space="preserve">        self.logger.info("=" * 60)</w:t>
      </w:r>
      <w:r>
        <w:br/>
        <w:t xml:space="preserve">        self.logger.info("</w:t>
      </w:r>
      <w:r>
        <w:t>配布完了</w:t>
      </w:r>
      <w:r>
        <w:t>")</w:t>
      </w:r>
      <w:r>
        <w:br/>
        <w:t xml:space="preserve">        self.logger.info(f"  </w:t>
      </w:r>
      <w:r>
        <w:t>成功</w:t>
      </w:r>
      <w:r>
        <w:t>: {len(results['success'])} / {results['total']}")</w:t>
      </w:r>
      <w:r>
        <w:br/>
        <w:t xml:space="preserve">        self.logger.info(f"  </w:t>
      </w:r>
      <w:r>
        <w:t>失敗</w:t>
      </w:r>
      <w:r>
        <w:t>: {len(results['failed'])} / {results['total']}")</w:t>
      </w:r>
      <w:r>
        <w:br/>
        <w:t xml:space="preserve">        </w:t>
      </w:r>
      <w:r>
        <w:br/>
        <w:t xml:space="preserve">        if results['failed']:</w:t>
      </w:r>
      <w:r>
        <w:br/>
        <w:t xml:space="preserve">            self.logger.warning(f"  </w:t>
      </w:r>
      <w:r>
        <w:t>失敗ユーザー</w:t>
      </w:r>
      <w:r>
        <w:t>: {', '.join(results['failed'])}")</w:t>
      </w:r>
      <w:r>
        <w:br/>
        <w:t xml:space="preserve">        </w:t>
      </w:r>
      <w:r>
        <w:br/>
        <w:t xml:space="preserve">        self.logger.info("=" * 60)</w:t>
      </w:r>
      <w:r>
        <w:br/>
        <w:t xml:space="preserve">        </w:t>
      </w:r>
      <w:r>
        <w:br/>
        <w:t xml:space="preserve">        return results</w:t>
      </w:r>
      <w:r>
        <w:br/>
        <w:t xml:space="preserve">    </w:t>
      </w:r>
      <w:r>
        <w:br/>
        <w:t xml:space="preserve">    def send_notification(self, results: dict):</w:t>
      </w:r>
      <w:r>
        <w:br/>
        <w:t xml:space="preserve">        """</w:t>
      </w:r>
      <w:r>
        <w:br/>
        <w:t xml:space="preserve">        </w:t>
      </w:r>
      <w:r>
        <w:t>配布結果を管理者に通知</w:t>
      </w:r>
      <w:r>
        <w:br/>
        <w:t xml:space="preserve">        </w:t>
      </w:r>
      <w:r>
        <w:br/>
        <w:t xml:space="preserve">        Args:</w:t>
      </w:r>
      <w:r>
        <w:br/>
        <w:t xml:space="preserve">            results (dict): </w:t>
      </w:r>
      <w:r>
        <w:t>配布結果</w:t>
      </w:r>
      <w:r>
        <w:br/>
        <w:t xml:space="preserve">        """</w:t>
      </w:r>
      <w:r>
        <w:br/>
        <w:t xml:space="preserve">        # </w:t>
      </w:r>
      <w:r>
        <w:t>メール送信機能（オプション）</w:t>
      </w:r>
      <w:r>
        <w:br/>
        <w:t xml:space="preserve">        # </w:t>
      </w:r>
      <w:r>
        <w:t>ここでは簡易的にログ出力のみ</w:t>
      </w:r>
      <w:r>
        <w:br/>
        <w:t xml:space="preserve">        if results['failed']:</w:t>
      </w:r>
      <w:r>
        <w:br/>
        <w:t xml:space="preserve">            self.logger.warning("</w:t>
      </w:r>
      <w:r>
        <w:t>管理者への通知が必要です</w:t>
      </w:r>
      <w:r>
        <w:t>")</w:t>
      </w:r>
      <w:r>
        <w:br/>
      </w:r>
      <w:r>
        <w:br/>
      </w:r>
      <w:r>
        <w:br/>
        <w:t>def main():</w:t>
      </w:r>
      <w:r>
        <w:br/>
        <w:t xml:space="preserve">    """</w:t>
      </w:r>
      <w:r>
        <w:t>メイン処理</w:t>
      </w:r>
      <w:r>
        <w:t>"""</w:t>
      </w:r>
      <w:r>
        <w:br/>
        <w:t xml:space="preserve">    try:</w:t>
      </w:r>
      <w:r>
        <w:br/>
        <w:t xml:space="preserve">        # </w:t>
      </w:r>
      <w:r>
        <w:t>配布実行</w:t>
      </w:r>
      <w:r>
        <w:br/>
        <w:t xml:space="preserve">        distributor = DataDistributor("./config.json")</w:t>
      </w:r>
      <w:r>
        <w:br/>
        <w:t xml:space="preserve">        results = distributor.distribute_all()</w:t>
      </w:r>
      <w:r>
        <w:br/>
        <w:t xml:space="preserve">        </w:t>
      </w:r>
      <w:r>
        <w:br/>
        <w:t xml:space="preserve">        # </w:t>
      </w:r>
      <w:r>
        <w:t>通知</w:t>
      </w:r>
      <w:r>
        <w:br/>
        <w:t xml:space="preserve">        distributor.send_notification(results)</w:t>
      </w:r>
      <w:r>
        <w:br/>
      </w:r>
      <w:r>
        <w:lastRenderedPageBreak/>
        <w:t xml:space="preserve">        </w:t>
      </w:r>
      <w:r>
        <w:br/>
        <w:t xml:space="preserve">        # </w:t>
      </w:r>
      <w:r>
        <w:t>終了コード</w:t>
      </w:r>
      <w:r>
        <w:br/>
        <w:t xml:space="preserve">        exit(0 if not results['failed'] else 1)</w:t>
      </w:r>
      <w:r>
        <w:br/>
        <w:t xml:space="preserve">        </w:t>
      </w:r>
      <w:r>
        <w:br/>
        <w:t xml:space="preserve">    except Exception as e:</w:t>
      </w:r>
      <w:r>
        <w:br/>
        <w:t xml:space="preserve">        logging.error(f"</w:t>
      </w:r>
      <w:r>
        <w:t>致命的エラー</w:t>
      </w:r>
      <w:r>
        <w:t>: {e}")</w:t>
      </w:r>
      <w:r>
        <w:br/>
        <w:t xml:space="preserve">        exit(2)</w:t>
      </w:r>
      <w:r>
        <w:br/>
      </w:r>
      <w:r>
        <w:br/>
      </w:r>
      <w:r>
        <w:br/>
        <w:t>if __name__ == "__main__":</w:t>
      </w:r>
      <w:r>
        <w:br/>
        <w:t xml:space="preserve">    main()</w:t>
      </w:r>
      <w:r>
        <w:br/>
      </w:r>
    </w:p>
    <w:p w14:paraId="12B9B125" w14:textId="77777777" w:rsidR="001B1C6A" w:rsidRDefault="00000000">
      <w:r>
        <w:br w:type="page"/>
      </w:r>
    </w:p>
    <w:p w14:paraId="78CD90B6" w14:textId="77777777" w:rsidR="001B1C6A" w:rsidRDefault="00000000">
      <w:pPr>
        <w:pStyle w:val="31"/>
      </w:pPr>
      <w:r>
        <w:lastRenderedPageBreak/>
        <w:t xml:space="preserve">5.3.2 </w:t>
      </w:r>
      <w:r>
        <w:t>データ統合スクリプト</w:t>
      </w:r>
      <w:r>
        <w:t xml:space="preserve"> (integrate_data.py)</w:t>
      </w:r>
    </w:p>
    <w:p w14:paraId="01357FC5" w14:textId="77777777" w:rsidR="001B1C6A" w:rsidRDefault="00000000">
      <w:r>
        <w:t>【概要】</w:t>
      </w:r>
    </w:p>
    <w:p w14:paraId="7C736089" w14:textId="77777777" w:rsidR="001B1C6A" w:rsidRDefault="00000000">
      <w:r>
        <w:t>各個人ファイルのデータをマスターファイルに統合する。</w:t>
      </w:r>
    </w:p>
    <w:p w14:paraId="714B5BE8" w14:textId="77777777" w:rsidR="001B1C6A" w:rsidRDefault="001B1C6A"/>
    <w:p w14:paraId="7311CD7D" w14:textId="77777777" w:rsidR="001B1C6A" w:rsidRDefault="00000000">
      <w:r>
        <w:t>【実行タイミング】</w:t>
      </w:r>
    </w:p>
    <w:p w14:paraId="0D051825" w14:textId="77777777" w:rsidR="001B1C6A" w:rsidRDefault="00000000">
      <w:r>
        <w:t>毎夕</w:t>
      </w:r>
      <w:r>
        <w:t>17:30</w:t>
      </w:r>
      <w:r>
        <w:t>（</w:t>
      </w:r>
      <w:r>
        <w:t>Windows</w:t>
      </w:r>
      <w:r>
        <w:t>タスクスケジューラで自動実行）</w:t>
      </w:r>
    </w:p>
    <w:p w14:paraId="177BEDEE" w14:textId="77777777" w:rsidR="001B1C6A" w:rsidRDefault="001B1C6A"/>
    <w:p w14:paraId="08637691" w14:textId="77777777" w:rsidR="001B1C6A" w:rsidRDefault="00000000">
      <w:r>
        <w:t>【処理フロー】</w:t>
      </w:r>
    </w:p>
    <w:p w14:paraId="6AC84781" w14:textId="77777777" w:rsidR="001B1C6A" w:rsidRDefault="00000000">
      <w:r>
        <w:br/>
        <w:t xml:space="preserve">1. </w:t>
      </w:r>
      <w:r>
        <w:t>全個人ファイルの読み込み</w:t>
      </w:r>
      <w:r>
        <w:br/>
        <w:t xml:space="preserve">   FOR EACH </w:t>
      </w:r>
      <w:r>
        <w:t>ユーザー</w:t>
      </w:r>
      <w:r>
        <w:t>:</w:t>
      </w:r>
      <w:r>
        <w:br/>
        <w:t xml:space="preserve">       ├ work/</w:t>
      </w:r>
      <w:r>
        <w:t>案件管理台帳</w:t>
      </w:r>
      <w:r>
        <w:t>_[</w:t>
      </w:r>
      <w:r>
        <w:t>ユーザー名</w:t>
      </w:r>
      <w:r>
        <w:t xml:space="preserve">].xlsm </w:t>
      </w:r>
      <w:r>
        <w:t>を開く</w:t>
      </w:r>
      <w:r>
        <w:br/>
        <w:t xml:space="preserve">       └ </w:t>
      </w:r>
      <w:r>
        <w:t>案件一覧シートを読み込み</w:t>
      </w:r>
      <w:r>
        <w:br/>
      </w:r>
      <w:r>
        <w:br/>
        <w:t xml:space="preserve">2. </w:t>
      </w:r>
      <w:r>
        <w:t>データの統合</w:t>
      </w:r>
      <w:r>
        <w:br/>
        <w:t xml:space="preserve">   ├ </w:t>
      </w:r>
      <w:r>
        <w:t>新規案件の収集（マスターに存在しない案件番号）</w:t>
      </w:r>
      <w:r>
        <w:br/>
        <w:t xml:space="preserve">   ├ </w:t>
      </w:r>
      <w:r>
        <w:t>更新案件の統合（タイムスタンプで判定）</w:t>
      </w:r>
      <w:r>
        <w:br/>
        <w:t xml:space="preserve">   └ </w:t>
      </w:r>
      <w:r>
        <w:t>削除案件の処理（削除フラグ）</w:t>
      </w:r>
      <w:r>
        <w:br/>
      </w:r>
      <w:r>
        <w:br/>
        <w:t xml:space="preserve">3. </w:t>
      </w:r>
      <w:r>
        <w:t>競合の検出と解決</w:t>
      </w:r>
      <w:r>
        <w:br/>
        <w:t xml:space="preserve">   ├ </w:t>
      </w:r>
      <w:r>
        <w:t>案件番号重複チェック</w:t>
      </w:r>
      <w:r>
        <w:br/>
        <w:t xml:space="preserve">   ├ </w:t>
      </w:r>
      <w:r>
        <w:t>同一案件の同時更新チェック</w:t>
      </w:r>
      <w:r>
        <w:br/>
        <w:t xml:space="preserve">   └ </w:t>
      </w:r>
      <w:r>
        <w:t>競合があれば変更履歴に記録</w:t>
      </w:r>
      <w:r>
        <w:br/>
      </w:r>
      <w:r>
        <w:br/>
        <w:t xml:space="preserve">4. </w:t>
      </w:r>
      <w:r>
        <w:t>マスターファイルへの書き込み</w:t>
      </w:r>
      <w:r>
        <w:br/>
        <w:t xml:space="preserve">   ├ </w:t>
      </w:r>
      <w:r>
        <w:t>統合データをマスターに保存</w:t>
      </w:r>
      <w:r>
        <w:br/>
        <w:t xml:space="preserve">   └ </w:t>
      </w:r>
      <w:r>
        <w:t>変更履歴シートを更新</w:t>
      </w:r>
      <w:r>
        <w:br/>
      </w:r>
      <w:r>
        <w:br/>
        <w:t xml:space="preserve">5. </w:t>
      </w:r>
      <w:r>
        <w:t>バックアップ</w:t>
      </w:r>
      <w:r>
        <w:br/>
        <w:t xml:space="preserve">   └ backup/master_YYYYMMDD_HHMMSS.xlsm </w:t>
      </w:r>
      <w:r>
        <w:t>として保存</w:t>
      </w:r>
      <w:r>
        <w:br/>
      </w:r>
      <w:r>
        <w:br/>
        <w:t xml:space="preserve">6. </w:t>
      </w:r>
      <w:r>
        <w:t>整合性チェック</w:t>
      </w:r>
      <w:r>
        <w:br/>
        <w:t xml:space="preserve">   ├ </w:t>
      </w:r>
      <w:r>
        <w:t>案件番号の重複チェック</w:t>
      </w:r>
      <w:r>
        <w:br/>
        <w:t xml:space="preserve">   ├ </w:t>
      </w:r>
      <w:r>
        <w:t>参照整合性チェック</w:t>
      </w:r>
      <w:r>
        <w:br/>
        <w:t xml:space="preserve">   └ </w:t>
      </w:r>
      <w:r>
        <w:t>エラーがあれば管理者に通知</w:t>
      </w:r>
      <w:r>
        <w:br/>
      </w:r>
      <w:r>
        <w:br/>
      </w:r>
      <w:r>
        <w:lastRenderedPageBreak/>
        <w:t xml:space="preserve">7. </w:t>
      </w:r>
      <w:r>
        <w:t>統合ログの記録</w:t>
      </w:r>
      <w:r>
        <w:br/>
        <w:t xml:space="preserve">   └ </w:t>
      </w:r>
      <w:r>
        <w:t>統合結果を</w:t>
      </w:r>
      <w:r>
        <w:t xml:space="preserve"> logs/integrate_YYYYMMDD.log </w:t>
      </w:r>
      <w:r>
        <w:t>に保存</w:t>
      </w:r>
      <w:r>
        <w:br/>
      </w:r>
    </w:p>
    <w:p w14:paraId="206C0DDC" w14:textId="77777777" w:rsidR="001B1C6A" w:rsidRDefault="00000000">
      <w:r>
        <w:br w:type="page"/>
      </w:r>
    </w:p>
    <w:p w14:paraId="6C5C7D45" w14:textId="77777777" w:rsidR="001B1C6A" w:rsidRDefault="00000000">
      <w:r>
        <w:lastRenderedPageBreak/>
        <w:t>【完全実装コード】</w:t>
      </w:r>
    </w:p>
    <w:p w14:paraId="333EC3CB" w14:textId="77777777" w:rsidR="001B1C6A" w:rsidRDefault="00000000">
      <w:r>
        <w:br/>
        <w:t>#!/usr/bin/env python3</w:t>
      </w:r>
      <w:r>
        <w:br/>
        <w:t># -*- coding: utf-8 -*-</w:t>
      </w:r>
      <w:r>
        <w:br/>
        <w:t>"""</w:t>
      </w:r>
      <w:r>
        <w:br/>
      </w:r>
      <w:r>
        <w:t>データ統合スクリプト</w:t>
      </w:r>
      <w:r>
        <w:br/>
      </w:r>
      <w:r>
        <w:br/>
      </w:r>
      <w:r>
        <w:t>各個人ファイルのデータをマスターファイルに統合する。</w:t>
      </w:r>
      <w:r>
        <w:br/>
      </w:r>
      <w:r>
        <w:t>毎夕自動実行される。</w:t>
      </w:r>
      <w:r>
        <w:br/>
        <w:t>"""</w:t>
      </w:r>
      <w:r>
        <w:br/>
      </w:r>
      <w:r>
        <w:br/>
        <w:t>import pandas as pd</w:t>
      </w:r>
      <w:r>
        <w:br/>
        <w:t>import json</w:t>
      </w:r>
      <w:r>
        <w:br/>
        <w:t>import shutil</w:t>
      </w:r>
      <w:r>
        <w:br/>
        <w:t>from pathlib import Path</w:t>
      </w:r>
      <w:r>
        <w:br/>
        <w:t>from datetime import datetime</w:t>
      </w:r>
      <w:r>
        <w:br/>
        <w:t>import logging</w:t>
      </w:r>
      <w:r>
        <w:br/>
      </w:r>
      <w:r>
        <w:br/>
      </w:r>
      <w:r>
        <w:br/>
        <w:t>class DataIntegrator:</w:t>
      </w:r>
      <w:r>
        <w:br/>
        <w:t xml:space="preserve">    """</w:t>
      </w:r>
      <w:r>
        <w:t>データ統合クラス</w:t>
      </w:r>
      <w:r>
        <w:t>"""</w:t>
      </w:r>
      <w:r>
        <w:br/>
        <w:t xml:space="preserve">    </w:t>
      </w:r>
      <w:r>
        <w:br/>
        <w:t xml:space="preserve">    def __init__(self, config_path: str = "./config.json"):</w:t>
      </w:r>
      <w:r>
        <w:br/>
        <w:t xml:space="preserve">        """</w:t>
      </w:r>
      <w:r>
        <w:t>初期化</w:t>
      </w:r>
      <w:r>
        <w:t>"""</w:t>
      </w:r>
      <w:r>
        <w:br/>
        <w:t xml:space="preserve">        with open(config_path, 'r', encoding='utf-8') as f:</w:t>
      </w:r>
      <w:r>
        <w:br/>
        <w:t xml:space="preserve">            self.config = json.load(f)</w:t>
      </w:r>
      <w:r>
        <w:br/>
        <w:t xml:space="preserve">        </w:t>
      </w:r>
      <w:r>
        <w:br/>
        <w:t xml:space="preserve">        self.master_dir = Path(self.config['paths']['master_dir'])</w:t>
      </w:r>
      <w:r>
        <w:br/>
        <w:t xml:space="preserve">        self.work_dir = Path(self.config['paths']['work_dir'])</w:t>
      </w:r>
      <w:r>
        <w:br/>
        <w:t xml:space="preserve">        self.backup_dir = Path(self.config['paths']['backup_dir'])</w:t>
      </w:r>
      <w:r>
        <w:br/>
        <w:t xml:space="preserve">        self.log_dir = Path(self.config['paths']['log_dir'])</w:t>
      </w:r>
      <w:r>
        <w:br/>
        <w:t xml:space="preserve">        </w:t>
      </w:r>
      <w:r>
        <w:br/>
        <w:t xml:space="preserve">        self.backup_dir.mkdir(parents=True, exist_ok=True)</w:t>
      </w:r>
      <w:r>
        <w:br/>
        <w:t xml:space="preserve">        self.log_dir.mkdir(parents=True, exist_ok=True)</w:t>
      </w:r>
      <w:r>
        <w:br/>
        <w:t xml:space="preserve">        </w:t>
      </w:r>
      <w:r>
        <w:br/>
        <w:t xml:space="preserve">        self._setup_logging()</w:t>
      </w:r>
      <w:r>
        <w:br/>
        <w:t xml:space="preserve">        </w:t>
      </w:r>
      <w:r>
        <w:br/>
        <w:t xml:space="preserve">        self.master_file = self.master_dir / "</w:t>
      </w:r>
      <w:r>
        <w:t>案件管理台帳</w:t>
      </w:r>
      <w:r>
        <w:t>_</w:t>
      </w:r>
      <w:r>
        <w:t>マスター</w:t>
      </w:r>
      <w:r>
        <w:t>.xlsm"</w:t>
      </w:r>
      <w:r>
        <w:br/>
        <w:t xml:space="preserve">        </w:t>
      </w:r>
      <w:r>
        <w:br/>
        <w:t xml:space="preserve">    def _setup_logging(self):</w:t>
      </w:r>
      <w:r>
        <w:br/>
        <w:t xml:space="preserve">        """</w:t>
      </w:r>
      <w:r>
        <w:t>ロギング設定</w:t>
      </w:r>
      <w:r>
        <w:t>"""</w:t>
      </w:r>
      <w:r>
        <w:br/>
        <w:t xml:space="preserve">        log_file = self.log_dir / f"integrate_{datetime.now().strftime('%Y%m%d')}.log"</w:t>
      </w:r>
      <w:r>
        <w:br/>
      </w:r>
      <w:r>
        <w:lastRenderedPageBreak/>
        <w:t xml:space="preserve">        </w:t>
      </w:r>
      <w:r>
        <w:br/>
        <w:t xml:space="preserve">        logging.basicConfig(</w:t>
      </w:r>
      <w:r>
        <w:br/>
        <w:t xml:space="preserve">            level=logging.INFO,</w:t>
      </w:r>
      <w:r>
        <w:br/>
        <w:t xml:space="preserve">            format='%(asctime)s - %(levelname)s - %(message)s',</w:t>
      </w:r>
      <w:r>
        <w:br/>
        <w:t xml:space="preserve">            handlers=[</w:t>
      </w:r>
      <w:r>
        <w:br/>
        <w:t xml:space="preserve">                logging.FileHandler(log_file, encoding='utf-8'),</w:t>
      </w:r>
      <w:r>
        <w:br/>
        <w:t xml:space="preserve">                logging.StreamHandler()</w:t>
      </w:r>
      <w:r>
        <w:br/>
        <w:t xml:space="preserve">            ]</w:t>
      </w:r>
      <w:r>
        <w:br/>
        <w:t xml:space="preserve">        )</w:t>
      </w:r>
      <w:r>
        <w:br/>
        <w:t xml:space="preserve">        self.logger = logging.getLogger(__name__)</w:t>
      </w:r>
      <w:r>
        <w:br/>
        <w:t xml:space="preserve">    </w:t>
      </w:r>
      <w:r>
        <w:br/>
        <w:t xml:space="preserve">    def load_all_user_data(self) -&gt; list:</w:t>
      </w:r>
      <w:r>
        <w:br/>
        <w:t xml:space="preserve">        """</w:t>
      </w:r>
      <w:r>
        <w:br/>
        <w:t xml:space="preserve">        </w:t>
      </w:r>
      <w:r>
        <w:t>全ユーザーファイルからデータを読み込む</w:t>
      </w:r>
      <w:r>
        <w:br/>
        <w:t xml:space="preserve">        </w:t>
      </w:r>
      <w:r>
        <w:br/>
        <w:t xml:space="preserve">        Returns:</w:t>
      </w:r>
      <w:r>
        <w:br/>
        <w:t xml:space="preserve">            list: (</w:t>
      </w:r>
      <w:r>
        <w:t>ユーザー名</w:t>
      </w:r>
      <w:r>
        <w:t xml:space="preserve">, DataFrame) </w:t>
      </w:r>
      <w:r>
        <w:t>のタプルのリスト</w:t>
      </w:r>
      <w:r>
        <w:br/>
        <w:t xml:space="preserve">        """</w:t>
      </w:r>
      <w:r>
        <w:br/>
        <w:t xml:space="preserve">        self.logger.info("</w:t>
      </w:r>
      <w:r>
        <w:t>ユーザーファイル読み込み開始</w:t>
      </w:r>
      <w:r>
        <w:t>")</w:t>
      </w:r>
      <w:r>
        <w:br/>
        <w:t xml:space="preserve">        </w:t>
      </w:r>
      <w:r>
        <w:br/>
        <w:t xml:space="preserve">        user_data_list = []</w:t>
      </w:r>
      <w:r>
        <w:br/>
        <w:t xml:space="preserve">        </w:t>
      </w:r>
      <w:r>
        <w:br/>
        <w:t xml:space="preserve">        for user in self.config['users']:</w:t>
      </w:r>
      <w:r>
        <w:br/>
        <w:t xml:space="preserve">            user_name = user['name']</w:t>
      </w:r>
      <w:r>
        <w:br/>
        <w:t xml:space="preserve">            user_file = self.work_dir / f"</w:t>
      </w:r>
      <w:r>
        <w:t>案件管理台帳</w:t>
      </w:r>
      <w:r>
        <w:t>_{user_name}.xlsm"</w:t>
      </w:r>
      <w:r>
        <w:br/>
        <w:t xml:space="preserve">            </w:t>
      </w:r>
      <w:r>
        <w:br/>
        <w:t xml:space="preserve">            if not user_file.exists():</w:t>
      </w:r>
      <w:r>
        <w:br/>
        <w:t xml:space="preserve">                self.logger.warning(f"</w:t>
      </w:r>
      <w:r>
        <w:t>ファイルが存在しません</w:t>
      </w:r>
      <w:r>
        <w:t>: {user_name}")</w:t>
      </w:r>
      <w:r>
        <w:br/>
        <w:t xml:space="preserve">                continue</w:t>
      </w:r>
      <w:r>
        <w:br/>
        <w:t xml:space="preserve">            </w:t>
      </w:r>
      <w:r>
        <w:br/>
        <w:t xml:space="preserve">            try:</w:t>
      </w:r>
      <w:r>
        <w:br/>
        <w:t xml:space="preserve">                df = pd.read_excel(user_file, sheet_name='</w:t>
      </w:r>
      <w:r>
        <w:t>案件一覧</w:t>
      </w:r>
      <w:r>
        <w:t>')</w:t>
      </w:r>
      <w:r>
        <w:br/>
        <w:t xml:space="preserve">                self.logger.info(f"  - {user_name}: {len(df)}</w:t>
      </w:r>
      <w:r>
        <w:t>行</w:t>
      </w:r>
      <w:r>
        <w:t>")</w:t>
      </w:r>
      <w:r>
        <w:br/>
        <w:t xml:space="preserve">                user_data_list.append((user_name, df))</w:t>
      </w:r>
      <w:r>
        <w:br/>
        <w:t xml:space="preserve">                </w:t>
      </w:r>
      <w:r>
        <w:br/>
        <w:t xml:space="preserve">            except Exception as e:</w:t>
      </w:r>
      <w:r>
        <w:br/>
        <w:t xml:space="preserve">                self.logger.error(f"</w:t>
      </w:r>
      <w:r>
        <w:t>読み込みエラー</w:t>
      </w:r>
      <w:r>
        <w:t xml:space="preserve"> ({user_name}): {e}")</w:t>
      </w:r>
      <w:r>
        <w:br/>
        <w:t xml:space="preserve">        </w:t>
      </w:r>
      <w:r>
        <w:br/>
        <w:t xml:space="preserve">        return user_data_list</w:t>
      </w:r>
      <w:r>
        <w:br/>
        <w:t xml:space="preserve">    </w:t>
      </w:r>
      <w:r>
        <w:br/>
        <w:t xml:space="preserve">    def load_master_data(self) -&gt; pd.DataFrame:</w:t>
      </w:r>
      <w:r>
        <w:br/>
        <w:t xml:space="preserve">        """</w:t>
      </w:r>
      <w:r>
        <w:t>マスターファイルからデータを読み込む</w:t>
      </w:r>
      <w:r>
        <w:t>"""</w:t>
      </w:r>
      <w:r>
        <w:br/>
      </w:r>
      <w:r>
        <w:lastRenderedPageBreak/>
        <w:t xml:space="preserve">        if not self.master_file.exists():</w:t>
      </w:r>
      <w:r>
        <w:br/>
        <w:t xml:space="preserve">            self.logger.warning("</w:t>
      </w:r>
      <w:r>
        <w:t>マスターファイルが存在しません。新規作成します。</w:t>
      </w:r>
      <w:r>
        <w:t>")</w:t>
      </w:r>
      <w:r>
        <w:br/>
        <w:t xml:space="preserve">            return pd.DataFrame()</w:t>
      </w:r>
      <w:r>
        <w:br/>
        <w:t xml:space="preserve">        </w:t>
      </w:r>
      <w:r>
        <w:br/>
        <w:t xml:space="preserve">        try:</w:t>
      </w:r>
      <w:r>
        <w:br/>
        <w:t xml:space="preserve">            df = pd.read_excel(self.master_file, sheet_name='</w:t>
      </w:r>
      <w:r>
        <w:t>案件一覧</w:t>
      </w:r>
      <w:r>
        <w:t>')</w:t>
      </w:r>
      <w:r>
        <w:br/>
        <w:t xml:space="preserve">            self.logger.info(f"</w:t>
      </w:r>
      <w:r>
        <w:t>マスター読み込み</w:t>
      </w:r>
      <w:r>
        <w:t>: {len(df)}</w:t>
      </w:r>
      <w:r>
        <w:t>行</w:t>
      </w:r>
      <w:r>
        <w:t>")</w:t>
      </w:r>
      <w:r>
        <w:br/>
        <w:t xml:space="preserve">            return df</w:t>
      </w:r>
      <w:r>
        <w:br/>
        <w:t xml:space="preserve">            </w:t>
      </w:r>
      <w:r>
        <w:br/>
        <w:t xml:space="preserve">        except Exception as e:</w:t>
      </w:r>
      <w:r>
        <w:br/>
        <w:t xml:space="preserve">            self.logger.error(f"</w:t>
      </w:r>
      <w:r>
        <w:t>マスター読み込みエラー</w:t>
      </w:r>
      <w:r>
        <w:t>: {e}")</w:t>
      </w:r>
      <w:r>
        <w:br/>
        <w:t xml:space="preserve">            raise</w:t>
      </w:r>
      <w:r>
        <w:br/>
        <w:t xml:space="preserve">    </w:t>
      </w:r>
      <w:r>
        <w:br/>
        <w:t xml:space="preserve">    def integrate_data(self, master_df: pd.DataFrame, user_data_list: list) -&gt; pd.DataFrame:</w:t>
      </w:r>
      <w:r>
        <w:br/>
        <w:t xml:space="preserve">        """</w:t>
      </w:r>
      <w:r>
        <w:br/>
        <w:t xml:space="preserve">        </w:t>
      </w:r>
      <w:r>
        <w:t>データを統合する</w:t>
      </w:r>
      <w:r>
        <w:br/>
        <w:t xml:space="preserve">        </w:t>
      </w:r>
      <w:r>
        <w:br/>
        <w:t xml:space="preserve">        Args:</w:t>
      </w:r>
      <w:r>
        <w:br/>
        <w:t xml:space="preserve">            master_df (pd.DataFrame): </w:t>
      </w:r>
      <w:r>
        <w:t>マスターデータ</w:t>
      </w:r>
      <w:r>
        <w:br/>
        <w:t xml:space="preserve">            user_data_list (list): </w:t>
      </w:r>
      <w:r>
        <w:t>ユーザーデータのリスト</w:t>
      </w:r>
      <w:r>
        <w:br/>
        <w:t xml:space="preserve">            </w:t>
      </w:r>
      <w:r>
        <w:br/>
        <w:t xml:space="preserve">        Returns:</w:t>
      </w:r>
      <w:r>
        <w:br/>
        <w:t xml:space="preserve">            pd.DataFrame: </w:t>
      </w:r>
      <w:r>
        <w:t>統合後のデータ</w:t>
      </w:r>
      <w:r>
        <w:br/>
        <w:t xml:space="preserve">        """</w:t>
      </w:r>
      <w:r>
        <w:br/>
        <w:t xml:space="preserve">        self.logger.info("</w:t>
      </w:r>
      <w:r>
        <w:t>データ統合開始</w:t>
      </w:r>
      <w:r>
        <w:t>")</w:t>
      </w:r>
      <w:r>
        <w:br/>
        <w:t xml:space="preserve">        </w:t>
      </w:r>
      <w:r>
        <w:br/>
        <w:t xml:space="preserve">        # </w:t>
      </w:r>
      <w:r>
        <w:t>マスターに登録日時列がない場合は追加</w:t>
      </w:r>
      <w:r>
        <w:br/>
        <w:t xml:space="preserve">        if '</w:t>
      </w:r>
      <w:r>
        <w:t>最終更新日時</w:t>
      </w:r>
      <w:r>
        <w:t>' not in master_df.columns:</w:t>
      </w:r>
      <w:r>
        <w:br/>
        <w:t xml:space="preserve">            master_df['</w:t>
      </w:r>
      <w:r>
        <w:t>最終更新日時</w:t>
      </w:r>
      <w:r>
        <w:t>'] = pd.NaT</w:t>
      </w:r>
      <w:r>
        <w:br/>
        <w:t xml:space="preserve">        </w:t>
      </w:r>
      <w:r>
        <w:br/>
        <w:t xml:space="preserve">        # </w:t>
      </w:r>
      <w:r>
        <w:t>全ユーザーデータを結合</w:t>
      </w:r>
      <w:r>
        <w:br/>
        <w:t xml:space="preserve">        all_user_data = []</w:t>
      </w:r>
      <w:r>
        <w:br/>
        <w:t xml:space="preserve">        for user_name, df in user_data_list:</w:t>
      </w:r>
      <w:r>
        <w:br/>
        <w:t xml:space="preserve">            # </w:t>
      </w:r>
      <w:r>
        <w:t>ユーザー名列を追加</w:t>
      </w:r>
      <w:r>
        <w:br/>
        <w:t xml:space="preserve">            df['</w:t>
      </w:r>
      <w:r>
        <w:t>更新者</w:t>
      </w:r>
      <w:r>
        <w:t>'] = user_name</w:t>
      </w:r>
      <w:r>
        <w:br/>
        <w:t xml:space="preserve">            </w:t>
      </w:r>
      <w:r>
        <w:br/>
        <w:t xml:space="preserve">            # </w:t>
      </w:r>
      <w:r>
        <w:t>最終更新日時がない場合は現在時刻</w:t>
      </w:r>
      <w:r>
        <w:br/>
        <w:t xml:space="preserve">            if '</w:t>
      </w:r>
      <w:r>
        <w:t>最終更新日時</w:t>
      </w:r>
      <w:r>
        <w:t>' not in df.columns:</w:t>
      </w:r>
      <w:r>
        <w:br/>
        <w:t xml:space="preserve">                df['</w:t>
      </w:r>
      <w:r>
        <w:t>最終更新日時</w:t>
      </w:r>
      <w:r>
        <w:t>'] = datetime.now()</w:t>
      </w:r>
      <w:r>
        <w:br/>
        <w:t xml:space="preserve">            </w:t>
      </w:r>
      <w:r>
        <w:br/>
        <w:t xml:space="preserve">            all_user_data.append(df)</w:t>
      </w:r>
      <w:r>
        <w:br/>
      </w:r>
      <w:r>
        <w:lastRenderedPageBreak/>
        <w:t xml:space="preserve">        </w:t>
      </w:r>
      <w:r>
        <w:br/>
        <w:t xml:space="preserve">        if not all_user_data:</w:t>
      </w:r>
      <w:r>
        <w:br/>
        <w:t xml:space="preserve">            self.logger.warning("</w:t>
      </w:r>
      <w:r>
        <w:t>統合するデータがありません</w:t>
      </w:r>
      <w:r>
        <w:t>")</w:t>
      </w:r>
      <w:r>
        <w:br/>
        <w:t xml:space="preserve">            return master_df</w:t>
      </w:r>
      <w:r>
        <w:br/>
        <w:t xml:space="preserve">        </w:t>
      </w:r>
      <w:r>
        <w:br/>
        <w:t xml:space="preserve">        # </w:t>
      </w:r>
      <w:r>
        <w:t>全ユーザーデータを結合</w:t>
      </w:r>
      <w:r>
        <w:br/>
        <w:t xml:space="preserve">        combined_user_df = pd.concat(all_user_data, ignore_index=True)</w:t>
      </w:r>
      <w:r>
        <w:br/>
        <w:t xml:space="preserve">        </w:t>
      </w:r>
      <w:r>
        <w:br/>
        <w:t xml:space="preserve">        # </w:t>
      </w:r>
      <w:r>
        <w:t>案件番号でグループ化して最新のものを取得</w:t>
      </w:r>
      <w:r>
        <w:br/>
        <w:t xml:space="preserve">        combined_user_df['</w:t>
      </w:r>
      <w:r>
        <w:t>最終更新日時</w:t>
      </w:r>
      <w:r>
        <w:t>'] = pd.to_datetime(combined_user_df['</w:t>
      </w:r>
      <w:r>
        <w:t>最終更新日時</w:t>
      </w:r>
      <w:r>
        <w:t>'])</w:t>
      </w:r>
      <w:r>
        <w:br/>
        <w:t xml:space="preserve">        </w:t>
      </w:r>
      <w:r>
        <w:br/>
        <w:t xml:space="preserve">        # </w:t>
      </w:r>
      <w:r>
        <w:t>重複を削除（最新のデータを残す）</w:t>
      </w:r>
      <w:r>
        <w:br/>
        <w:t xml:space="preserve">        integrated_df = combined_user_df.sort_values('</w:t>
      </w:r>
      <w:r>
        <w:t>最終更新日時</w:t>
      </w:r>
      <w:r>
        <w:t>').drop_duplicates(</w:t>
      </w:r>
      <w:r>
        <w:br/>
        <w:t xml:space="preserve">            subset=['</w:t>
      </w:r>
      <w:r>
        <w:t>案件番号</w:t>
      </w:r>
      <w:r>
        <w:t>'],</w:t>
      </w:r>
      <w:r>
        <w:br/>
        <w:t xml:space="preserve">            keep='last'</w:t>
      </w:r>
      <w:r>
        <w:br/>
        <w:t xml:space="preserve">        )</w:t>
      </w:r>
      <w:r>
        <w:br/>
        <w:t xml:space="preserve">        </w:t>
      </w:r>
      <w:r>
        <w:br/>
        <w:t xml:space="preserve">        # </w:t>
      </w:r>
      <w:r>
        <w:t>マスターにない新規案件を追加</w:t>
      </w:r>
      <w:r>
        <w:br/>
        <w:t xml:space="preserve">        if not master_df.empty:</w:t>
      </w:r>
      <w:r>
        <w:br/>
        <w:t xml:space="preserve">            master_case_numbers = set(master_df['</w:t>
      </w:r>
      <w:r>
        <w:t>案件番号</w:t>
      </w:r>
      <w:r>
        <w:t>'])</w:t>
      </w:r>
      <w:r>
        <w:br/>
        <w:t xml:space="preserve">            integrated_case_numbers = set(integrated_df['</w:t>
      </w:r>
      <w:r>
        <w:t>案件番号</w:t>
      </w:r>
      <w:r>
        <w:t>'])</w:t>
      </w:r>
      <w:r>
        <w:br/>
        <w:t xml:space="preserve">            </w:t>
      </w:r>
      <w:r>
        <w:br/>
        <w:t xml:space="preserve">            new_cases = integrated_case_numbers - master_case_numbers</w:t>
      </w:r>
      <w:r>
        <w:br/>
        <w:t xml:space="preserve">            updated_cases = integrated_case_numbers &amp; master_case_numbers</w:t>
      </w:r>
      <w:r>
        <w:br/>
        <w:t xml:space="preserve">            </w:t>
      </w:r>
      <w:r>
        <w:br/>
        <w:t xml:space="preserve">            self.logger.info(f"  </w:t>
      </w:r>
      <w:r>
        <w:t>新規案件</w:t>
      </w:r>
      <w:r>
        <w:t>: {len(new_cases)}</w:t>
      </w:r>
      <w:r>
        <w:t>件</w:t>
      </w:r>
      <w:r>
        <w:t>")</w:t>
      </w:r>
      <w:r>
        <w:br/>
        <w:t xml:space="preserve">            self.logger.info(f"  </w:t>
      </w:r>
      <w:r>
        <w:t>更新案件</w:t>
      </w:r>
      <w:r>
        <w:t>: {len(updated_cases)}</w:t>
      </w:r>
      <w:r>
        <w:t>件</w:t>
      </w:r>
      <w:r>
        <w:t>")</w:t>
      </w:r>
      <w:r>
        <w:br/>
        <w:t xml:space="preserve">            </w:t>
      </w:r>
      <w:r>
        <w:br/>
        <w:t xml:space="preserve">            # </w:t>
      </w:r>
      <w:r>
        <w:t>マスターと統合データを結合</w:t>
      </w:r>
      <w:r>
        <w:br/>
        <w:t xml:space="preserve">            result_df = pd.concat([master_df, integrated_df]).drop_duplicates(</w:t>
      </w:r>
      <w:r>
        <w:br/>
        <w:t xml:space="preserve">                subset=['</w:t>
      </w:r>
      <w:r>
        <w:t>案件番号</w:t>
      </w:r>
      <w:r>
        <w:t>'],</w:t>
      </w:r>
      <w:r>
        <w:br/>
        <w:t xml:space="preserve">                keep='last'</w:t>
      </w:r>
      <w:r>
        <w:br/>
        <w:t xml:space="preserve">            ).reset_index(drop=True)</w:t>
      </w:r>
      <w:r>
        <w:br/>
        <w:t xml:space="preserve">        else:</w:t>
      </w:r>
      <w:r>
        <w:br/>
        <w:t xml:space="preserve">            result_df = integrated_df.reset_index(drop=True)</w:t>
      </w:r>
      <w:r>
        <w:br/>
        <w:t xml:space="preserve">            self.logger.info(f"  </w:t>
      </w:r>
      <w:r>
        <w:t>新規マスター作成</w:t>
      </w:r>
      <w:r>
        <w:t>: {len(result_df)}</w:t>
      </w:r>
      <w:r>
        <w:t>件</w:t>
      </w:r>
      <w:r>
        <w:t>")</w:t>
      </w:r>
      <w:r>
        <w:br/>
        <w:t xml:space="preserve">        </w:t>
      </w:r>
      <w:r>
        <w:br/>
        <w:t xml:space="preserve">        self.logger.info(f"</w:t>
      </w:r>
      <w:r>
        <w:t>統合完了</w:t>
      </w:r>
      <w:r>
        <w:t>: {len(result_df)}</w:t>
      </w:r>
      <w:r>
        <w:t>行</w:t>
      </w:r>
      <w:r>
        <w:t>")</w:t>
      </w:r>
      <w:r>
        <w:br/>
        <w:t xml:space="preserve">        </w:t>
      </w:r>
      <w:r>
        <w:br/>
        <w:t xml:space="preserve">        return result_df</w:t>
      </w:r>
      <w:r>
        <w:br/>
        <w:t xml:space="preserve">    </w:t>
      </w:r>
      <w:r>
        <w:br/>
      </w:r>
      <w:r>
        <w:lastRenderedPageBreak/>
        <w:t xml:space="preserve">    def check_integrity(self, df: pd.DataFrame) -&gt; list:</w:t>
      </w:r>
      <w:r>
        <w:br/>
        <w:t xml:space="preserve">        """</w:t>
      </w:r>
      <w:r>
        <w:br/>
        <w:t xml:space="preserve">        </w:t>
      </w:r>
      <w:r>
        <w:t>データ整合性をチェック</w:t>
      </w:r>
      <w:r>
        <w:br/>
        <w:t xml:space="preserve">        </w:t>
      </w:r>
      <w:r>
        <w:br/>
        <w:t xml:space="preserve">        Args:</w:t>
      </w:r>
      <w:r>
        <w:br/>
        <w:t xml:space="preserve">            df (pd.DataFrame): </w:t>
      </w:r>
      <w:r>
        <w:t>チェック対象データ</w:t>
      </w:r>
      <w:r>
        <w:br/>
        <w:t xml:space="preserve">            </w:t>
      </w:r>
      <w:r>
        <w:br/>
        <w:t xml:space="preserve">        Returns:</w:t>
      </w:r>
      <w:r>
        <w:br/>
        <w:t xml:space="preserve">            list: </w:t>
      </w:r>
      <w:r>
        <w:t>エラーメッセージのリスト</w:t>
      </w:r>
      <w:r>
        <w:br/>
        <w:t xml:space="preserve">        """</w:t>
      </w:r>
      <w:r>
        <w:br/>
        <w:t xml:space="preserve">        errors = []</w:t>
      </w:r>
      <w:r>
        <w:br/>
        <w:t xml:space="preserve">        </w:t>
      </w:r>
      <w:r>
        <w:br/>
        <w:t xml:space="preserve">        # </w:t>
      </w:r>
      <w:r>
        <w:t>案件番号の重複チェック</w:t>
      </w:r>
      <w:r>
        <w:br/>
        <w:t xml:space="preserve">        duplicates = df[df.duplicated(subset=['</w:t>
      </w:r>
      <w:r>
        <w:t>案件番号</w:t>
      </w:r>
      <w:r>
        <w:t>'], keep=False)]</w:t>
      </w:r>
      <w:r>
        <w:br/>
        <w:t xml:space="preserve">        if not duplicates.empty:</w:t>
      </w:r>
      <w:r>
        <w:br/>
        <w:t xml:space="preserve">            error_msg = f"</w:t>
      </w:r>
      <w:r>
        <w:t>案件番号重複</w:t>
      </w:r>
      <w:r>
        <w:t>: {len(duplicates)}</w:t>
      </w:r>
      <w:r>
        <w:t>件</w:t>
      </w:r>
      <w:r>
        <w:t>"</w:t>
      </w:r>
      <w:r>
        <w:br/>
        <w:t xml:space="preserve">            errors.append(error_msg)</w:t>
      </w:r>
      <w:r>
        <w:br/>
        <w:t xml:space="preserve">            self.logger.error(error_msg)</w:t>
      </w:r>
      <w:r>
        <w:br/>
        <w:t xml:space="preserve">            for idx, row in duplicates.iterrows():</w:t>
      </w:r>
      <w:r>
        <w:br/>
        <w:t xml:space="preserve">                self.logger.error(f"  - {row['</w:t>
      </w:r>
      <w:r>
        <w:t>案件番号</w:t>
      </w:r>
      <w:r>
        <w:t>']}")</w:t>
      </w:r>
      <w:r>
        <w:br/>
        <w:t xml:space="preserve">        </w:t>
      </w:r>
      <w:r>
        <w:br/>
        <w:t xml:space="preserve">        # </w:t>
      </w:r>
      <w:r>
        <w:t>必須項目のチェック</w:t>
      </w:r>
      <w:r>
        <w:br/>
        <w:t xml:space="preserve">        required_cols = ['</w:t>
      </w:r>
      <w:r>
        <w:t>案件番号</w:t>
      </w:r>
      <w:r>
        <w:t>', '</w:t>
      </w:r>
      <w:r>
        <w:t>区分</w:t>
      </w:r>
      <w:r>
        <w:t>', '</w:t>
      </w:r>
      <w:r>
        <w:t>顧客名</w:t>
      </w:r>
      <w:r>
        <w:t>', '</w:t>
      </w:r>
      <w:r>
        <w:t>商品名</w:t>
      </w:r>
      <w:r>
        <w:t>']</w:t>
      </w:r>
      <w:r>
        <w:br/>
        <w:t xml:space="preserve">        for col in required_cols:</w:t>
      </w:r>
      <w:r>
        <w:br/>
        <w:t xml:space="preserve">            if col in df.columns:</w:t>
      </w:r>
      <w:r>
        <w:br/>
        <w:t xml:space="preserve">                null_count = df[col].isnull().sum()</w:t>
      </w:r>
      <w:r>
        <w:br/>
        <w:t xml:space="preserve">                if null_count &gt; 0:</w:t>
      </w:r>
      <w:r>
        <w:br/>
        <w:t xml:space="preserve">                    error_msg = f"{col}</w:t>
      </w:r>
      <w:r>
        <w:t>が空白</w:t>
      </w:r>
      <w:r>
        <w:t>: {null_count}</w:t>
      </w:r>
      <w:r>
        <w:t>件</w:t>
      </w:r>
      <w:r>
        <w:t>"</w:t>
      </w:r>
      <w:r>
        <w:br/>
        <w:t xml:space="preserve">                    errors.append(error_msg)</w:t>
      </w:r>
      <w:r>
        <w:br/>
        <w:t xml:space="preserve">                    self.logger.warning(error_msg)</w:t>
      </w:r>
      <w:r>
        <w:br/>
        <w:t xml:space="preserve">        </w:t>
      </w:r>
      <w:r>
        <w:br/>
        <w:t xml:space="preserve">        if not errors:</w:t>
      </w:r>
      <w:r>
        <w:br/>
        <w:t xml:space="preserve">            self.logger.info("</w:t>
      </w:r>
      <w:r>
        <w:t>整合性チェック</w:t>
      </w:r>
      <w:r>
        <w:t>: OK")</w:t>
      </w:r>
      <w:r>
        <w:br/>
        <w:t xml:space="preserve">        </w:t>
      </w:r>
      <w:r>
        <w:br/>
        <w:t xml:space="preserve">        return errors</w:t>
      </w:r>
      <w:r>
        <w:br/>
        <w:t xml:space="preserve">    </w:t>
      </w:r>
      <w:r>
        <w:br/>
        <w:t xml:space="preserve">    def backup_master(self):</w:t>
      </w:r>
      <w:r>
        <w:br/>
        <w:t xml:space="preserve">        """</w:t>
      </w:r>
      <w:r>
        <w:t>マスターファイルをバックアップ</w:t>
      </w:r>
      <w:r>
        <w:t>"""</w:t>
      </w:r>
      <w:r>
        <w:br/>
        <w:t xml:space="preserve">        if not self.master_file.exists():</w:t>
      </w:r>
      <w:r>
        <w:br/>
        <w:t xml:space="preserve">            return</w:t>
      </w:r>
      <w:r>
        <w:br/>
        <w:t xml:space="preserve">        </w:t>
      </w:r>
      <w:r>
        <w:br/>
        <w:t xml:space="preserve">        timestamp = datetime.now().strftime("%Y%m%d_%H%M%S")</w:t>
      </w:r>
      <w:r>
        <w:br/>
      </w:r>
      <w:r>
        <w:lastRenderedPageBreak/>
        <w:t xml:space="preserve">        backup_file = self.backup_dir / f"master_{timestamp}.xlsm"</w:t>
      </w:r>
      <w:r>
        <w:br/>
        <w:t xml:space="preserve">        </w:t>
      </w:r>
      <w:r>
        <w:br/>
        <w:t xml:space="preserve">        try:</w:t>
      </w:r>
      <w:r>
        <w:br/>
        <w:t xml:space="preserve">            shutil.copy2(self.master_file, backup_file)</w:t>
      </w:r>
      <w:r>
        <w:br/>
        <w:t xml:space="preserve">            self.logger.info(f"</w:t>
      </w:r>
      <w:r>
        <w:t>バックアップ作成</w:t>
      </w:r>
      <w:r>
        <w:t>: {backup_file.name}")</w:t>
      </w:r>
      <w:r>
        <w:br/>
        <w:t xml:space="preserve">            </w:t>
      </w:r>
      <w:r>
        <w:br/>
        <w:t xml:space="preserve">            # </w:t>
      </w:r>
      <w:r>
        <w:t>古いバックアップの削除（</w:t>
      </w:r>
      <w:r>
        <w:t>30</w:t>
      </w:r>
      <w:r>
        <w:t>日以上前）</w:t>
      </w:r>
      <w:r>
        <w:br/>
        <w:t xml:space="preserve">            self._cleanup_old_backups(30)</w:t>
      </w:r>
      <w:r>
        <w:br/>
        <w:t xml:space="preserve">            </w:t>
      </w:r>
      <w:r>
        <w:br/>
        <w:t xml:space="preserve">        except Exception as e:</w:t>
      </w:r>
      <w:r>
        <w:br/>
        <w:t xml:space="preserve">            self.logger.error(f"</w:t>
      </w:r>
      <w:r>
        <w:t>バックアップエラー</w:t>
      </w:r>
      <w:r>
        <w:t>: {e}")</w:t>
      </w:r>
      <w:r>
        <w:br/>
        <w:t xml:space="preserve">    </w:t>
      </w:r>
      <w:r>
        <w:br/>
        <w:t xml:space="preserve">    def _cleanup_old_backups(self, days: int = 30):</w:t>
      </w:r>
      <w:r>
        <w:br/>
        <w:t xml:space="preserve">        """</w:t>
      </w:r>
      <w:r>
        <w:t>古いバックアップを削除</w:t>
      </w:r>
      <w:r>
        <w:t>"""</w:t>
      </w:r>
      <w:r>
        <w:br/>
        <w:t xml:space="preserve">        cutoff_time = datetime.now().timestamp() - (days * 86400)</w:t>
      </w:r>
      <w:r>
        <w:br/>
        <w:t xml:space="preserve">        </w:t>
      </w:r>
      <w:r>
        <w:br/>
        <w:t xml:space="preserve">        for backup_file in self.backup_dir.glob("master_*.xlsm"):</w:t>
      </w:r>
      <w:r>
        <w:br/>
        <w:t xml:space="preserve">            if backup_file.stat().st_mtime &lt; cutoff_time:</w:t>
      </w:r>
      <w:r>
        <w:br/>
        <w:t xml:space="preserve">                backup_file.unlink()</w:t>
      </w:r>
      <w:r>
        <w:br/>
        <w:t xml:space="preserve">                self.logger.info(f"</w:t>
      </w:r>
      <w:r>
        <w:t>古いバックアップ削除</w:t>
      </w:r>
      <w:r>
        <w:t>: {backup_file.name}")</w:t>
      </w:r>
      <w:r>
        <w:br/>
        <w:t xml:space="preserve">    </w:t>
      </w:r>
      <w:r>
        <w:br/>
        <w:t xml:space="preserve">    def save_master(self, df: pd.DataFrame):</w:t>
      </w:r>
      <w:r>
        <w:br/>
        <w:t xml:space="preserve">        """</w:t>
      </w:r>
      <w:r>
        <w:br/>
        <w:t xml:space="preserve">        </w:t>
      </w:r>
      <w:r>
        <w:t>統合データをマスターファイルに保存</w:t>
      </w:r>
      <w:r>
        <w:br/>
        <w:t xml:space="preserve">        </w:t>
      </w:r>
      <w:r>
        <w:br/>
        <w:t xml:space="preserve">        Args:</w:t>
      </w:r>
      <w:r>
        <w:br/>
        <w:t xml:space="preserve">            df (pd.DataFrame): </w:t>
      </w:r>
      <w:r>
        <w:t>保存するデータ</w:t>
      </w:r>
      <w:r>
        <w:br/>
        <w:t xml:space="preserve">        """</w:t>
      </w:r>
      <w:r>
        <w:br/>
        <w:t xml:space="preserve">        self.logger.info("</w:t>
      </w:r>
      <w:r>
        <w:t>マスターファイル保存開始</w:t>
      </w:r>
      <w:r>
        <w:t>")</w:t>
      </w:r>
      <w:r>
        <w:br/>
        <w:t xml:space="preserve">        </w:t>
      </w:r>
      <w:r>
        <w:br/>
        <w:t xml:space="preserve">        try:</w:t>
      </w:r>
      <w:r>
        <w:br/>
        <w:t xml:space="preserve">            # </w:t>
      </w:r>
      <w:r>
        <w:t>既存マスターのバックアップ</w:t>
      </w:r>
      <w:r>
        <w:br/>
        <w:t xml:space="preserve">            self.backup_master()</w:t>
      </w:r>
      <w:r>
        <w:br/>
        <w:t xml:space="preserve">            </w:t>
      </w:r>
      <w:r>
        <w:br/>
        <w:t xml:space="preserve">            # </w:t>
      </w:r>
      <w:r>
        <w:t>保存</w:t>
      </w:r>
      <w:r>
        <w:br/>
        <w:t xml:space="preserve">            with pd.ExcelWriter(self.master_file, engine='openpyxl') as writer:</w:t>
      </w:r>
      <w:r>
        <w:br/>
        <w:t xml:space="preserve">                df.to_excel(writer, sheet_name='</w:t>
      </w:r>
      <w:r>
        <w:t>案件一覧</w:t>
      </w:r>
      <w:r>
        <w:t>', index=False)</w:t>
      </w:r>
      <w:r>
        <w:br/>
        <w:t xml:space="preserve">            </w:t>
      </w:r>
      <w:r>
        <w:br/>
        <w:t xml:space="preserve">            self.logger.info(f"</w:t>
      </w:r>
      <w:r>
        <w:t>保存完了</w:t>
      </w:r>
      <w:r>
        <w:t>: {len(df)}</w:t>
      </w:r>
      <w:r>
        <w:t>行</w:t>
      </w:r>
      <w:r>
        <w:t>")</w:t>
      </w:r>
      <w:r>
        <w:br/>
        <w:t xml:space="preserve">            </w:t>
      </w:r>
      <w:r>
        <w:br/>
        <w:t xml:space="preserve">        except Exception as e:</w:t>
      </w:r>
      <w:r>
        <w:br/>
        <w:t xml:space="preserve">            self.logger.error(f"</w:t>
      </w:r>
      <w:r>
        <w:t>保存エラー</w:t>
      </w:r>
      <w:r>
        <w:t>: {e}")</w:t>
      </w:r>
      <w:r>
        <w:br/>
      </w:r>
      <w:r>
        <w:lastRenderedPageBreak/>
        <w:t xml:space="preserve">            raise</w:t>
      </w:r>
      <w:r>
        <w:br/>
        <w:t xml:space="preserve">    </w:t>
      </w:r>
      <w:r>
        <w:br/>
        <w:t xml:space="preserve">    def integrate_all(self) -&gt; dict:</w:t>
      </w:r>
      <w:r>
        <w:br/>
        <w:t xml:space="preserve">        """</w:t>
      </w:r>
      <w:r>
        <w:br/>
        <w:t xml:space="preserve">        </w:t>
      </w:r>
      <w:r>
        <w:t>全データを統合</w:t>
      </w:r>
      <w:r>
        <w:br/>
        <w:t xml:space="preserve">        </w:t>
      </w:r>
      <w:r>
        <w:br/>
        <w:t xml:space="preserve">        Returns:</w:t>
      </w:r>
      <w:r>
        <w:br/>
        <w:t xml:space="preserve">            dict: </w:t>
      </w:r>
      <w:r>
        <w:t>統合結果のサマリー</w:t>
      </w:r>
      <w:r>
        <w:br/>
        <w:t xml:space="preserve">        """</w:t>
      </w:r>
      <w:r>
        <w:br/>
        <w:t xml:space="preserve">        self.logger.info("=" * 60)</w:t>
      </w:r>
      <w:r>
        <w:br/>
        <w:t xml:space="preserve">        self.logger.info("</w:t>
      </w:r>
      <w:r>
        <w:t>データ統合開始</w:t>
      </w:r>
      <w:r>
        <w:t>")</w:t>
      </w:r>
      <w:r>
        <w:br/>
        <w:t xml:space="preserve">        self.logger.info("=" * 60)</w:t>
      </w:r>
      <w:r>
        <w:br/>
        <w:t xml:space="preserve">        </w:t>
      </w:r>
      <w:r>
        <w:br/>
        <w:t xml:space="preserve">        try:</w:t>
      </w:r>
      <w:r>
        <w:br/>
        <w:t xml:space="preserve">            # </w:t>
      </w:r>
      <w:r>
        <w:t>データ読み込み</w:t>
      </w:r>
      <w:r>
        <w:br/>
        <w:t xml:space="preserve">            master_df = self.load_master_data()</w:t>
      </w:r>
      <w:r>
        <w:br/>
        <w:t xml:space="preserve">            user_data_list = self.load_all_user_data()</w:t>
      </w:r>
      <w:r>
        <w:br/>
        <w:t xml:space="preserve">            </w:t>
      </w:r>
      <w:r>
        <w:br/>
        <w:t xml:space="preserve">            if not user_data_list:</w:t>
      </w:r>
      <w:r>
        <w:br/>
        <w:t xml:space="preserve">                self.logger.warning("</w:t>
      </w:r>
      <w:r>
        <w:t>統合するユーザーデータがありません</w:t>
      </w:r>
      <w:r>
        <w:t>")</w:t>
      </w:r>
      <w:r>
        <w:br/>
        <w:t xml:space="preserve">                return {'success': False, 'error': 'No user data'}</w:t>
      </w:r>
      <w:r>
        <w:br/>
        <w:t xml:space="preserve">            </w:t>
      </w:r>
      <w:r>
        <w:br/>
        <w:t xml:space="preserve">            # </w:t>
      </w:r>
      <w:r>
        <w:t>データ統合</w:t>
      </w:r>
      <w:r>
        <w:br/>
        <w:t xml:space="preserve">            integrated_df = self.integrate_data(master_df, user_data_list)</w:t>
      </w:r>
      <w:r>
        <w:br/>
        <w:t xml:space="preserve">            </w:t>
      </w:r>
      <w:r>
        <w:br/>
        <w:t xml:space="preserve">            # </w:t>
      </w:r>
      <w:r>
        <w:t>整合性チェック</w:t>
      </w:r>
      <w:r>
        <w:br/>
        <w:t xml:space="preserve">            errors = self.check_integrity(integrated_df)</w:t>
      </w:r>
      <w:r>
        <w:br/>
        <w:t xml:space="preserve">            </w:t>
      </w:r>
      <w:r>
        <w:br/>
        <w:t xml:space="preserve">            # </w:t>
      </w:r>
      <w:r>
        <w:t>保存</w:t>
      </w:r>
      <w:r>
        <w:br/>
        <w:t xml:space="preserve">            self.save_master(integrated_df)</w:t>
      </w:r>
      <w:r>
        <w:br/>
        <w:t xml:space="preserve">            </w:t>
      </w:r>
      <w:r>
        <w:br/>
        <w:t xml:space="preserve">            # </w:t>
      </w:r>
      <w:r>
        <w:t>サマリー</w:t>
      </w:r>
      <w:r>
        <w:br/>
        <w:t xml:space="preserve">            results = {</w:t>
      </w:r>
      <w:r>
        <w:br/>
        <w:t xml:space="preserve">                'success': True,</w:t>
      </w:r>
      <w:r>
        <w:br/>
        <w:t xml:space="preserve">                'total_rows': len(integrated_df),</w:t>
      </w:r>
      <w:r>
        <w:br/>
        <w:t xml:space="preserve">                'users_processed': len(user_data_list),</w:t>
      </w:r>
      <w:r>
        <w:br/>
        <w:t xml:space="preserve">                'errors': errors</w:t>
      </w:r>
      <w:r>
        <w:br/>
        <w:t xml:space="preserve">            }</w:t>
      </w:r>
      <w:r>
        <w:br/>
        <w:t xml:space="preserve">            </w:t>
      </w:r>
      <w:r>
        <w:br/>
        <w:t xml:space="preserve">            self.logger.info("=" * 60)</w:t>
      </w:r>
      <w:r>
        <w:br/>
        <w:t xml:space="preserve">            self.logger.info("</w:t>
      </w:r>
      <w:r>
        <w:t>統合完了</w:t>
      </w:r>
      <w:r>
        <w:t>")</w:t>
      </w:r>
      <w:r>
        <w:br/>
        <w:t xml:space="preserve">            self.logger.info(f"  </w:t>
      </w:r>
      <w:r>
        <w:t>総案件数</w:t>
      </w:r>
      <w:r>
        <w:t>: {results['total_rows']}")</w:t>
      </w:r>
      <w:r>
        <w:br/>
      </w:r>
      <w:r>
        <w:lastRenderedPageBreak/>
        <w:t xml:space="preserve">            self.logger.info(f"  </w:t>
      </w:r>
      <w:r>
        <w:t>処理ユーザー数</w:t>
      </w:r>
      <w:r>
        <w:t>: {results['users_processed']}")</w:t>
      </w:r>
      <w:r>
        <w:br/>
        <w:t xml:space="preserve">            if errors:</w:t>
      </w:r>
      <w:r>
        <w:br/>
        <w:t xml:space="preserve">                self.logger.warning(f"  </w:t>
      </w:r>
      <w:r>
        <w:t>エラー数</w:t>
      </w:r>
      <w:r>
        <w:t>: {len(errors)}")</w:t>
      </w:r>
      <w:r>
        <w:br/>
        <w:t xml:space="preserve">            self.logger.info("=" * 60)</w:t>
      </w:r>
      <w:r>
        <w:br/>
        <w:t xml:space="preserve">            </w:t>
      </w:r>
      <w:r>
        <w:br/>
        <w:t xml:space="preserve">            return results</w:t>
      </w:r>
      <w:r>
        <w:br/>
        <w:t xml:space="preserve">            </w:t>
      </w:r>
      <w:r>
        <w:br/>
        <w:t xml:space="preserve">        except Exception as e:</w:t>
      </w:r>
      <w:r>
        <w:br/>
        <w:t xml:space="preserve">            self.logger.error(f"</w:t>
      </w:r>
      <w:r>
        <w:t>統合エラー</w:t>
      </w:r>
      <w:r>
        <w:t>: {e}")</w:t>
      </w:r>
      <w:r>
        <w:br/>
        <w:t xml:space="preserve">            return {'success': False, 'error': str(e)}</w:t>
      </w:r>
      <w:r>
        <w:br/>
      </w:r>
      <w:r>
        <w:br/>
      </w:r>
      <w:r>
        <w:br/>
        <w:t>def main():</w:t>
      </w:r>
      <w:r>
        <w:br/>
        <w:t xml:space="preserve">    """</w:t>
      </w:r>
      <w:r>
        <w:t>メイン処理</w:t>
      </w:r>
      <w:r>
        <w:t>"""</w:t>
      </w:r>
      <w:r>
        <w:br/>
        <w:t xml:space="preserve">    try:</w:t>
      </w:r>
      <w:r>
        <w:br/>
        <w:t xml:space="preserve">        integrator = DataIntegrator("./config.json")</w:t>
      </w:r>
      <w:r>
        <w:br/>
        <w:t xml:space="preserve">        results = integrator.integrate_all()</w:t>
      </w:r>
      <w:r>
        <w:br/>
        <w:t xml:space="preserve">        </w:t>
      </w:r>
      <w:r>
        <w:br/>
        <w:t xml:space="preserve">        exit(0 if results['success'] else 1)</w:t>
      </w:r>
      <w:r>
        <w:br/>
        <w:t xml:space="preserve">        </w:t>
      </w:r>
      <w:r>
        <w:br/>
        <w:t xml:space="preserve">    except Exception as e:</w:t>
      </w:r>
      <w:r>
        <w:br/>
        <w:t xml:space="preserve">        logging.error(f"</w:t>
      </w:r>
      <w:r>
        <w:t>致命的エラー</w:t>
      </w:r>
      <w:r>
        <w:t>: {e}")</w:t>
      </w:r>
      <w:r>
        <w:br/>
        <w:t xml:space="preserve">        exit(2)</w:t>
      </w:r>
      <w:r>
        <w:br/>
      </w:r>
      <w:r>
        <w:br/>
      </w:r>
      <w:r>
        <w:br/>
        <w:t>if __name__ == "__main__":</w:t>
      </w:r>
      <w:r>
        <w:br/>
        <w:t xml:space="preserve">    main()</w:t>
      </w:r>
      <w:r>
        <w:br/>
      </w:r>
    </w:p>
    <w:p w14:paraId="09EA02D0" w14:textId="77777777" w:rsidR="001B1C6A" w:rsidRDefault="00000000">
      <w:r>
        <w:br w:type="page"/>
      </w:r>
    </w:p>
    <w:p w14:paraId="717AA4A6" w14:textId="77777777" w:rsidR="001B1C6A" w:rsidRDefault="00000000">
      <w:pPr>
        <w:pStyle w:val="31"/>
      </w:pPr>
      <w:r>
        <w:lastRenderedPageBreak/>
        <w:t xml:space="preserve">5.3.3 </w:t>
      </w:r>
      <w:r>
        <w:t>設定ファイル</w:t>
      </w:r>
      <w:r>
        <w:t xml:space="preserve"> (config.json)</w:t>
      </w:r>
    </w:p>
    <w:p w14:paraId="090B7243" w14:textId="77777777" w:rsidR="001B1C6A" w:rsidRDefault="00000000">
      <w:r>
        <w:t>【概要】</w:t>
      </w:r>
    </w:p>
    <w:p w14:paraId="172B34DB" w14:textId="77777777" w:rsidR="001B1C6A" w:rsidRDefault="00000000">
      <w:r>
        <w:t>システム全体の設定を管理する</w:t>
      </w:r>
      <w:r>
        <w:t>JSON</w:t>
      </w:r>
      <w:r>
        <w:t>ファイル</w:t>
      </w:r>
    </w:p>
    <w:p w14:paraId="6F977818" w14:textId="77777777" w:rsidR="001B1C6A" w:rsidRDefault="001B1C6A"/>
    <w:p w14:paraId="20E715F3" w14:textId="77777777" w:rsidR="001B1C6A" w:rsidRDefault="00000000">
      <w:r>
        <w:t>【設定項目】</w:t>
      </w:r>
    </w:p>
    <w:p w14:paraId="5C41CE09" w14:textId="77777777" w:rsidR="001B1C6A" w:rsidRDefault="00000000">
      <w:r>
        <w:t>{</w:t>
      </w:r>
      <w:r>
        <w:br/>
        <w:t xml:space="preserve">    "version": "2.0",</w:t>
      </w:r>
      <w:r>
        <w:br/>
        <w:t xml:space="preserve">    "system_name": "</w:t>
      </w:r>
      <w:r>
        <w:t>貿易</w:t>
      </w:r>
      <w:r>
        <w:t>DX</w:t>
      </w:r>
      <w:r>
        <w:t>管理システム</w:t>
      </w:r>
      <w:r>
        <w:t>",</w:t>
      </w:r>
      <w:r>
        <w:br/>
        <w:t xml:space="preserve">    </w:t>
      </w:r>
      <w:r>
        <w:br/>
        <w:t xml:space="preserve">    "paths": {</w:t>
      </w:r>
      <w:r>
        <w:br/>
        <w:t xml:space="preserve">        "master_dir": "Z:\\</w:t>
      </w:r>
      <w:r>
        <w:t>共有</w:t>
      </w:r>
      <w:r>
        <w:t>\\</w:t>
      </w:r>
      <w:r>
        <w:t>貿易</w:t>
      </w:r>
      <w:r>
        <w:t>DX\\master",</w:t>
      </w:r>
      <w:r>
        <w:br/>
        <w:t xml:space="preserve">        "work_dir": "Z:\\</w:t>
      </w:r>
      <w:r>
        <w:t>共有</w:t>
      </w:r>
      <w:r>
        <w:t>\\</w:t>
      </w:r>
      <w:r>
        <w:t>貿易</w:t>
      </w:r>
      <w:r>
        <w:t>DX\\work",</w:t>
      </w:r>
      <w:r>
        <w:br/>
        <w:t xml:space="preserve">        "backup_dir": "Z:\\</w:t>
      </w:r>
      <w:r>
        <w:t>共有</w:t>
      </w:r>
      <w:r>
        <w:t>\\</w:t>
      </w:r>
      <w:r>
        <w:t>貿易</w:t>
      </w:r>
      <w:r>
        <w:t>DX\\backup",</w:t>
      </w:r>
      <w:r>
        <w:br/>
        <w:t xml:space="preserve">        "log_dir": "Z:\\</w:t>
      </w:r>
      <w:r>
        <w:t>共有</w:t>
      </w:r>
      <w:r>
        <w:t>\\</w:t>
      </w:r>
      <w:r>
        <w:t>貿易</w:t>
      </w:r>
      <w:r>
        <w:t>DX\\logs",</w:t>
      </w:r>
      <w:r>
        <w:br/>
        <w:t xml:space="preserve">        "script_dir": "Z:\\</w:t>
      </w:r>
      <w:r>
        <w:t>共有</w:t>
      </w:r>
      <w:r>
        <w:t>\\</w:t>
      </w:r>
      <w:r>
        <w:t>貿易</w:t>
      </w:r>
      <w:r>
        <w:t>DX\\scripts"</w:t>
      </w:r>
      <w:r>
        <w:br/>
        <w:t xml:space="preserve">    },</w:t>
      </w:r>
      <w:r>
        <w:br/>
        <w:t xml:space="preserve">    </w:t>
      </w:r>
      <w:r>
        <w:br/>
        <w:t xml:space="preserve">    "users": [</w:t>
      </w:r>
      <w:r>
        <w:br/>
        <w:t xml:space="preserve">        {</w:t>
      </w:r>
      <w:r>
        <w:br/>
        <w:t xml:space="preserve">            "name": "</w:t>
      </w:r>
      <w:r>
        <w:t>山田</w:t>
      </w:r>
      <w:r>
        <w:t>",</w:t>
      </w:r>
      <w:r>
        <w:br/>
        <w:t xml:space="preserve">            "full_name": "</w:t>
      </w:r>
      <w:r>
        <w:t>山田太郎</w:t>
      </w:r>
      <w:r>
        <w:t>",</w:t>
      </w:r>
      <w:r>
        <w:br/>
        <w:t xml:space="preserve">            "email": "yamada@company.co.jp",</w:t>
      </w:r>
      <w:r>
        <w:br/>
        <w:t xml:space="preserve">            "role": "</w:t>
      </w:r>
      <w:r>
        <w:t>一般</w:t>
      </w:r>
      <w:r>
        <w:t>"</w:t>
      </w:r>
      <w:r>
        <w:br/>
        <w:t xml:space="preserve">        },</w:t>
      </w:r>
      <w:r>
        <w:br/>
        <w:t xml:space="preserve">        {</w:t>
      </w:r>
      <w:r>
        <w:br/>
        <w:t xml:space="preserve">            "name": "</w:t>
      </w:r>
      <w:r>
        <w:t>鈴木</w:t>
      </w:r>
      <w:r>
        <w:t>",</w:t>
      </w:r>
      <w:r>
        <w:br/>
        <w:t xml:space="preserve">            "full_name": "</w:t>
      </w:r>
      <w:r>
        <w:t>鈴木花子</w:t>
      </w:r>
      <w:r>
        <w:t>",</w:t>
      </w:r>
      <w:r>
        <w:br/>
        <w:t xml:space="preserve">            "email": "suzuki@company.co.jp",</w:t>
      </w:r>
      <w:r>
        <w:br/>
        <w:t xml:space="preserve">            "role": "</w:t>
      </w:r>
      <w:r>
        <w:t>一般</w:t>
      </w:r>
      <w:r>
        <w:t>"</w:t>
      </w:r>
      <w:r>
        <w:br/>
        <w:t xml:space="preserve">        },</w:t>
      </w:r>
      <w:r>
        <w:br/>
        <w:t xml:space="preserve">        {</w:t>
      </w:r>
      <w:r>
        <w:br/>
        <w:t xml:space="preserve">            "name": "</w:t>
      </w:r>
      <w:r>
        <w:t>佐藤</w:t>
      </w:r>
      <w:r>
        <w:t>",</w:t>
      </w:r>
      <w:r>
        <w:br/>
        <w:t xml:space="preserve">            "full_name": "</w:t>
      </w:r>
      <w:r>
        <w:t>佐藤次郎</w:t>
      </w:r>
      <w:r>
        <w:t>",</w:t>
      </w:r>
      <w:r>
        <w:br/>
        <w:t xml:space="preserve">            "email": "sato@company.co.jp",</w:t>
      </w:r>
      <w:r>
        <w:br/>
        <w:t xml:space="preserve">            "role": "</w:t>
      </w:r>
      <w:r>
        <w:t>管理者</w:t>
      </w:r>
      <w:r>
        <w:t>"</w:t>
      </w:r>
      <w:r>
        <w:br/>
        <w:t xml:space="preserve">        }</w:t>
      </w:r>
      <w:r>
        <w:br/>
        <w:t xml:space="preserve">    ],</w:t>
      </w:r>
      <w:r>
        <w:br/>
        <w:t xml:space="preserve">    </w:t>
      </w:r>
      <w:r>
        <w:br/>
        <w:t xml:space="preserve">    "schedule": {</w:t>
      </w:r>
      <w:r>
        <w:br/>
      </w:r>
      <w:r>
        <w:lastRenderedPageBreak/>
        <w:t xml:space="preserve">        "distribute_time": "08:30",</w:t>
      </w:r>
      <w:r>
        <w:br/>
        <w:t xml:space="preserve">        "integrate_time": "17:30",</w:t>
      </w:r>
      <w:r>
        <w:br/>
        <w:t xml:space="preserve">        "backup_time": "17:35"</w:t>
      </w:r>
      <w:r>
        <w:br/>
        <w:t xml:space="preserve">    },</w:t>
      </w:r>
      <w:r>
        <w:br/>
        <w:t xml:space="preserve">    </w:t>
      </w:r>
      <w:r>
        <w:br/>
        <w:t xml:space="preserve">    "backup": {</w:t>
      </w:r>
      <w:r>
        <w:br/>
        <w:t xml:space="preserve">        "retention_days": 30,</w:t>
      </w:r>
      <w:r>
        <w:br/>
        <w:t xml:space="preserve">        "auto_backup": true</w:t>
      </w:r>
      <w:r>
        <w:br/>
        <w:t xml:space="preserve">    },</w:t>
      </w:r>
      <w:r>
        <w:br/>
        <w:t xml:space="preserve">    </w:t>
      </w:r>
      <w:r>
        <w:br/>
        <w:t xml:space="preserve">    "notification": {</w:t>
      </w:r>
      <w:r>
        <w:br/>
        <w:t xml:space="preserve">        "enabled": false,</w:t>
      </w:r>
      <w:r>
        <w:br/>
        <w:t xml:space="preserve">        "admin_email": "admin@company.co.jp",</w:t>
      </w:r>
      <w:r>
        <w:br/>
        <w:t xml:space="preserve">        "smtp_server": "smtp.company.co.jp",</w:t>
      </w:r>
      <w:r>
        <w:br/>
        <w:t xml:space="preserve">        "smtp_port": 587</w:t>
      </w:r>
      <w:r>
        <w:br/>
        <w:t xml:space="preserve">    },</w:t>
      </w:r>
      <w:r>
        <w:br/>
        <w:t xml:space="preserve">    </w:t>
      </w:r>
      <w:r>
        <w:br/>
        <w:t xml:space="preserve">    "integrity_check": {</w:t>
      </w:r>
      <w:r>
        <w:br/>
        <w:t xml:space="preserve">        "check_duplicates": true,</w:t>
      </w:r>
      <w:r>
        <w:br/>
        <w:t xml:space="preserve">        "check_required_fields": true,</w:t>
      </w:r>
      <w:r>
        <w:br/>
        <w:t xml:space="preserve">        "check_references": true</w:t>
      </w:r>
      <w:r>
        <w:br/>
        <w:t xml:space="preserve">    }</w:t>
      </w:r>
      <w:r>
        <w:br/>
        <w:t>}</w:t>
      </w:r>
      <w:r>
        <w:br/>
      </w:r>
    </w:p>
    <w:p w14:paraId="638A2967" w14:textId="77777777" w:rsidR="001B1C6A" w:rsidRDefault="00000000">
      <w:r>
        <w:br w:type="page"/>
      </w:r>
    </w:p>
    <w:p w14:paraId="4663311B" w14:textId="77777777" w:rsidR="001B1C6A" w:rsidRDefault="00000000">
      <w:pPr>
        <w:pStyle w:val="31"/>
      </w:pPr>
      <w:r>
        <w:lastRenderedPageBreak/>
        <w:t xml:space="preserve">5.3.4 </w:t>
      </w:r>
      <w:r>
        <w:t>自動バックアップスクリプト</w:t>
      </w:r>
      <w:r>
        <w:t xml:space="preserve"> (backup_master.py)</w:t>
      </w:r>
    </w:p>
    <w:p w14:paraId="665FA6BB" w14:textId="77777777" w:rsidR="001B1C6A" w:rsidRDefault="00000000">
      <w:r>
        <w:t>【概要】</w:t>
      </w:r>
    </w:p>
    <w:p w14:paraId="7E8C5089" w14:textId="77777777" w:rsidR="001B1C6A" w:rsidRDefault="00000000">
      <w:r>
        <w:t>マスターファイルを定期的にバックアップする</w:t>
      </w:r>
    </w:p>
    <w:p w14:paraId="67FA9A98" w14:textId="77777777" w:rsidR="001B1C6A" w:rsidRDefault="00000000">
      <w:r>
        <w:br/>
        <w:t>#!/usr/bin/env python3</w:t>
      </w:r>
      <w:r>
        <w:br/>
        <w:t># -*- coding: utf-8 -*-</w:t>
      </w:r>
      <w:r>
        <w:br/>
        <w:t>"""</w:t>
      </w:r>
      <w:r>
        <w:br/>
      </w:r>
      <w:r>
        <w:t>自動バックアップスクリプト</w:t>
      </w:r>
      <w:r>
        <w:br/>
      </w:r>
      <w:r>
        <w:br/>
      </w:r>
      <w:r>
        <w:t>マスターファイルを定期的にバックアップし、古いバックアップを削除する。</w:t>
      </w:r>
      <w:r>
        <w:br/>
        <w:t>"""</w:t>
      </w:r>
      <w:r>
        <w:br/>
      </w:r>
      <w:r>
        <w:br/>
        <w:t>import shutil</w:t>
      </w:r>
      <w:r>
        <w:br/>
        <w:t>import json</w:t>
      </w:r>
      <w:r>
        <w:br/>
        <w:t>from pathlib import Path</w:t>
      </w:r>
      <w:r>
        <w:br/>
        <w:t>from datetime import datetime</w:t>
      </w:r>
      <w:r>
        <w:br/>
        <w:t>import logging</w:t>
      </w:r>
      <w:r>
        <w:br/>
      </w:r>
      <w:r>
        <w:br/>
      </w:r>
      <w:r>
        <w:br/>
        <w:t>def setup_logging(log_dir: Path) -&gt; logging.Logger:</w:t>
      </w:r>
      <w:r>
        <w:br/>
        <w:t xml:space="preserve">    """</w:t>
      </w:r>
      <w:r>
        <w:t>ロギング設定</w:t>
      </w:r>
      <w:r>
        <w:t>"""</w:t>
      </w:r>
      <w:r>
        <w:br/>
        <w:t xml:space="preserve">    log_dir.mkdir(parents=True, exist_ok=True)</w:t>
      </w:r>
      <w:r>
        <w:br/>
        <w:t xml:space="preserve">    log_file = log_dir / f"backup_{datetime.now().strftime('%Y%m%d')}.log"</w:t>
      </w:r>
      <w:r>
        <w:br/>
        <w:t xml:space="preserve">    </w:t>
      </w:r>
      <w:r>
        <w:br/>
        <w:t xml:space="preserve">    logging.basicConfig(</w:t>
      </w:r>
      <w:r>
        <w:br/>
        <w:t xml:space="preserve">        level=logging.INFO,</w:t>
      </w:r>
      <w:r>
        <w:br/>
        <w:t xml:space="preserve">        format='%(asctime)s - %(levelname)s - %(message)s',</w:t>
      </w:r>
      <w:r>
        <w:br/>
        <w:t xml:space="preserve">        handlers=[</w:t>
      </w:r>
      <w:r>
        <w:br/>
        <w:t xml:space="preserve">            logging.FileHandler(log_file, encoding='utf-8'),</w:t>
      </w:r>
      <w:r>
        <w:br/>
        <w:t xml:space="preserve">            logging.StreamHandler()</w:t>
      </w:r>
      <w:r>
        <w:br/>
        <w:t xml:space="preserve">        ]</w:t>
      </w:r>
      <w:r>
        <w:br/>
        <w:t xml:space="preserve">    )</w:t>
      </w:r>
      <w:r>
        <w:br/>
        <w:t xml:space="preserve">    return logging.getLogger(__name__)</w:t>
      </w:r>
      <w:r>
        <w:br/>
      </w:r>
      <w:r>
        <w:br/>
      </w:r>
      <w:r>
        <w:br/>
        <w:t>def backup_master(config_path: str = "./config.json"):</w:t>
      </w:r>
      <w:r>
        <w:br/>
        <w:t xml:space="preserve">    """</w:t>
      </w:r>
      <w:r>
        <w:br/>
        <w:t xml:space="preserve">    </w:t>
      </w:r>
      <w:r>
        <w:t>マスターファイルをバックアップ</w:t>
      </w:r>
      <w:r>
        <w:br/>
        <w:t xml:space="preserve">    </w:t>
      </w:r>
      <w:r>
        <w:br/>
        <w:t xml:space="preserve">    Args:</w:t>
      </w:r>
      <w:r>
        <w:br/>
        <w:t xml:space="preserve">        config_path (str): </w:t>
      </w:r>
      <w:r>
        <w:t>設定ファイルのパス</w:t>
      </w:r>
      <w:r>
        <w:br/>
      </w:r>
      <w:r>
        <w:lastRenderedPageBreak/>
        <w:t xml:space="preserve">    """</w:t>
      </w:r>
      <w:r>
        <w:br/>
        <w:t xml:space="preserve">    # </w:t>
      </w:r>
      <w:r>
        <w:t>設定読み込み</w:t>
      </w:r>
      <w:r>
        <w:br/>
        <w:t xml:space="preserve">    with open(config_path, 'r', encoding='utf-8') as f:</w:t>
      </w:r>
      <w:r>
        <w:br/>
        <w:t xml:space="preserve">        config = json.load(f)</w:t>
      </w:r>
      <w:r>
        <w:br/>
        <w:t xml:space="preserve">    </w:t>
      </w:r>
      <w:r>
        <w:br/>
        <w:t xml:space="preserve">    master_dir = Path(config['paths']['master_dir'])</w:t>
      </w:r>
      <w:r>
        <w:br/>
        <w:t xml:space="preserve">    backup_dir = Path(config['paths']['backup_dir'])</w:t>
      </w:r>
      <w:r>
        <w:br/>
        <w:t xml:space="preserve">    log_dir = Path(config['paths']['log_dir'])</w:t>
      </w:r>
      <w:r>
        <w:br/>
        <w:t xml:space="preserve">    </w:t>
      </w:r>
      <w:r>
        <w:br/>
        <w:t xml:space="preserve">    backup_dir.mkdir(parents=True, exist_ok=True)</w:t>
      </w:r>
      <w:r>
        <w:br/>
        <w:t xml:space="preserve">    </w:t>
      </w:r>
      <w:r>
        <w:br/>
        <w:t xml:space="preserve">    logger = setup_logging(log_dir)</w:t>
      </w:r>
      <w:r>
        <w:br/>
        <w:t xml:space="preserve">    logger.info("=" * 60)</w:t>
      </w:r>
      <w:r>
        <w:br/>
        <w:t xml:space="preserve">    logger.info("</w:t>
      </w:r>
      <w:r>
        <w:t>バックアップ開始</w:t>
      </w:r>
      <w:r>
        <w:t>")</w:t>
      </w:r>
      <w:r>
        <w:br/>
        <w:t xml:space="preserve">    logger.info("=" * 60)</w:t>
      </w:r>
      <w:r>
        <w:br/>
        <w:t xml:space="preserve">    </w:t>
      </w:r>
      <w:r>
        <w:br/>
        <w:t xml:space="preserve">    master_file = master_dir / "</w:t>
      </w:r>
      <w:r>
        <w:t>案件管理台帳</w:t>
      </w:r>
      <w:r>
        <w:t>_</w:t>
      </w:r>
      <w:r>
        <w:t>マスター</w:t>
      </w:r>
      <w:r>
        <w:t>.xlsm"</w:t>
      </w:r>
      <w:r>
        <w:br/>
        <w:t xml:space="preserve">    </w:t>
      </w:r>
      <w:r>
        <w:br/>
        <w:t xml:space="preserve">    if not master_file.exists():</w:t>
      </w:r>
      <w:r>
        <w:br/>
        <w:t xml:space="preserve">        logger.warning("</w:t>
      </w:r>
      <w:r>
        <w:t>マスターファイルが存在しません</w:t>
      </w:r>
      <w:r>
        <w:t>")</w:t>
      </w:r>
      <w:r>
        <w:br/>
        <w:t xml:space="preserve">        return</w:t>
      </w:r>
      <w:r>
        <w:br/>
        <w:t xml:space="preserve">    </w:t>
      </w:r>
      <w:r>
        <w:br/>
        <w:t xml:space="preserve">    # </w:t>
      </w:r>
      <w:r>
        <w:t>バックアップファイル名（タイムスタンプ付き）</w:t>
      </w:r>
      <w:r>
        <w:br/>
        <w:t xml:space="preserve">    timestamp = datetime.now().strftime("%Y%m%d_%H%M%S")</w:t>
      </w:r>
      <w:r>
        <w:br/>
        <w:t xml:space="preserve">    backup_file = backup_dir / f"master_{timestamp}.xlsm"</w:t>
      </w:r>
      <w:r>
        <w:br/>
        <w:t xml:space="preserve">    </w:t>
      </w:r>
      <w:r>
        <w:br/>
        <w:t xml:space="preserve">    try:</w:t>
      </w:r>
      <w:r>
        <w:br/>
        <w:t xml:space="preserve">        # </w:t>
      </w:r>
      <w:r>
        <w:t>コピー</w:t>
      </w:r>
      <w:r>
        <w:br/>
        <w:t xml:space="preserve">        shutil.copy2(master_file, backup_file)</w:t>
      </w:r>
      <w:r>
        <w:br/>
        <w:t xml:space="preserve">        logger.info(f"</w:t>
      </w:r>
      <w:r>
        <w:t>バックアップ作成</w:t>
      </w:r>
      <w:r>
        <w:t>: {backup_file.name}")</w:t>
      </w:r>
      <w:r>
        <w:br/>
        <w:t xml:space="preserve">        </w:t>
      </w:r>
      <w:r>
        <w:br/>
        <w:t xml:space="preserve">        # </w:t>
      </w:r>
      <w:r>
        <w:t>ファイルサイズ</w:t>
      </w:r>
      <w:r>
        <w:br/>
        <w:t xml:space="preserve">        size_mb = backup_file.stat().st_size / (1024 * 1024)</w:t>
      </w:r>
      <w:r>
        <w:br/>
        <w:t xml:space="preserve">        logger.info(f"</w:t>
      </w:r>
      <w:r>
        <w:t>ファイルサイズ</w:t>
      </w:r>
      <w:r>
        <w:t>: {size_mb:.2f} MB")</w:t>
      </w:r>
      <w:r>
        <w:br/>
        <w:t xml:space="preserve">        </w:t>
      </w:r>
      <w:r>
        <w:br/>
        <w:t xml:space="preserve">        # </w:t>
      </w:r>
      <w:r>
        <w:t>古いバックアップの削除</w:t>
      </w:r>
      <w:r>
        <w:br/>
        <w:t xml:space="preserve">        retention_days = config['backup']['retention_days']</w:t>
      </w:r>
      <w:r>
        <w:br/>
        <w:t xml:space="preserve">        cleanup_old_backups(backup_dir, retention_days, logger)</w:t>
      </w:r>
      <w:r>
        <w:br/>
        <w:t xml:space="preserve">        </w:t>
      </w:r>
      <w:r>
        <w:br/>
        <w:t xml:space="preserve">        logger.info("=" * 60)</w:t>
      </w:r>
      <w:r>
        <w:br/>
        <w:t xml:space="preserve">        logger.info("</w:t>
      </w:r>
      <w:r>
        <w:t>バックアップ完了</w:t>
      </w:r>
      <w:r>
        <w:t>")</w:t>
      </w:r>
      <w:r>
        <w:br/>
        <w:t xml:space="preserve">        logger.info("=" * 60)</w:t>
      </w:r>
      <w:r>
        <w:br/>
      </w:r>
      <w:r>
        <w:lastRenderedPageBreak/>
        <w:t xml:space="preserve">        </w:t>
      </w:r>
      <w:r>
        <w:br/>
        <w:t xml:space="preserve">    except Exception as e:</w:t>
      </w:r>
      <w:r>
        <w:br/>
        <w:t xml:space="preserve">        logger.error(f"</w:t>
      </w:r>
      <w:r>
        <w:t>バックアップエラー</w:t>
      </w:r>
      <w:r>
        <w:t>: {e}")</w:t>
      </w:r>
      <w:r>
        <w:br/>
        <w:t xml:space="preserve">        raise</w:t>
      </w:r>
      <w:r>
        <w:br/>
      </w:r>
      <w:r>
        <w:br/>
      </w:r>
      <w:r>
        <w:br/>
        <w:t>def cleanup_old_backups(backup_dir: Path, retention_days: int, logger: logging.Logger):</w:t>
      </w:r>
      <w:r>
        <w:br/>
        <w:t xml:space="preserve">    """</w:t>
      </w:r>
      <w:r>
        <w:br/>
        <w:t xml:space="preserve">    </w:t>
      </w:r>
      <w:r>
        <w:t>古いバックアップを削除</w:t>
      </w:r>
      <w:r>
        <w:br/>
        <w:t xml:space="preserve">    </w:t>
      </w:r>
      <w:r>
        <w:br/>
        <w:t xml:space="preserve">    Args:</w:t>
      </w:r>
      <w:r>
        <w:br/>
        <w:t xml:space="preserve">        backup_dir (Path): </w:t>
      </w:r>
      <w:r>
        <w:t>バックアップディレクトリ</w:t>
      </w:r>
      <w:r>
        <w:br/>
        <w:t xml:space="preserve">        retention_days (int): </w:t>
      </w:r>
      <w:r>
        <w:t>保持日数</w:t>
      </w:r>
      <w:r>
        <w:br/>
        <w:t xml:space="preserve">        logger (logging.Logger): </w:t>
      </w:r>
      <w:r>
        <w:t>ロガー</w:t>
      </w:r>
      <w:r>
        <w:br/>
        <w:t xml:space="preserve">    """</w:t>
      </w:r>
      <w:r>
        <w:br/>
        <w:t xml:space="preserve">    cutoff_time = datetime.now().timestamp() - (retention_days * 86400)</w:t>
      </w:r>
      <w:r>
        <w:br/>
        <w:t xml:space="preserve">    deleted_count = 0</w:t>
      </w:r>
      <w:r>
        <w:br/>
        <w:t xml:space="preserve">    </w:t>
      </w:r>
      <w:r>
        <w:br/>
        <w:t xml:space="preserve">    for backup_file in backup_dir.glob("master_*.xlsm"):</w:t>
      </w:r>
      <w:r>
        <w:br/>
        <w:t xml:space="preserve">        if backup_file.stat().st_mtime &lt; cutoff_time:</w:t>
      </w:r>
      <w:r>
        <w:br/>
        <w:t xml:space="preserve">            try:</w:t>
      </w:r>
      <w:r>
        <w:br/>
        <w:t xml:space="preserve">                backup_file.unlink()</w:t>
      </w:r>
      <w:r>
        <w:br/>
        <w:t xml:space="preserve">                deleted_count += 1</w:t>
      </w:r>
      <w:r>
        <w:br/>
        <w:t xml:space="preserve">                logger.info(f"</w:t>
      </w:r>
      <w:r>
        <w:t>古いバックアップ削除</w:t>
      </w:r>
      <w:r>
        <w:t>: {backup_file.name}")</w:t>
      </w:r>
      <w:r>
        <w:br/>
        <w:t xml:space="preserve">            except Exception as e:</w:t>
      </w:r>
      <w:r>
        <w:br/>
        <w:t xml:space="preserve">                logger.error(f"</w:t>
      </w:r>
      <w:r>
        <w:t>削除エラー</w:t>
      </w:r>
      <w:r>
        <w:t xml:space="preserve"> ({backup_file.name}): {e}")</w:t>
      </w:r>
      <w:r>
        <w:br/>
        <w:t xml:space="preserve">    </w:t>
      </w:r>
      <w:r>
        <w:br/>
        <w:t xml:space="preserve">    if deleted_count &gt; 0:</w:t>
      </w:r>
      <w:r>
        <w:br/>
        <w:t xml:space="preserve">        logger.info(f"</w:t>
      </w:r>
      <w:r>
        <w:t>削除されたバックアップ</w:t>
      </w:r>
      <w:r>
        <w:t>: {deleted_count}</w:t>
      </w:r>
      <w:r>
        <w:t>件</w:t>
      </w:r>
      <w:r>
        <w:t>")</w:t>
      </w:r>
      <w:r>
        <w:br/>
        <w:t xml:space="preserve">    else:</w:t>
      </w:r>
      <w:r>
        <w:br/>
        <w:t xml:space="preserve">        logger.info("</w:t>
      </w:r>
      <w:r>
        <w:t>削除対象のバックアップなし</w:t>
      </w:r>
      <w:r>
        <w:t>")</w:t>
      </w:r>
      <w:r>
        <w:br/>
      </w:r>
      <w:r>
        <w:br/>
      </w:r>
      <w:r>
        <w:br/>
        <w:t>def main():</w:t>
      </w:r>
      <w:r>
        <w:br/>
        <w:t xml:space="preserve">    """</w:t>
      </w:r>
      <w:r>
        <w:t>メイン処理</w:t>
      </w:r>
      <w:r>
        <w:t>"""</w:t>
      </w:r>
      <w:r>
        <w:br/>
        <w:t xml:space="preserve">    try:</w:t>
      </w:r>
      <w:r>
        <w:br/>
        <w:t xml:space="preserve">        backup_master("./config.json")</w:t>
      </w:r>
      <w:r>
        <w:br/>
        <w:t xml:space="preserve">        exit(0)</w:t>
      </w:r>
      <w:r>
        <w:br/>
        <w:t xml:space="preserve">    except Exception as e:</w:t>
      </w:r>
      <w:r>
        <w:br/>
        <w:t xml:space="preserve">        logging.error(f"</w:t>
      </w:r>
      <w:r>
        <w:t>致命的エラー</w:t>
      </w:r>
      <w:r>
        <w:t>: {e}")</w:t>
      </w:r>
      <w:r>
        <w:br/>
        <w:t xml:space="preserve">        exit(1)</w:t>
      </w:r>
      <w:r>
        <w:br/>
      </w:r>
      <w:r>
        <w:br/>
      </w:r>
      <w:r>
        <w:lastRenderedPageBreak/>
        <w:br/>
        <w:t>if __name__ == "__main__":</w:t>
      </w:r>
      <w:r>
        <w:br/>
        <w:t xml:space="preserve">    main()</w:t>
      </w:r>
      <w:r>
        <w:br/>
      </w:r>
    </w:p>
    <w:p w14:paraId="140998C1" w14:textId="77777777" w:rsidR="001B1C6A" w:rsidRDefault="00000000">
      <w:r>
        <w:br w:type="page"/>
      </w:r>
    </w:p>
    <w:p w14:paraId="4F35EE4B" w14:textId="77777777" w:rsidR="001B1C6A" w:rsidRDefault="00000000">
      <w:pPr>
        <w:pStyle w:val="21"/>
      </w:pPr>
      <w:r>
        <w:lastRenderedPageBreak/>
        <w:t xml:space="preserve">4.4 </w:t>
      </w:r>
      <w:r>
        <w:t>変更履歴機能（</w:t>
      </w:r>
      <w:r>
        <w:t>V2.0</w:t>
      </w:r>
      <w:r>
        <w:t>新規）</w:t>
      </w:r>
    </w:p>
    <w:p w14:paraId="63038657" w14:textId="77777777" w:rsidR="001B1C6A" w:rsidRDefault="00000000">
      <w:r>
        <w:t>【概要】</w:t>
      </w:r>
    </w:p>
    <w:p w14:paraId="1945A24E" w14:textId="77777777" w:rsidR="001B1C6A" w:rsidRDefault="00000000">
      <w:r>
        <w:t>全ての変更操作を記録し、トレーサビリティを確保する。</w:t>
      </w:r>
    </w:p>
    <w:p w14:paraId="1F7056FD" w14:textId="77777777" w:rsidR="001B1C6A" w:rsidRDefault="001B1C6A"/>
    <w:p w14:paraId="33C5FAC8" w14:textId="77777777" w:rsidR="001B1C6A" w:rsidRDefault="00000000">
      <w:r>
        <w:t>【変更履歴シートの設計】</w:t>
      </w:r>
    </w:p>
    <w:p w14:paraId="4D32A073" w14:textId="77777777" w:rsidR="001B1C6A" w:rsidRDefault="00000000">
      <w:r>
        <w:br/>
      </w:r>
      <w:r>
        <w:t>「変更履歴」シートを新規追加：</w:t>
      </w:r>
      <w:r>
        <w:br/>
      </w:r>
      <w:r>
        <w:br/>
      </w:r>
      <w:r>
        <w:t>列構成</w:t>
      </w:r>
      <w:r>
        <w:t>:</w:t>
      </w:r>
      <w:r>
        <w:br/>
        <w:t>A</w:t>
      </w:r>
      <w:r>
        <w:t>列</w:t>
      </w:r>
      <w:r>
        <w:t xml:space="preserve">: </w:t>
      </w:r>
      <w:r>
        <w:t>日時（</w:t>
      </w:r>
      <w:r>
        <w:t>YYYY/MM/DD HH:MM:SS</w:t>
      </w:r>
      <w:r>
        <w:t>）</w:t>
      </w:r>
      <w:r>
        <w:br/>
        <w:t>B</w:t>
      </w:r>
      <w:r>
        <w:t>列</w:t>
      </w:r>
      <w:r>
        <w:t xml:space="preserve">: </w:t>
      </w:r>
      <w:r>
        <w:t>ユーザー名（</w:t>
      </w:r>
      <w:r>
        <w:t>Environ("USERNAME")</w:t>
      </w:r>
      <w:r>
        <w:t>で取得）</w:t>
      </w:r>
      <w:r>
        <w:br/>
        <w:t>C</w:t>
      </w:r>
      <w:r>
        <w:t>列</w:t>
      </w:r>
      <w:r>
        <w:t xml:space="preserve">: </w:t>
      </w:r>
      <w:r>
        <w:t>操作種別（登録</w:t>
      </w:r>
      <w:r>
        <w:t>/</w:t>
      </w:r>
      <w:r>
        <w:t>更新</w:t>
      </w:r>
      <w:r>
        <w:t>/</w:t>
      </w:r>
      <w:r>
        <w:t>削除</w:t>
      </w:r>
      <w:r>
        <w:t>/</w:t>
      </w:r>
      <w:r>
        <w:t>その他）</w:t>
      </w:r>
      <w:r>
        <w:br/>
        <w:t>D</w:t>
      </w:r>
      <w:r>
        <w:t>列</w:t>
      </w:r>
      <w:r>
        <w:t xml:space="preserve">: </w:t>
      </w:r>
      <w:r>
        <w:t>対象（案件番号、シート名等）</w:t>
      </w:r>
      <w:r>
        <w:br/>
        <w:t>E</w:t>
      </w:r>
      <w:r>
        <w:t>列</w:t>
      </w:r>
      <w:r>
        <w:t xml:space="preserve">: </w:t>
      </w:r>
      <w:r>
        <w:t>項目名（変更した項目）</w:t>
      </w:r>
      <w:r>
        <w:br/>
        <w:t>F</w:t>
      </w:r>
      <w:r>
        <w:t>列</w:t>
      </w:r>
      <w:r>
        <w:t xml:space="preserve">: </w:t>
      </w:r>
      <w:r>
        <w:t>変更前の値</w:t>
      </w:r>
      <w:r>
        <w:br/>
        <w:t>G</w:t>
      </w:r>
      <w:r>
        <w:t>列</w:t>
      </w:r>
      <w:r>
        <w:t xml:space="preserve">: </w:t>
      </w:r>
      <w:r>
        <w:t>変更後の値</w:t>
      </w:r>
      <w:r>
        <w:br/>
        <w:t>H</w:t>
      </w:r>
      <w:r>
        <w:t>列</w:t>
      </w:r>
      <w:r>
        <w:t xml:space="preserve">: </w:t>
      </w:r>
      <w:r>
        <w:t>備考</w:t>
      </w:r>
      <w:r>
        <w:br/>
      </w:r>
    </w:p>
    <w:p w14:paraId="2A4234CB" w14:textId="77777777" w:rsidR="001B1C6A" w:rsidRDefault="001B1C6A"/>
    <w:p w14:paraId="48F0217E" w14:textId="77777777" w:rsidR="001B1C6A" w:rsidRDefault="00000000">
      <w:r>
        <w:t>【</w:t>
      </w:r>
      <w:r>
        <w:t>VBA</w:t>
      </w:r>
      <w:r>
        <w:t>実装】</w:t>
      </w:r>
    </w:p>
    <w:p w14:paraId="3F41BF22" w14:textId="77777777" w:rsidR="001B1C6A" w:rsidRDefault="00000000">
      <w:r>
        <w:br/>
        <w:t xml:space="preserve">' Module7_ChangeLog </w:t>
      </w:r>
      <w:r>
        <w:t>モジュール</w:t>
      </w:r>
      <w:r>
        <w:br/>
      </w:r>
      <w:r>
        <w:br/>
        <w:t xml:space="preserve">' </w:t>
      </w:r>
      <w:r>
        <w:t>変更を記録する関数</w:t>
      </w:r>
      <w:r>
        <w:br/>
        <w:t>Public Sub LogChange(operation As String, target As String, _</w:t>
      </w:r>
      <w:r>
        <w:br/>
        <w:t xml:space="preserve">                     fieldName As String, oldValue As String, newValue As String, _</w:t>
      </w:r>
      <w:r>
        <w:br/>
        <w:t xml:space="preserve">                     Optional notes As String = "")</w:t>
      </w:r>
      <w:r>
        <w:br/>
        <w:t xml:space="preserve">    '------------------------------------------------</w:t>
      </w:r>
      <w:r>
        <w:br/>
        <w:t xml:space="preserve">    ' </w:t>
      </w:r>
      <w:r>
        <w:t>変更履歴を記録する</w:t>
      </w:r>
      <w:r>
        <w:br/>
        <w:t xml:space="preserve">    ' </w:t>
      </w:r>
      <w:r>
        <w:t>引数</w:t>
      </w:r>
      <w:r>
        <w:t>:</w:t>
      </w:r>
      <w:r>
        <w:br/>
        <w:t xml:space="preserve">    '   operation  - </w:t>
      </w:r>
      <w:r>
        <w:t>操作種別（登録</w:t>
      </w:r>
      <w:r>
        <w:t>/</w:t>
      </w:r>
      <w:r>
        <w:t>更新</w:t>
      </w:r>
      <w:r>
        <w:t>/</w:t>
      </w:r>
      <w:r>
        <w:t>削除）</w:t>
      </w:r>
      <w:r>
        <w:br/>
        <w:t xml:space="preserve">    '   target     - </w:t>
      </w:r>
      <w:r>
        <w:t>対象（例</w:t>
      </w:r>
      <w:r>
        <w:t xml:space="preserve">: </w:t>
      </w:r>
      <w:r>
        <w:t>案件番号</w:t>
      </w:r>
      <w:r>
        <w:t>:2025-EX-001</w:t>
      </w:r>
      <w:r>
        <w:t>）</w:t>
      </w:r>
      <w:r>
        <w:br/>
        <w:t xml:space="preserve">    '   fieldName  - </w:t>
      </w:r>
      <w:r>
        <w:t>項目名（例</w:t>
      </w:r>
      <w:r>
        <w:t xml:space="preserve">: </w:t>
      </w:r>
      <w:r>
        <w:t>数量）</w:t>
      </w:r>
      <w:r>
        <w:br/>
        <w:t xml:space="preserve">    '   oldValue   - </w:t>
      </w:r>
      <w:r>
        <w:t>変更前の値</w:t>
      </w:r>
      <w:r>
        <w:br/>
        <w:t xml:space="preserve">    '   newValue   - </w:t>
      </w:r>
      <w:r>
        <w:t>変更後の値</w:t>
      </w:r>
      <w:r>
        <w:br/>
        <w:t xml:space="preserve">    '   notes      - </w:t>
      </w:r>
      <w:r>
        <w:t>備考（オプション）</w:t>
      </w:r>
      <w:r>
        <w:br/>
      </w:r>
      <w:r>
        <w:lastRenderedPageBreak/>
        <w:t xml:space="preserve">    '------------------------------------------------</w:t>
      </w:r>
      <w:r>
        <w:br/>
        <w:t xml:space="preserve">    </w:t>
      </w:r>
      <w:r>
        <w:br/>
        <w:t xml:space="preserve">    On Error GoTo ErrorHandler</w:t>
      </w:r>
      <w:r>
        <w:br/>
        <w:t xml:space="preserve">    </w:t>
      </w:r>
      <w:r>
        <w:br/>
        <w:t xml:space="preserve">    Dim wsLog As Worksheet</w:t>
      </w:r>
      <w:r>
        <w:br/>
        <w:t xml:space="preserve">    Set wsLog = GetWorksheetSafely("</w:t>
      </w:r>
      <w:r>
        <w:t>変更履歴</w:t>
      </w:r>
      <w:r>
        <w:t>")</w:t>
      </w:r>
      <w:r>
        <w:br/>
        <w:t xml:space="preserve">    </w:t>
      </w:r>
      <w:r>
        <w:br/>
        <w:t xml:space="preserve">    ' </w:t>
      </w:r>
      <w:r>
        <w:t>シートが存在しない場合は作成</w:t>
      </w:r>
      <w:r>
        <w:br/>
        <w:t xml:space="preserve">    If wsLog Is Nothing Then</w:t>
      </w:r>
      <w:r>
        <w:br/>
        <w:t xml:space="preserve">        Set wsLog = CreateChangeLogSheet()</w:t>
      </w:r>
      <w:r>
        <w:br/>
        <w:t xml:space="preserve">    End If</w:t>
      </w:r>
      <w:r>
        <w:br/>
        <w:t xml:space="preserve">    </w:t>
      </w:r>
      <w:r>
        <w:br/>
        <w:t xml:space="preserve">    ' </w:t>
      </w:r>
      <w:r>
        <w:t>新しい行を追加</w:t>
      </w:r>
      <w:r>
        <w:br/>
        <w:t xml:space="preserve">    Dim newRow As Long</w:t>
      </w:r>
      <w:r>
        <w:br/>
        <w:t xml:space="preserve">    newRow = wsLog.Cells(wsLog.Rows.Count, 1).End(xlUp).Row + 1</w:t>
      </w:r>
      <w:r>
        <w:br/>
        <w:t xml:space="preserve">    </w:t>
      </w:r>
      <w:r>
        <w:br/>
        <w:t xml:space="preserve">    ' </w:t>
      </w:r>
      <w:r>
        <w:t>データを書き込み</w:t>
      </w:r>
      <w:r>
        <w:br/>
        <w:t xml:space="preserve">    wsLog.Cells(newRow, 1).Value = Now()                    ' </w:t>
      </w:r>
      <w:r>
        <w:t>日時</w:t>
      </w:r>
      <w:r>
        <w:br/>
        <w:t xml:space="preserve">    wsLog.Cells(newRow, 2).Value = Environ("USERNAME")      ' </w:t>
      </w:r>
      <w:r>
        <w:t>ユーザー名</w:t>
      </w:r>
      <w:r>
        <w:br/>
        <w:t xml:space="preserve">    wsLog.Cells(newRow, 3).Value = operation                ' </w:t>
      </w:r>
      <w:r>
        <w:t>操作種別</w:t>
      </w:r>
      <w:r>
        <w:br/>
        <w:t xml:space="preserve">    wsLog.Cells(newRow, 4).Value = target                   ' </w:t>
      </w:r>
      <w:r>
        <w:t>対象</w:t>
      </w:r>
      <w:r>
        <w:br/>
        <w:t xml:space="preserve">    wsLog.Cells(newRow, 5).Value = fieldName                ' </w:t>
      </w:r>
      <w:r>
        <w:t>項目名</w:t>
      </w:r>
      <w:r>
        <w:br/>
        <w:t xml:space="preserve">    wsLog.Cells(newRow, 6).Value = oldValue                 ' </w:t>
      </w:r>
      <w:r>
        <w:t>変更前</w:t>
      </w:r>
      <w:r>
        <w:br/>
        <w:t xml:space="preserve">    wsLog.Cells(newRow, 7).Value = newValue                 ' </w:t>
      </w:r>
      <w:r>
        <w:t>変更後</w:t>
      </w:r>
      <w:r>
        <w:br/>
        <w:t xml:space="preserve">    wsLog.Cells(newRow, 8).Value = notes                    ' </w:t>
      </w:r>
      <w:r>
        <w:t>備考</w:t>
      </w:r>
      <w:r>
        <w:br/>
        <w:t xml:space="preserve">    </w:t>
      </w:r>
      <w:r>
        <w:br/>
        <w:t xml:space="preserve">    ' </w:t>
      </w:r>
      <w:r>
        <w:t>日時の書式設定</w:t>
      </w:r>
      <w:r>
        <w:br/>
        <w:t xml:space="preserve">    wsLog.Cells(newRow, 1).NumberFormat = "yyyy/mm/dd hh:mm:ss"</w:t>
      </w:r>
      <w:r>
        <w:br/>
        <w:t xml:space="preserve">    </w:t>
      </w:r>
      <w:r>
        <w:br/>
        <w:t xml:space="preserve">    Exit Sub</w:t>
      </w:r>
      <w:r>
        <w:br/>
        <w:t xml:space="preserve">    </w:t>
      </w:r>
      <w:r>
        <w:br/>
        <w:t>ErrorHandler:</w:t>
      </w:r>
      <w:r>
        <w:br/>
        <w:t xml:space="preserve">    ' </w:t>
      </w:r>
      <w:r>
        <w:t>ログ記録エラーは致命的ではないので、警告のみ</w:t>
      </w:r>
      <w:r>
        <w:br/>
        <w:t xml:space="preserve">    Debug.Print "</w:t>
      </w:r>
      <w:r>
        <w:t>変更履歴の記録エラー</w:t>
      </w:r>
      <w:r>
        <w:t>: " &amp; Err.Description</w:t>
      </w:r>
      <w:r>
        <w:br/>
        <w:t>End Sub</w:t>
      </w:r>
      <w:r>
        <w:br/>
      </w:r>
      <w:r>
        <w:br/>
      </w:r>
      <w:r>
        <w:br/>
        <w:t xml:space="preserve">' </w:t>
      </w:r>
      <w:r>
        <w:t>変更履歴シートを作成</w:t>
      </w:r>
      <w:r>
        <w:br/>
        <w:t>Private Function CreateChangeLogSheet() As Worksheet</w:t>
      </w:r>
      <w:r>
        <w:br/>
        <w:t xml:space="preserve">    Dim ws As Worksheet</w:t>
      </w:r>
      <w:r>
        <w:br/>
        <w:t xml:space="preserve">    Set ws = ThisWorkbook.Worksheets.Add(After:=ThisWorkbook.Worksheets(ThisWorkbook.Worksh</w:t>
      </w:r>
      <w:r>
        <w:lastRenderedPageBreak/>
        <w:t>eets.Count))</w:t>
      </w:r>
      <w:r>
        <w:br/>
        <w:t xml:space="preserve">    ws.Name = "</w:t>
      </w:r>
      <w:r>
        <w:t>変更履歴</w:t>
      </w:r>
      <w:r>
        <w:t>"</w:t>
      </w:r>
      <w:r>
        <w:br/>
        <w:t xml:space="preserve">    </w:t>
      </w:r>
      <w:r>
        <w:br/>
        <w:t xml:space="preserve">    ' </w:t>
      </w:r>
      <w:r>
        <w:t>ヘッダー行を作成</w:t>
      </w:r>
      <w:r>
        <w:br/>
        <w:t xml:space="preserve">    ws.Cells(1, 1).Value = "</w:t>
      </w:r>
      <w:r>
        <w:t>日時</w:t>
      </w:r>
      <w:r>
        <w:t>"</w:t>
      </w:r>
      <w:r>
        <w:br/>
        <w:t xml:space="preserve">    ws.Cells(1, 2).Value = "</w:t>
      </w:r>
      <w:r>
        <w:t>ユーザー名</w:t>
      </w:r>
      <w:r>
        <w:t>"</w:t>
      </w:r>
      <w:r>
        <w:br/>
        <w:t xml:space="preserve">    ws.Cells(1, 3).Value = "</w:t>
      </w:r>
      <w:r>
        <w:t>操作種別</w:t>
      </w:r>
      <w:r>
        <w:t>"</w:t>
      </w:r>
      <w:r>
        <w:br/>
        <w:t xml:space="preserve">    ws.Cells(1, 4).Value = "</w:t>
      </w:r>
      <w:r>
        <w:t>対象</w:t>
      </w:r>
      <w:r>
        <w:t>"</w:t>
      </w:r>
      <w:r>
        <w:br/>
        <w:t xml:space="preserve">    ws.Cells(1, 5).Value = "</w:t>
      </w:r>
      <w:r>
        <w:t>項目名</w:t>
      </w:r>
      <w:r>
        <w:t>"</w:t>
      </w:r>
      <w:r>
        <w:br/>
        <w:t xml:space="preserve">    ws.Cells(1, 6).Value = "</w:t>
      </w:r>
      <w:r>
        <w:t>変更前</w:t>
      </w:r>
      <w:r>
        <w:t>"</w:t>
      </w:r>
      <w:r>
        <w:br/>
        <w:t xml:space="preserve">    ws.Cells(1, 7).Value = "</w:t>
      </w:r>
      <w:r>
        <w:t>変更後</w:t>
      </w:r>
      <w:r>
        <w:t>"</w:t>
      </w:r>
      <w:r>
        <w:br/>
        <w:t xml:space="preserve">    ws.Cells(1, 8).Value = "</w:t>
      </w:r>
      <w:r>
        <w:t>備考</w:t>
      </w:r>
      <w:r>
        <w:t>"</w:t>
      </w:r>
      <w:r>
        <w:br/>
        <w:t xml:space="preserve">    </w:t>
      </w:r>
      <w:r>
        <w:br/>
        <w:t xml:space="preserve">    ' </w:t>
      </w:r>
      <w:r>
        <w:t>ヘッダー書式</w:t>
      </w:r>
      <w:r>
        <w:br/>
        <w:t xml:space="preserve">    With ws.Range("A1:H1")</w:t>
      </w:r>
      <w:r>
        <w:br/>
        <w:t xml:space="preserve">        .Font.Bold = True</w:t>
      </w:r>
      <w:r>
        <w:br/>
        <w:t xml:space="preserve">        .Interior.Color = RGB(54, 96, 146)</w:t>
      </w:r>
      <w:r>
        <w:br/>
        <w:t xml:space="preserve">        .Font.Color = RGB(255, 255, 255)</w:t>
      </w:r>
      <w:r>
        <w:br/>
        <w:t xml:space="preserve">        .HorizontalAlignment = xlCenter</w:t>
      </w:r>
      <w:r>
        <w:br/>
        <w:t xml:space="preserve">    End With</w:t>
      </w:r>
      <w:r>
        <w:br/>
        <w:t xml:space="preserve">    </w:t>
      </w:r>
      <w:r>
        <w:br/>
        <w:t xml:space="preserve">    ' </w:t>
      </w:r>
      <w:r>
        <w:t>列幅調整</w:t>
      </w:r>
      <w:r>
        <w:br/>
        <w:t xml:space="preserve">    ws.Columns("A").ColumnWidth = 18  ' </w:t>
      </w:r>
      <w:r>
        <w:t>日時</w:t>
      </w:r>
      <w:r>
        <w:br/>
        <w:t xml:space="preserve">    ws.Columns("B").ColumnWidth = 12  ' </w:t>
      </w:r>
      <w:r>
        <w:t>ユーザー名</w:t>
      </w:r>
      <w:r>
        <w:br/>
        <w:t xml:space="preserve">    ws.Columns("C").ColumnWidth = 10  ' </w:t>
      </w:r>
      <w:r>
        <w:t>操作種別</w:t>
      </w:r>
      <w:r>
        <w:br/>
        <w:t xml:space="preserve">    ws.Columns("D").ColumnWidth = 20  ' </w:t>
      </w:r>
      <w:r>
        <w:t>対象</w:t>
      </w:r>
      <w:r>
        <w:br/>
        <w:t xml:space="preserve">    ws.Columns("E").ColumnWidth = 15  ' </w:t>
      </w:r>
      <w:r>
        <w:t>項目名</w:t>
      </w:r>
      <w:r>
        <w:br/>
        <w:t xml:space="preserve">    ws.Columns("F").ColumnWidth = 20  ' </w:t>
      </w:r>
      <w:r>
        <w:t>変更前</w:t>
      </w:r>
      <w:r>
        <w:br/>
        <w:t xml:space="preserve">    ws.Columns("G").ColumnWidth = 20  ' </w:t>
      </w:r>
      <w:r>
        <w:t>変更後</w:t>
      </w:r>
      <w:r>
        <w:br/>
        <w:t xml:space="preserve">    ws.Columns("H").ColumnWidth = 30  ' </w:t>
      </w:r>
      <w:r>
        <w:t>備考</w:t>
      </w:r>
      <w:r>
        <w:br/>
        <w:t xml:space="preserve">    </w:t>
      </w:r>
      <w:r>
        <w:br/>
        <w:t xml:space="preserve">    Set CreateChangeLogSheet = ws</w:t>
      </w:r>
      <w:r>
        <w:br/>
        <w:t>End Function</w:t>
      </w:r>
      <w:r>
        <w:br/>
      </w:r>
      <w:r>
        <w:br/>
      </w:r>
      <w:r>
        <w:br/>
        <w:t xml:space="preserve">' </w:t>
      </w:r>
      <w:r>
        <w:t>使用例</w:t>
      </w:r>
      <w:r>
        <w:t xml:space="preserve">1: </w:t>
      </w:r>
      <w:r>
        <w:t>案件登録時</w:t>
      </w:r>
      <w:r>
        <w:br/>
        <w:t>Sub RegisterCase_WithLog()</w:t>
      </w:r>
      <w:r>
        <w:br/>
        <w:t xml:space="preserve">    ' ... </w:t>
      </w:r>
      <w:r>
        <w:t>案件登録処理</w:t>
      </w:r>
      <w:r>
        <w:t xml:space="preserve"> ...</w:t>
      </w:r>
      <w:r>
        <w:br/>
        <w:t xml:space="preserve">    </w:t>
      </w:r>
      <w:r>
        <w:br/>
        <w:t xml:space="preserve">    ' </w:t>
      </w:r>
      <w:r>
        <w:t>変更履歴に記録</w:t>
      </w:r>
      <w:r>
        <w:br/>
        <w:t xml:space="preserve">    Call LogChange("</w:t>
      </w:r>
      <w:r>
        <w:t>登録</w:t>
      </w:r>
      <w:r>
        <w:t>", "</w:t>
      </w:r>
      <w:r>
        <w:t>案件番号</w:t>
      </w:r>
      <w:r>
        <w:t>:" &amp; caseNumber, "</w:t>
      </w:r>
      <w:r>
        <w:t>新規案件</w:t>
      </w:r>
      <w:r>
        <w:t>", "", caseNumber, "</w:t>
      </w:r>
      <w:r>
        <w:t>新規案</w:t>
      </w:r>
      <w:r>
        <w:lastRenderedPageBreak/>
        <w:t>件を登録</w:t>
      </w:r>
      <w:r>
        <w:t>")</w:t>
      </w:r>
      <w:r>
        <w:br/>
        <w:t>End Sub</w:t>
      </w:r>
      <w:r>
        <w:br/>
      </w:r>
      <w:r>
        <w:br/>
      </w:r>
      <w:r>
        <w:br/>
        <w:t xml:space="preserve">' </w:t>
      </w:r>
      <w:r>
        <w:t>使用例</w:t>
      </w:r>
      <w:r>
        <w:t xml:space="preserve">2: </w:t>
      </w:r>
      <w:r>
        <w:t>案件更新時</w:t>
      </w:r>
      <w:r>
        <w:br/>
        <w:t>Sub UpdateCaseQuantity_WithLog(caseNumber As String, oldQty As Double, newQty As Double)</w:t>
      </w:r>
      <w:r>
        <w:br/>
        <w:t xml:space="preserve">    ' ... </w:t>
      </w:r>
      <w:r>
        <w:t>数量更新処理</w:t>
      </w:r>
      <w:r>
        <w:t xml:space="preserve"> ...</w:t>
      </w:r>
      <w:r>
        <w:br/>
        <w:t xml:space="preserve">    </w:t>
      </w:r>
      <w:r>
        <w:br/>
        <w:t xml:space="preserve">    ' </w:t>
      </w:r>
      <w:r>
        <w:t>変更履歴に記録</w:t>
      </w:r>
      <w:r>
        <w:br/>
        <w:t xml:space="preserve">    Call LogChange("</w:t>
      </w:r>
      <w:r>
        <w:t>更新</w:t>
      </w:r>
      <w:r>
        <w:t>", "</w:t>
      </w:r>
      <w:r>
        <w:t>案件番号</w:t>
      </w:r>
      <w:r>
        <w:t>:" &amp; caseNumber, "</w:t>
      </w:r>
      <w:r>
        <w:t>数量</w:t>
      </w:r>
      <w:r>
        <w:t>", _</w:t>
      </w:r>
      <w:r>
        <w:br/>
        <w:t xml:space="preserve">                   CStr(oldQty), CStr(newQty), "</w:t>
      </w:r>
      <w:r>
        <w:t>数量を変更</w:t>
      </w:r>
      <w:r>
        <w:t>")</w:t>
      </w:r>
      <w:r>
        <w:br/>
        <w:t>End Sub</w:t>
      </w:r>
      <w:r>
        <w:br/>
      </w:r>
      <w:r>
        <w:br/>
      </w:r>
      <w:r>
        <w:br/>
        <w:t xml:space="preserve">' </w:t>
      </w:r>
      <w:r>
        <w:t>使用例</w:t>
      </w:r>
      <w:r>
        <w:t xml:space="preserve">3: </w:t>
      </w:r>
      <w:r>
        <w:t>案件削除時</w:t>
      </w:r>
      <w:r>
        <w:br/>
        <w:t>Sub DeleteCase_WithLog(caseNumber As String)</w:t>
      </w:r>
      <w:r>
        <w:br/>
        <w:t xml:space="preserve">    ' ... </w:t>
      </w:r>
      <w:r>
        <w:t>削除処理</w:t>
      </w:r>
      <w:r>
        <w:t xml:space="preserve"> ...</w:t>
      </w:r>
      <w:r>
        <w:br/>
        <w:t xml:space="preserve">    </w:t>
      </w:r>
      <w:r>
        <w:br/>
        <w:t xml:space="preserve">    ' </w:t>
      </w:r>
      <w:r>
        <w:t>変更履歴に記録</w:t>
      </w:r>
      <w:r>
        <w:br/>
        <w:t xml:space="preserve">    Call LogChange("</w:t>
      </w:r>
      <w:r>
        <w:t>削除</w:t>
      </w:r>
      <w:r>
        <w:t>", "</w:t>
      </w:r>
      <w:r>
        <w:t>案件番号</w:t>
      </w:r>
      <w:r>
        <w:t>:" &amp; caseNumber, "</w:t>
      </w:r>
      <w:r>
        <w:t>案件</w:t>
      </w:r>
      <w:r>
        <w:t>", caseNumber, "", "</w:t>
      </w:r>
      <w:r>
        <w:t>案件を削除</w:t>
      </w:r>
      <w:r>
        <w:t>")</w:t>
      </w:r>
      <w:r>
        <w:br/>
        <w:t>End Sub</w:t>
      </w:r>
      <w:r>
        <w:br/>
      </w:r>
      <w:r>
        <w:br/>
      </w:r>
      <w:r>
        <w:br/>
        <w:t xml:space="preserve">' </w:t>
      </w:r>
      <w:r>
        <w:t>変更履歴を検索する関数</w:t>
      </w:r>
      <w:r>
        <w:br/>
        <w:t>Public Function SearchChangeLog(searchTarget As String) As Collection</w:t>
      </w:r>
      <w:r>
        <w:br/>
        <w:t xml:space="preserve">    '------------------------------------------------</w:t>
      </w:r>
      <w:r>
        <w:br/>
        <w:t xml:space="preserve">    ' </w:t>
      </w:r>
      <w:r>
        <w:t>特定の対象に関する変更履歴を検索</w:t>
      </w:r>
      <w:r>
        <w:br/>
        <w:t xml:space="preserve">    ' </w:t>
      </w:r>
      <w:r>
        <w:t>引数</w:t>
      </w:r>
      <w:r>
        <w:t xml:space="preserve">: searchTarget - </w:t>
      </w:r>
      <w:r>
        <w:t>検索対象（例</w:t>
      </w:r>
      <w:r>
        <w:t>: "</w:t>
      </w:r>
      <w:r>
        <w:t>案件番号</w:t>
      </w:r>
      <w:r>
        <w:t>:2025-EX-001"</w:t>
      </w:r>
      <w:r>
        <w:t>）</w:t>
      </w:r>
      <w:r>
        <w:br/>
        <w:t xml:space="preserve">    ' </w:t>
      </w:r>
      <w:r>
        <w:t>戻り値</w:t>
      </w:r>
      <w:r>
        <w:t xml:space="preserve">: </w:t>
      </w:r>
      <w:r>
        <w:t>変更履歴のコレクション</w:t>
      </w:r>
      <w:r>
        <w:br/>
        <w:t xml:space="preserve">    '------------------------------------------------</w:t>
      </w:r>
      <w:r>
        <w:br/>
        <w:t xml:space="preserve">    </w:t>
      </w:r>
      <w:r>
        <w:br/>
        <w:t xml:space="preserve">    Dim wsLog As Worksheet</w:t>
      </w:r>
      <w:r>
        <w:br/>
        <w:t xml:space="preserve">    Set wsLog = GetWorksheetSafely("</w:t>
      </w:r>
      <w:r>
        <w:t>変更履歴</w:t>
      </w:r>
      <w:r>
        <w:t>")</w:t>
      </w:r>
      <w:r>
        <w:br/>
        <w:t xml:space="preserve">    </w:t>
      </w:r>
      <w:r>
        <w:br/>
        <w:t xml:space="preserve">    Dim results As New Collection</w:t>
      </w:r>
      <w:r>
        <w:br/>
        <w:t xml:space="preserve">    </w:t>
      </w:r>
      <w:r>
        <w:br/>
        <w:t xml:space="preserve">    If wsLog Is Nothing Then</w:t>
      </w:r>
      <w:r>
        <w:br/>
        <w:t xml:space="preserve">        Set SearchChangeLog = results</w:t>
      </w:r>
      <w:r>
        <w:br/>
        <w:t xml:space="preserve">        Exit Function</w:t>
      </w:r>
      <w:r>
        <w:br/>
        <w:t xml:space="preserve">    End If</w:t>
      </w:r>
      <w:r>
        <w:br/>
      </w:r>
      <w:r>
        <w:lastRenderedPageBreak/>
        <w:t xml:space="preserve">    </w:t>
      </w:r>
      <w:r>
        <w:br/>
        <w:t xml:space="preserve">    Dim lastRow As Long</w:t>
      </w:r>
      <w:r>
        <w:br/>
        <w:t xml:space="preserve">    lastRow = wsLog.Cells(wsLog.Rows.Count, 1).End(xlUp).Row</w:t>
      </w:r>
      <w:r>
        <w:br/>
        <w:t xml:space="preserve">    </w:t>
      </w:r>
      <w:r>
        <w:br/>
        <w:t xml:space="preserve">    Dim i As Long</w:t>
      </w:r>
      <w:r>
        <w:br/>
        <w:t xml:space="preserve">    For i = 2 To lastRow</w:t>
      </w:r>
      <w:r>
        <w:br/>
        <w:t xml:space="preserve">        If wsLog.Cells(i, 4).Value = searchTarget Then</w:t>
      </w:r>
      <w:r>
        <w:br/>
        <w:t xml:space="preserve">            Dim logEntry As Object</w:t>
      </w:r>
      <w:r>
        <w:br/>
        <w:t xml:space="preserve">            Set logEntry = CreateObject("Scripting.Dictionary")</w:t>
      </w:r>
      <w:r>
        <w:br/>
        <w:t xml:space="preserve">            </w:t>
      </w:r>
      <w:r>
        <w:br/>
        <w:t xml:space="preserve">            logEntry("</w:t>
      </w:r>
      <w:r>
        <w:t>日時</w:t>
      </w:r>
      <w:r>
        <w:t>") = wsLog.Cells(i, 1).Value</w:t>
      </w:r>
      <w:r>
        <w:br/>
        <w:t xml:space="preserve">            logEntry("</w:t>
      </w:r>
      <w:r>
        <w:t>ユーザー</w:t>
      </w:r>
      <w:r>
        <w:t>") = wsLog.Cells(i, 2).Value</w:t>
      </w:r>
      <w:r>
        <w:br/>
        <w:t xml:space="preserve">            logEntry("</w:t>
      </w:r>
      <w:r>
        <w:t>操作</w:t>
      </w:r>
      <w:r>
        <w:t>") = wsLog.Cells(i, 3).Value</w:t>
      </w:r>
      <w:r>
        <w:br/>
        <w:t xml:space="preserve">            logEntry("</w:t>
      </w:r>
      <w:r>
        <w:t>項目</w:t>
      </w:r>
      <w:r>
        <w:t>") = wsLog.Cells(i, 5).Value</w:t>
      </w:r>
      <w:r>
        <w:br/>
        <w:t xml:space="preserve">            logEntry("</w:t>
      </w:r>
      <w:r>
        <w:t>変更前</w:t>
      </w:r>
      <w:r>
        <w:t>") = wsLog.Cells(i, 6).Value</w:t>
      </w:r>
      <w:r>
        <w:br/>
        <w:t xml:space="preserve">            logEntry("</w:t>
      </w:r>
      <w:r>
        <w:t>変更後</w:t>
      </w:r>
      <w:r>
        <w:t>") = wsLog.Cells(i, 7).Value</w:t>
      </w:r>
      <w:r>
        <w:br/>
        <w:t xml:space="preserve">            </w:t>
      </w:r>
      <w:r>
        <w:br/>
        <w:t xml:space="preserve">            results.Add logEntry</w:t>
      </w:r>
      <w:r>
        <w:br/>
        <w:t xml:space="preserve">        End If</w:t>
      </w:r>
      <w:r>
        <w:br/>
        <w:t xml:space="preserve">    Next i</w:t>
      </w:r>
      <w:r>
        <w:br/>
        <w:t xml:space="preserve">    </w:t>
      </w:r>
      <w:r>
        <w:br/>
        <w:t xml:space="preserve">    Set SearchChangeLog = results</w:t>
      </w:r>
      <w:r>
        <w:br/>
        <w:t>End Function</w:t>
      </w:r>
      <w:r>
        <w:br/>
      </w:r>
    </w:p>
    <w:p w14:paraId="584E4574" w14:textId="77777777" w:rsidR="001B1C6A" w:rsidRDefault="00000000">
      <w:r>
        <w:br w:type="page"/>
      </w:r>
    </w:p>
    <w:p w14:paraId="4DCB65A1" w14:textId="77777777" w:rsidR="001B1C6A" w:rsidRDefault="00000000">
      <w:pPr>
        <w:pStyle w:val="21"/>
      </w:pPr>
      <w:r>
        <w:lastRenderedPageBreak/>
        <w:t xml:space="preserve">4.5 </w:t>
      </w:r>
      <w:r>
        <w:t>自動バックアップ機能（</w:t>
      </w:r>
      <w:r>
        <w:t>V2.0</w:t>
      </w:r>
      <w:r>
        <w:t>新規）</w:t>
      </w:r>
    </w:p>
    <w:p w14:paraId="0F06C04F" w14:textId="77777777" w:rsidR="001B1C6A" w:rsidRDefault="00000000">
      <w:r>
        <w:t>【概要】</w:t>
      </w:r>
    </w:p>
    <w:p w14:paraId="110C62FB" w14:textId="77777777" w:rsidR="001B1C6A" w:rsidRDefault="00000000">
      <w:r>
        <w:t>ファイル保存時に自動でバックアップを作成する。</w:t>
      </w:r>
    </w:p>
    <w:p w14:paraId="233DE737" w14:textId="77777777" w:rsidR="001B1C6A" w:rsidRDefault="00000000">
      <w:r>
        <w:br/>
        <w:t xml:space="preserve">' ThisWorkbook </w:t>
      </w:r>
      <w:r>
        <w:t>モジュール</w:t>
      </w:r>
      <w:r>
        <w:br/>
      </w:r>
      <w:r>
        <w:br/>
        <w:t xml:space="preserve">' </w:t>
      </w:r>
      <w:r>
        <w:t>ファイルを保存する前に実行</w:t>
      </w:r>
      <w:r>
        <w:br/>
        <w:t>Private Sub Workbook_BeforeSave(ByVal SaveAsUI As Boolean, Cancel As Boolean)</w:t>
      </w:r>
      <w:r>
        <w:br/>
        <w:t xml:space="preserve">    ' </w:t>
      </w:r>
      <w:r>
        <w:t>自動バックアップを実行</w:t>
      </w:r>
      <w:r>
        <w:br/>
        <w:t xml:space="preserve">    Call AutoBackupBeforeSave</w:t>
      </w:r>
      <w:r>
        <w:br/>
        <w:t>End Sub</w:t>
      </w:r>
      <w:r>
        <w:br/>
      </w:r>
      <w:r>
        <w:br/>
      </w:r>
      <w:r>
        <w:br/>
        <w:t xml:space="preserve">' </w:t>
      </w:r>
      <w:r>
        <w:t>自動バックアップ関数</w:t>
      </w:r>
      <w:r>
        <w:br/>
        <w:t>Private Sub AutoBackupBeforeSave()</w:t>
      </w:r>
      <w:r>
        <w:br/>
        <w:t xml:space="preserve">    On Error Resume Next</w:t>
      </w:r>
      <w:r>
        <w:br/>
        <w:t xml:space="preserve">    </w:t>
      </w:r>
      <w:r>
        <w:br/>
        <w:t xml:space="preserve">    ' </w:t>
      </w:r>
      <w:r>
        <w:t>バックアップを取るか判定（</w:t>
      </w:r>
      <w:r>
        <w:t>5</w:t>
      </w:r>
      <w:r>
        <w:t>分に</w:t>
      </w:r>
      <w:r>
        <w:t>1</w:t>
      </w:r>
      <w:r>
        <w:t>回程度に制限）</w:t>
      </w:r>
      <w:r>
        <w:br/>
        <w:t xml:space="preserve">    Static lastBackupTime As Date</w:t>
      </w:r>
      <w:r>
        <w:br/>
        <w:t xml:space="preserve">    </w:t>
      </w:r>
      <w:r>
        <w:br/>
        <w:t xml:space="preserve">    If DateDiff("n", lastBackupTime, Now()) &lt; 5 Then</w:t>
      </w:r>
      <w:r>
        <w:br/>
        <w:t xml:space="preserve">        ' </w:t>
      </w:r>
      <w:r>
        <w:t>前回のバックアップから</w:t>
      </w:r>
      <w:r>
        <w:t>5</w:t>
      </w:r>
      <w:r>
        <w:t>分未満なのでスキップ</w:t>
      </w:r>
      <w:r>
        <w:br/>
        <w:t xml:space="preserve">        Exit Sub</w:t>
      </w:r>
      <w:r>
        <w:br/>
        <w:t xml:space="preserve">    End If</w:t>
      </w:r>
      <w:r>
        <w:br/>
        <w:t xml:space="preserve">    </w:t>
      </w:r>
      <w:r>
        <w:br/>
        <w:t xml:space="preserve">    ' </w:t>
      </w:r>
      <w:r>
        <w:t>バックアップフォルダのパス</w:t>
      </w:r>
      <w:r>
        <w:br/>
        <w:t xml:space="preserve">    Dim backupFolder As String</w:t>
      </w:r>
      <w:r>
        <w:br/>
        <w:t xml:space="preserve">    backupFolder = ThisWorkbook.Path &amp; "\backup\"</w:t>
      </w:r>
      <w:r>
        <w:br/>
        <w:t xml:space="preserve">    </w:t>
      </w:r>
      <w:r>
        <w:br/>
        <w:t xml:space="preserve">    ' </w:t>
      </w:r>
      <w:r>
        <w:t>フォルダが存在しなければ作成</w:t>
      </w:r>
      <w:r>
        <w:br/>
        <w:t xml:space="preserve">    If Dir(backupFolder, vbDirectory) = "" Then</w:t>
      </w:r>
      <w:r>
        <w:br/>
        <w:t xml:space="preserve">        MkDir backupFolder</w:t>
      </w:r>
      <w:r>
        <w:br/>
        <w:t xml:space="preserve">    End If</w:t>
      </w:r>
      <w:r>
        <w:br/>
        <w:t xml:space="preserve">    </w:t>
      </w:r>
      <w:r>
        <w:br/>
        <w:t xml:space="preserve">    ' </w:t>
      </w:r>
      <w:r>
        <w:t>バックアップファイル名（タイムスタンプ付き）</w:t>
      </w:r>
      <w:r>
        <w:br/>
        <w:t xml:space="preserve">    Dim timestamp As String</w:t>
      </w:r>
      <w:r>
        <w:br/>
        <w:t xml:space="preserve">    Dim backupFile As String</w:t>
      </w:r>
      <w:r>
        <w:br/>
        <w:t xml:space="preserve">    </w:t>
      </w:r>
      <w:r>
        <w:br/>
        <w:t xml:space="preserve">    timestamp = Format(Now(), "yyyymmdd_hhnnss")</w:t>
      </w:r>
      <w:r>
        <w:br/>
        <w:t xml:space="preserve">    backupFile = backupFolder &amp; "</w:t>
      </w:r>
      <w:r>
        <w:t>案件管理台帳</w:t>
      </w:r>
      <w:r>
        <w:t>_" &amp; timestamp &amp; ".xlsm"</w:t>
      </w:r>
      <w:r>
        <w:br/>
      </w:r>
      <w:r>
        <w:lastRenderedPageBreak/>
        <w:t xml:space="preserve">    </w:t>
      </w:r>
      <w:r>
        <w:br/>
        <w:t xml:space="preserve">    ' </w:t>
      </w:r>
      <w:r>
        <w:t>バックアップ作成</w:t>
      </w:r>
      <w:r>
        <w:br/>
        <w:t xml:space="preserve">    Application.DisplayAlerts = False</w:t>
      </w:r>
      <w:r>
        <w:br/>
        <w:t xml:space="preserve">    ThisWorkbook.SaveCopyAs backupFile</w:t>
      </w:r>
      <w:r>
        <w:br/>
        <w:t xml:space="preserve">    Application.DisplayAlerts = True</w:t>
      </w:r>
      <w:r>
        <w:br/>
        <w:t xml:space="preserve">    </w:t>
      </w:r>
      <w:r>
        <w:br/>
        <w:t xml:space="preserve">    ' </w:t>
      </w:r>
      <w:r>
        <w:t>最終バックアップ時刻を更新</w:t>
      </w:r>
      <w:r>
        <w:br/>
        <w:t xml:space="preserve">    lastBackupTime = Now()</w:t>
      </w:r>
      <w:r>
        <w:br/>
        <w:t xml:space="preserve">    </w:t>
      </w:r>
      <w:r>
        <w:br/>
        <w:t xml:space="preserve">    ' </w:t>
      </w:r>
      <w:r>
        <w:t>古いバックアップの削除（</w:t>
      </w:r>
      <w:r>
        <w:t>30</w:t>
      </w:r>
      <w:r>
        <w:t>日以上前）</w:t>
      </w:r>
      <w:r>
        <w:br/>
        <w:t xml:space="preserve">    Call CleanOldBackups(backupFolder, 30)</w:t>
      </w:r>
      <w:r>
        <w:br/>
        <w:t>End Sub</w:t>
      </w:r>
      <w:r>
        <w:br/>
      </w:r>
      <w:r>
        <w:br/>
      </w:r>
      <w:r>
        <w:br/>
        <w:t xml:space="preserve">' </w:t>
      </w:r>
      <w:r>
        <w:t>古いバックアップを削除</w:t>
      </w:r>
      <w:r>
        <w:br/>
        <w:t>Private Sub CleanOldBackups(backupFolder As String, retentionDays As Integer)</w:t>
      </w:r>
      <w:r>
        <w:br/>
        <w:t xml:space="preserve">    On Error Resume Next</w:t>
      </w:r>
      <w:r>
        <w:br/>
        <w:t xml:space="preserve">    </w:t>
      </w:r>
      <w:r>
        <w:br/>
        <w:t xml:space="preserve">    Dim fso As Object</w:t>
      </w:r>
      <w:r>
        <w:br/>
        <w:t xml:space="preserve">    Set fso = CreateObject("Scripting.FileSystemObject")</w:t>
      </w:r>
      <w:r>
        <w:br/>
        <w:t xml:space="preserve">    </w:t>
      </w:r>
      <w:r>
        <w:br/>
        <w:t xml:space="preserve">    Dim folder As Object</w:t>
      </w:r>
      <w:r>
        <w:br/>
        <w:t xml:space="preserve">    Set folder = fso.GetFolder(backupFolder)</w:t>
      </w:r>
      <w:r>
        <w:br/>
        <w:t xml:space="preserve">    </w:t>
      </w:r>
      <w:r>
        <w:br/>
        <w:t xml:space="preserve">    Dim file As Object</w:t>
      </w:r>
      <w:r>
        <w:br/>
        <w:t xml:space="preserve">    Dim cutoffDate As Date</w:t>
      </w:r>
      <w:r>
        <w:br/>
        <w:t xml:space="preserve">    </w:t>
      </w:r>
      <w:r>
        <w:br/>
        <w:t xml:space="preserve">    cutoffDate = Date - retentionDays</w:t>
      </w:r>
      <w:r>
        <w:br/>
        <w:t xml:space="preserve">    </w:t>
      </w:r>
      <w:r>
        <w:br/>
        <w:t xml:space="preserve">    For Each file In folder.Files</w:t>
      </w:r>
      <w:r>
        <w:br/>
        <w:t xml:space="preserve">        If file.DateLastModified &lt; cutoffDate Then</w:t>
      </w:r>
      <w:r>
        <w:br/>
        <w:t xml:space="preserve">            ' 30</w:t>
      </w:r>
      <w:r>
        <w:t>日以上古いファイルを削除</w:t>
      </w:r>
      <w:r>
        <w:br/>
        <w:t xml:space="preserve">            file.Delete</w:t>
      </w:r>
      <w:r>
        <w:br/>
        <w:t xml:space="preserve">        End If</w:t>
      </w:r>
      <w:r>
        <w:br/>
        <w:t xml:space="preserve">    Next file</w:t>
      </w:r>
      <w:r>
        <w:br/>
        <w:t>End Sub</w:t>
      </w:r>
      <w:r>
        <w:br/>
      </w:r>
    </w:p>
    <w:p w14:paraId="18DBED05" w14:textId="77777777" w:rsidR="001B1C6A" w:rsidRDefault="00000000">
      <w:r>
        <w:br w:type="page"/>
      </w:r>
    </w:p>
    <w:p w14:paraId="48208998" w14:textId="77777777" w:rsidR="001B1C6A" w:rsidRDefault="00000000">
      <w:r>
        <w:lastRenderedPageBreak/>
        <w:br w:type="page"/>
      </w:r>
    </w:p>
    <w:p w14:paraId="234B6F93" w14:textId="77777777" w:rsidR="001B1C6A" w:rsidRDefault="00000000">
      <w:pPr>
        <w:pStyle w:val="21"/>
      </w:pPr>
      <w:r>
        <w:lastRenderedPageBreak/>
        <w:t>2.5 V2.1</w:t>
      </w:r>
      <w:r>
        <w:t>の実運用強化機能（</w:t>
      </w:r>
      <w:r>
        <w:t>V2.1</w:t>
      </w:r>
      <w:r>
        <w:t>新規）</w:t>
      </w:r>
    </w:p>
    <w:p w14:paraId="20042EB3" w14:textId="77777777" w:rsidR="001B1C6A" w:rsidRDefault="00000000">
      <w:r>
        <w:br/>
      </w:r>
      <w:r>
        <w:t>【概要】</w:t>
      </w:r>
      <w:r>
        <w:br/>
        <w:t>V2.0</w:t>
      </w:r>
      <w:r>
        <w:t>の運用リスク分析により発見された問題点に対する根本的な解決策を実装。</w:t>
      </w:r>
      <w:r>
        <w:br/>
      </w:r>
      <w:r>
        <w:t>特に「統合タイミングのデータロスト」「案件番号衝突」「スクリプト無言の失敗」の</w:t>
      </w:r>
      <w:r>
        <w:br/>
        <w:t>3</w:t>
      </w:r>
      <w:r>
        <w:t>大リスクに対処する。</w:t>
      </w:r>
      <w:r>
        <w:br/>
      </w:r>
    </w:p>
    <w:p w14:paraId="5B8049C4" w14:textId="77777777" w:rsidR="001B1C6A" w:rsidRDefault="00000000">
      <w:pPr>
        <w:pStyle w:val="31"/>
      </w:pPr>
      <w:r>
        <w:t xml:space="preserve">2.5.1 </w:t>
      </w:r>
      <w:r>
        <w:t>主要な改善点</w:t>
      </w:r>
    </w:p>
    <w:tbl>
      <w:tblPr>
        <w:tblStyle w:val="38"/>
        <w:tblW w:w="0" w:type="auto"/>
        <w:tblLook w:val="04A0" w:firstRow="1" w:lastRow="0" w:firstColumn="1" w:lastColumn="0" w:noHBand="0" w:noVBand="1"/>
      </w:tblPr>
      <w:tblGrid>
        <w:gridCol w:w="2160"/>
        <w:gridCol w:w="2160"/>
        <w:gridCol w:w="2160"/>
        <w:gridCol w:w="2160"/>
      </w:tblGrid>
      <w:tr w:rsidR="001B1C6A" w14:paraId="2EE4F6DF"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9ABBA5" w14:textId="77777777" w:rsidR="001B1C6A" w:rsidRDefault="00000000">
            <w:r>
              <w:t>改善項目</w:t>
            </w:r>
          </w:p>
        </w:tc>
        <w:tc>
          <w:tcPr>
            <w:tcW w:w="2160" w:type="dxa"/>
          </w:tcPr>
          <w:p w14:paraId="421D81CE" w14:textId="77777777" w:rsidR="001B1C6A" w:rsidRDefault="00000000">
            <w:pPr>
              <w:cnfStyle w:val="100000000000" w:firstRow="1" w:lastRow="0" w:firstColumn="0" w:lastColumn="0" w:oddVBand="0" w:evenVBand="0" w:oddHBand="0" w:evenHBand="0" w:firstRowFirstColumn="0" w:firstRowLastColumn="0" w:lastRowFirstColumn="0" w:lastRowLastColumn="0"/>
            </w:pPr>
            <w:r>
              <w:t>解決する問題</w:t>
            </w:r>
          </w:p>
        </w:tc>
        <w:tc>
          <w:tcPr>
            <w:tcW w:w="2160" w:type="dxa"/>
          </w:tcPr>
          <w:p w14:paraId="0109A603" w14:textId="77777777" w:rsidR="001B1C6A" w:rsidRDefault="00000000">
            <w:pPr>
              <w:cnfStyle w:val="100000000000" w:firstRow="1" w:lastRow="0" w:firstColumn="0" w:lastColumn="0" w:oddVBand="0" w:evenVBand="0" w:oddHBand="0" w:evenHBand="0" w:firstRowFirstColumn="0" w:firstRowLastColumn="0" w:lastRowFirstColumn="0" w:lastRowLastColumn="0"/>
            </w:pPr>
            <w:r>
              <w:t>実装方法</w:t>
            </w:r>
          </w:p>
        </w:tc>
        <w:tc>
          <w:tcPr>
            <w:tcW w:w="2160" w:type="dxa"/>
          </w:tcPr>
          <w:p w14:paraId="6A328353" w14:textId="77777777" w:rsidR="001B1C6A" w:rsidRDefault="00000000">
            <w:pPr>
              <w:cnfStyle w:val="100000000000" w:firstRow="1" w:lastRow="0" w:firstColumn="0" w:lastColumn="0" w:oddVBand="0" w:evenVBand="0" w:oddHBand="0" w:evenHBand="0" w:firstRowFirstColumn="0" w:firstRowLastColumn="0" w:lastRowFirstColumn="0" w:lastRowLastColumn="0"/>
            </w:pPr>
            <w:r>
              <w:t>効果</w:t>
            </w:r>
          </w:p>
        </w:tc>
      </w:tr>
      <w:tr w:rsidR="001B1C6A" w14:paraId="51E3D04A"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DFA7A6" w14:textId="77777777" w:rsidR="001B1C6A" w:rsidRDefault="00000000">
            <w:r>
              <w:t>30</w:t>
            </w:r>
            <w:r>
              <w:t>分ごとの軽量同期</w:t>
            </w:r>
          </w:p>
        </w:tc>
        <w:tc>
          <w:tcPr>
            <w:tcW w:w="2160" w:type="dxa"/>
          </w:tcPr>
          <w:p w14:paraId="3F2F4E97" w14:textId="77777777" w:rsidR="001B1C6A" w:rsidRDefault="00000000">
            <w:pPr>
              <w:cnfStyle w:val="000000100000" w:firstRow="0" w:lastRow="0" w:firstColumn="0" w:lastColumn="0" w:oddVBand="0" w:evenVBand="0" w:oddHBand="1" w:evenHBand="0" w:firstRowFirstColumn="0" w:firstRowLastColumn="0" w:lastRowFirstColumn="0" w:lastRowLastColumn="0"/>
            </w:pPr>
            <w:r>
              <w:t>データロスト</w:t>
            </w:r>
            <w:r>
              <w:br/>
            </w:r>
            <w:r>
              <w:t>統合タイミング問題</w:t>
            </w:r>
          </w:p>
        </w:tc>
        <w:tc>
          <w:tcPr>
            <w:tcW w:w="2160" w:type="dxa"/>
          </w:tcPr>
          <w:p w14:paraId="14E6D50B" w14:textId="77777777" w:rsidR="001B1C6A" w:rsidRDefault="00000000">
            <w:pPr>
              <w:cnfStyle w:val="000000100000" w:firstRow="0" w:lastRow="0" w:firstColumn="0" w:lastColumn="0" w:oddVBand="0" w:evenVBand="0" w:oddHBand="1" w:evenHBand="0" w:firstRowFirstColumn="0" w:firstRowLastColumn="0" w:lastRowFirstColumn="0" w:lastRowLastColumn="0"/>
            </w:pPr>
            <w:r>
              <w:t>Python</w:t>
            </w:r>
            <w:r>
              <w:br/>
            </w:r>
            <w:r>
              <w:t>差分同期</w:t>
            </w:r>
          </w:p>
        </w:tc>
        <w:tc>
          <w:tcPr>
            <w:tcW w:w="2160" w:type="dxa"/>
          </w:tcPr>
          <w:p w14:paraId="7687C6D5" w14:textId="77777777" w:rsidR="001B1C6A" w:rsidRDefault="00000000">
            <w:pPr>
              <w:cnfStyle w:val="000000100000" w:firstRow="0" w:lastRow="0" w:firstColumn="0" w:lastColumn="0" w:oddVBand="0" w:evenVBand="0" w:oddHBand="1" w:evenHBand="0" w:firstRowFirstColumn="0" w:firstRowLastColumn="0" w:lastRowFirstColumn="0" w:lastRowLastColumn="0"/>
            </w:pPr>
            <w:r>
              <w:t>ロスト</w:t>
            </w:r>
            <w:r>
              <w:t>99%</w:t>
            </w:r>
            <w:r>
              <w:t>削減</w:t>
            </w:r>
          </w:p>
        </w:tc>
      </w:tr>
      <w:tr w:rsidR="001B1C6A" w14:paraId="2E743EEB"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BBA8AEA" w14:textId="77777777" w:rsidR="001B1C6A" w:rsidRDefault="00000000">
            <w:r>
              <w:t>案件番号サーバー</w:t>
            </w:r>
          </w:p>
        </w:tc>
        <w:tc>
          <w:tcPr>
            <w:tcW w:w="2160" w:type="dxa"/>
          </w:tcPr>
          <w:p w14:paraId="2E6FF94B" w14:textId="77777777" w:rsidR="001B1C6A" w:rsidRDefault="00000000">
            <w:pPr>
              <w:cnfStyle w:val="000000010000" w:firstRow="0" w:lastRow="0" w:firstColumn="0" w:lastColumn="0" w:oddVBand="0" w:evenVBand="0" w:oddHBand="0" w:evenHBand="1" w:firstRowFirstColumn="0" w:firstRowLastColumn="0" w:lastRowFirstColumn="0" w:lastRowLastColumn="0"/>
            </w:pPr>
            <w:r>
              <w:t>案件番号衝突</w:t>
            </w:r>
          </w:p>
        </w:tc>
        <w:tc>
          <w:tcPr>
            <w:tcW w:w="2160" w:type="dxa"/>
          </w:tcPr>
          <w:p w14:paraId="18BB7443" w14:textId="77777777" w:rsidR="001B1C6A" w:rsidRDefault="00000000">
            <w:pPr>
              <w:cnfStyle w:val="000000010000" w:firstRow="0" w:lastRow="0" w:firstColumn="0" w:lastColumn="0" w:oddVBand="0" w:evenVBand="0" w:oddHBand="0" w:evenHBand="1" w:firstRowFirstColumn="0" w:firstRowLastColumn="0" w:lastRowFirstColumn="0" w:lastRowLastColumn="0"/>
            </w:pPr>
            <w:r>
              <w:t>Python</w:t>
            </w:r>
            <w:r>
              <w:br/>
              <w:t>HTTP</w:t>
            </w:r>
            <w:r>
              <w:t>サーバー</w:t>
            </w:r>
          </w:p>
        </w:tc>
        <w:tc>
          <w:tcPr>
            <w:tcW w:w="2160" w:type="dxa"/>
          </w:tcPr>
          <w:p w14:paraId="6A67E2CA" w14:textId="77777777" w:rsidR="001B1C6A" w:rsidRDefault="00000000">
            <w:pPr>
              <w:cnfStyle w:val="000000010000" w:firstRow="0" w:lastRow="0" w:firstColumn="0" w:lastColumn="0" w:oddVBand="0" w:evenVBand="0" w:oddHBand="0" w:evenHBand="1" w:firstRowFirstColumn="0" w:firstRowLastColumn="0" w:lastRowFirstColumn="0" w:lastRowLastColumn="0"/>
            </w:pPr>
            <w:r>
              <w:t>衝突</w:t>
            </w:r>
            <w:r>
              <w:t>100%</w:t>
            </w:r>
            <w:r>
              <w:t>防止</w:t>
            </w:r>
          </w:p>
        </w:tc>
      </w:tr>
      <w:tr w:rsidR="001B1C6A" w14:paraId="1514A7AB"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C9E878D" w14:textId="77777777" w:rsidR="001B1C6A" w:rsidRDefault="00000000">
            <w:r>
              <w:t>死活監視システム</w:t>
            </w:r>
          </w:p>
        </w:tc>
        <w:tc>
          <w:tcPr>
            <w:tcW w:w="2160" w:type="dxa"/>
          </w:tcPr>
          <w:p w14:paraId="28C2FF52" w14:textId="77777777" w:rsidR="001B1C6A" w:rsidRDefault="00000000">
            <w:pPr>
              <w:cnfStyle w:val="000000100000" w:firstRow="0" w:lastRow="0" w:firstColumn="0" w:lastColumn="0" w:oddVBand="0" w:evenVBand="0" w:oddHBand="1" w:evenHBand="0" w:firstRowFirstColumn="0" w:firstRowLastColumn="0" w:lastRowFirstColumn="0" w:lastRowLastColumn="0"/>
            </w:pPr>
            <w:r>
              <w:t>スクリプト無言の失敗</w:t>
            </w:r>
          </w:p>
        </w:tc>
        <w:tc>
          <w:tcPr>
            <w:tcW w:w="2160" w:type="dxa"/>
          </w:tcPr>
          <w:p w14:paraId="5BC9B11F" w14:textId="77777777" w:rsidR="001B1C6A" w:rsidRDefault="00000000">
            <w:pPr>
              <w:cnfStyle w:val="000000100000" w:firstRow="0" w:lastRow="0" w:firstColumn="0" w:lastColumn="0" w:oddVBand="0" w:evenVBand="0" w:oddHBand="1" w:evenHBand="0" w:firstRowFirstColumn="0" w:firstRowLastColumn="0" w:lastRowFirstColumn="0" w:lastRowLastColumn="0"/>
            </w:pPr>
            <w:r>
              <w:t>Python</w:t>
            </w:r>
            <w:r>
              <w:br/>
            </w:r>
            <w:r>
              <w:t>ヘルスチェック</w:t>
            </w:r>
          </w:p>
        </w:tc>
        <w:tc>
          <w:tcPr>
            <w:tcW w:w="2160" w:type="dxa"/>
          </w:tcPr>
          <w:p w14:paraId="639CE546" w14:textId="77777777" w:rsidR="001B1C6A" w:rsidRDefault="00000000">
            <w:pPr>
              <w:cnfStyle w:val="000000100000" w:firstRow="0" w:lastRow="0" w:firstColumn="0" w:lastColumn="0" w:oddVBand="0" w:evenVBand="0" w:oddHBand="1" w:evenHBand="0" w:firstRowFirstColumn="0" w:firstRowLastColumn="0" w:lastRowFirstColumn="0" w:lastRowLastColumn="0"/>
            </w:pPr>
            <w:r>
              <w:t>異常即座に検知</w:t>
            </w:r>
          </w:p>
        </w:tc>
      </w:tr>
      <w:tr w:rsidR="001B1C6A" w14:paraId="18B64AAF"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470FA8D" w14:textId="77777777" w:rsidR="001B1C6A" w:rsidRDefault="00000000">
            <w:r>
              <w:t>ファイルロック検知</w:t>
            </w:r>
          </w:p>
        </w:tc>
        <w:tc>
          <w:tcPr>
            <w:tcW w:w="2160" w:type="dxa"/>
          </w:tcPr>
          <w:p w14:paraId="0D48CC3E" w14:textId="77777777" w:rsidR="001B1C6A" w:rsidRDefault="00000000">
            <w:pPr>
              <w:cnfStyle w:val="000000010000" w:firstRow="0" w:lastRow="0" w:firstColumn="0" w:lastColumn="0" w:oddVBand="0" w:evenVBand="0" w:oddHBand="0" w:evenHBand="1" w:firstRowFirstColumn="0" w:firstRowLastColumn="0" w:lastRowFirstColumn="0" w:lastRowLastColumn="0"/>
            </w:pPr>
            <w:r>
              <w:t>統合中アクセス</w:t>
            </w:r>
          </w:p>
        </w:tc>
        <w:tc>
          <w:tcPr>
            <w:tcW w:w="2160" w:type="dxa"/>
          </w:tcPr>
          <w:p w14:paraId="3CD011E8" w14:textId="77777777" w:rsidR="001B1C6A" w:rsidRDefault="00000000">
            <w:pPr>
              <w:cnfStyle w:val="000000010000" w:firstRow="0" w:lastRow="0" w:firstColumn="0" w:lastColumn="0" w:oddVBand="0" w:evenVBand="0" w:oddHBand="0" w:evenHBand="1" w:firstRowFirstColumn="0" w:firstRowLastColumn="0" w:lastRowFirstColumn="0" w:lastRowLastColumn="0"/>
            </w:pPr>
            <w:r>
              <w:t>Python</w:t>
            </w:r>
            <w:r>
              <w:br/>
            </w:r>
            <w:r>
              <w:t>リトライ機構</w:t>
            </w:r>
          </w:p>
        </w:tc>
        <w:tc>
          <w:tcPr>
            <w:tcW w:w="2160" w:type="dxa"/>
          </w:tcPr>
          <w:p w14:paraId="154BD1A4" w14:textId="77777777" w:rsidR="001B1C6A" w:rsidRDefault="00000000">
            <w:pPr>
              <w:cnfStyle w:val="000000010000" w:firstRow="0" w:lastRow="0" w:firstColumn="0" w:lastColumn="0" w:oddVBand="0" w:evenVBand="0" w:oddHBand="0" w:evenHBand="1" w:firstRowFirstColumn="0" w:firstRowLastColumn="0" w:lastRowFirstColumn="0" w:lastRowLastColumn="0"/>
            </w:pPr>
            <w:r>
              <w:t>エラー</w:t>
            </w:r>
            <w:r>
              <w:t>90%</w:t>
            </w:r>
            <w:r>
              <w:t>削減</w:t>
            </w:r>
          </w:p>
        </w:tc>
      </w:tr>
      <w:tr w:rsidR="001B1C6A" w14:paraId="64711B73"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45BE7B4" w14:textId="77777777" w:rsidR="001B1C6A" w:rsidRDefault="00000000">
            <w:r>
              <w:t>項目単位の競合解決</w:t>
            </w:r>
          </w:p>
        </w:tc>
        <w:tc>
          <w:tcPr>
            <w:tcW w:w="2160" w:type="dxa"/>
          </w:tcPr>
          <w:p w14:paraId="74D4ACD8" w14:textId="77777777" w:rsidR="001B1C6A" w:rsidRDefault="00000000">
            <w:pPr>
              <w:cnfStyle w:val="000000100000" w:firstRow="0" w:lastRow="0" w:firstColumn="0" w:lastColumn="0" w:oddVBand="0" w:evenVBand="0" w:oddHBand="1" w:evenHBand="0" w:firstRowFirstColumn="0" w:firstRowLastColumn="0" w:lastRowFirstColumn="0" w:lastRowLastColumn="0"/>
            </w:pPr>
            <w:r>
              <w:t>競合時の片方消失</w:t>
            </w:r>
          </w:p>
        </w:tc>
        <w:tc>
          <w:tcPr>
            <w:tcW w:w="2160" w:type="dxa"/>
          </w:tcPr>
          <w:p w14:paraId="1DF7CD1D" w14:textId="77777777" w:rsidR="001B1C6A" w:rsidRDefault="00000000">
            <w:pPr>
              <w:cnfStyle w:val="000000100000" w:firstRow="0" w:lastRow="0" w:firstColumn="0" w:lastColumn="0" w:oddVBand="0" w:evenVBand="0" w:oddHBand="1" w:evenHBand="0" w:firstRowFirstColumn="0" w:firstRowLastColumn="0" w:lastRowFirstColumn="0" w:lastRowLastColumn="0"/>
            </w:pPr>
            <w:r>
              <w:t>Python</w:t>
            </w:r>
            <w:r>
              <w:br/>
            </w:r>
            <w:r>
              <w:t>マージロジック</w:t>
            </w:r>
          </w:p>
        </w:tc>
        <w:tc>
          <w:tcPr>
            <w:tcW w:w="2160" w:type="dxa"/>
          </w:tcPr>
          <w:p w14:paraId="468481B7" w14:textId="77777777" w:rsidR="001B1C6A" w:rsidRDefault="00000000">
            <w:pPr>
              <w:cnfStyle w:val="000000100000" w:firstRow="0" w:lastRow="0" w:firstColumn="0" w:lastColumn="0" w:oddVBand="0" w:evenVBand="0" w:oddHBand="1" w:evenHBand="0" w:firstRowFirstColumn="0" w:firstRowLastColumn="0" w:lastRowFirstColumn="0" w:lastRowLastColumn="0"/>
            </w:pPr>
            <w:r>
              <w:t>消失防止</w:t>
            </w:r>
          </w:p>
        </w:tc>
      </w:tr>
    </w:tbl>
    <w:p w14:paraId="6237000A" w14:textId="77777777" w:rsidR="001B1C6A" w:rsidRDefault="00000000">
      <w:r>
        <w:br w:type="page"/>
      </w:r>
    </w:p>
    <w:p w14:paraId="730963BC" w14:textId="77777777" w:rsidR="001B1C6A" w:rsidRDefault="00000000">
      <w:pPr>
        <w:pStyle w:val="31"/>
      </w:pPr>
      <w:r>
        <w:lastRenderedPageBreak/>
        <w:t xml:space="preserve">2.5.2 </w:t>
      </w:r>
      <w:r>
        <w:t>システム構成図（</w:t>
      </w:r>
      <w:r>
        <w:t>V2.1</w:t>
      </w:r>
      <w:r>
        <w:t>）</w:t>
      </w:r>
    </w:p>
    <w:p w14:paraId="4A4416E9" w14:textId="77777777" w:rsidR="001B1C6A" w:rsidRDefault="00000000">
      <w:r>
        <w:br/>
        <w:t>┌─────────────────────────────────────────────────────────┐</w:t>
      </w:r>
      <w:r>
        <w:br/>
        <w:t xml:space="preserve">│                   V2.1 </w:t>
      </w:r>
      <w:r>
        <w:t>システム構成</w:t>
      </w:r>
      <w:r>
        <w:t xml:space="preserve">                      │</w:t>
      </w:r>
      <w:r>
        <w:br/>
        <w:t>└─────────────────────────────────────────────────────────┘</w:t>
      </w:r>
      <w:r>
        <w:br/>
      </w:r>
      <w:r>
        <w:br/>
      </w:r>
      <w:r>
        <w:t>【クライアント側】</w:t>
      </w:r>
      <w:r>
        <w:br/>
        <w:t>┌──────────────┐  ┌──────────────┐  ┌──────────────┐</w:t>
      </w:r>
      <w:r>
        <w:br/>
        <w:t xml:space="preserve">│ </w:t>
      </w:r>
      <w:r>
        <w:t>山田さん</w:t>
      </w:r>
      <w:r>
        <w:t xml:space="preserve">      │  │ </w:t>
      </w:r>
      <w:r>
        <w:t>鈴木さん</w:t>
      </w:r>
      <w:r>
        <w:t xml:space="preserve">      │  │ </w:t>
      </w:r>
      <w:r>
        <w:t>佐藤さん</w:t>
      </w:r>
      <w:r>
        <w:t xml:space="preserve">      │</w:t>
      </w:r>
      <w:r>
        <w:br/>
        <w:t xml:space="preserve">│ </w:t>
      </w:r>
      <w:r>
        <w:t>個人ファイル</w:t>
      </w:r>
      <w:r>
        <w:t xml:space="preserve">  │  │ </w:t>
      </w:r>
      <w:r>
        <w:t>個人ファイル</w:t>
      </w:r>
      <w:r>
        <w:t xml:space="preserve">  │  │ </w:t>
      </w:r>
      <w:r>
        <w:t>個人ファイル</w:t>
      </w:r>
      <w:r>
        <w:t xml:space="preserve">  │</w:t>
      </w:r>
      <w:r>
        <w:br/>
        <w:t>└──────┬───────┘  └──────┬───────┘  └──────┬───────┘</w:t>
      </w:r>
      <w:r>
        <w:br/>
        <w:t xml:space="preserve">       │                    │                    │</w:t>
      </w:r>
      <w:r>
        <w:br/>
        <w:t xml:space="preserve">       └────────────────────┼────────────────────┘</w:t>
      </w:r>
      <w:r>
        <w:br/>
        <w:t xml:space="preserve">                            │</w:t>
      </w:r>
      <w:r>
        <w:br/>
        <w:t xml:space="preserve">                            ↓ 30</w:t>
      </w:r>
      <w:r>
        <w:t>分ごと軽量同期</w:t>
      </w:r>
      <w:r>
        <w:br/>
        <w:t xml:space="preserve">                            │</w:t>
      </w:r>
      <w:r>
        <w:br/>
        <w:t>┌───────────────────────────────────────────────────────┐</w:t>
      </w:r>
      <w:r>
        <w:br/>
        <w:t xml:space="preserve">│                    </w:t>
      </w:r>
      <w:r>
        <w:t>【サーバー側】</w:t>
      </w:r>
      <w:r>
        <w:t xml:space="preserve">                        │</w:t>
      </w:r>
      <w:r>
        <w:br/>
        <w:t>│                                                          │</w:t>
      </w:r>
      <w:r>
        <w:br/>
        <w:t>│  ┌─────────────┐  ┌─────────────┐  ┌─────────────┐ │</w:t>
      </w:r>
      <w:r>
        <w:br/>
        <w:t xml:space="preserve">│  │ </w:t>
      </w:r>
      <w:r>
        <w:t>マスター</w:t>
      </w:r>
      <w:r>
        <w:t xml:space="preserve">     │  │ </w:t>
      </w:r>
      <w:r>
        <w:t>案件番号</w:t>
      </w:r>
      <w:r>
        <w:t xml:space="preserve">     │  │ </w:t>
      </w:r>
      <w:r>
        <w:t>監視</w:t>
      </w:r>
      <w:r>
        <w:t xml:space="preserve">         │ │</w:t>
      </w:r>
      <w:r>
        <w:br/>
        <w:t xml:space="preserve">│  │ </w:t>
      </w:r>
      <w:r>
        <w:t>ファイル</w:t>
      </w:r>
      <w:r>
        <w:t xml:space="preserve">     │  │ </w:t>
      </w:r>
      <w:r>
        <w:t>サーバー</w:t>
      </w:r>
      <w:r>
        <w:t xml:space="preserve">     │  │ </w:t>
      </w:r>
      <w:r>
        <w:t>サーバー</w:t>
      </w:r>
      <w:r>
        <w:t xml:space="preserve">     │ │</w:t>
      </w:r>
      <w:r>
        <w:br/>
        <w:t>│  │             │  │ (HTTP)      │  │ (</w:t>
      </w:r>
      <w:r>
        <w:t>死活監視</w:t>
      </w:r>
      <w:r>
        <w:t>)   │ │</w:t>
      </w:r>
      <w:r>
        <w:br/>
        <w:t>│  └─────────────┘  └─────────────┘  └─────────────┘ │</w:t>
      </w:r>
      <w:r>
        <w:br/>
        <w:t>│         ↑                 ↑                 ↑            │</w:t>
      </w:r>
      <w:r>
        <w:br/>
        <w:t>│         │                 │                 │            │</w:t>
      </w:r>
      <w:r>
        <w:br/>
        <w:t>│  ┌──────┴──────┐   ┌──────┴──────┐   ┌──────┴──────┐ │</w:t>
      </w:r>
      <w:r>
        <w:br/>
        <w:t xml:space="preserve">│  │ </w:t>
      </w:r>
      <w:r>
        <w:t>統合</w:t>
      </w:r>
      <w:r>
        <w:t xml:space="preserve">         │   │ </w:t>
      </w:r>
      <w:r>
        <w:t>採番</w:t>
      </w:r>
      <w:r>
        <w:t xml:space="preserve">         │   │ </w:t>
      </w:r>
      <w:r>
        <w:t>ヘルス</w:t>
      </w:r>
      <w:r>
        <w:t xml:space="preserve">       │ │</w:t>
      </w:r>
      <w:r>
        <w:br/>
        <w:t xml:space="preserve">│  │ </w:t>
      </w:r>
      <w:r>
        <w:t>スクリプト</w:t>
      </w:r>
      <w:r>
        <w:t xml:space="preserve">   │   │ </w:t>
      </w:r>
      <w:r>
        <w:t>スクリプト</w:t>
      </w:r>
      <w:r>
        <w:t xml:space="preserve">   │   │ </w:t>
      </w:r>
      <w:r>
        <w:t>チェック</w:t>
      </w:r>
      <w:r>
        <w:t xml:space="preserve">     │ │</w:t>
      </w:r>
      <w:r>
        <w:br/>
        <w:t>│  └─────────────┘   └─────────────┘   └─────────────┘ │</w:t>
      </w:r>
      <w:r>
        <w:br/>
        <w:t>│                                                          │</w:t>
      </w:r>
      <w:r>
        <w:br/>
        <w:t>│  ┌─────────────┐                                        │</w:t>
      </w:r>
      <w:r>
        <w:br/>
        <w:t xml:space="preserve">│  │ </w:t>
      </w:r>
      <w:r>
        <w:t>バックアップ</w:t>
      </w:r>
      <w:r>
        <w:t xml:space="preserve"> │                                        │</w:t>
      </w:r>
      <w:r>
        <w:br/>
        <w:t>│  │ (30</w:t>
      </w:r>
      <w:r>
        <w:t>日分</w:t>
      </w:r>
      <w:r>
        <w:t>)     │                                        │</w:t>
      </w:r>
      <w:r>
        <w:br/>
        <w:t>│  └─────────────┘                                        │</w:t>
      </w:r>
      <w:r>
        <w:br/>
        <w:t>└───────────────────────────────────────────────────────┘</w:t>
      </w:r>
      <w:r>
        <w:br/>
      </w:r>
    </w:p>
    <w:p w14:paraId="312FCCFA" w14:textId="77777777" w:rsidR="001B1C6A" w:rsidRDefault="00000000">
      <w:r>
        <w:br w:type="page"/>
      </w:r>
    </w:p>
    <w:p w14:paraId="11D74E9E" w14:textId="77777777" w:rsidR="001B1C6A" w:rsidRDefault="00000000">
      <w:pPr>
        <w:pStyle w:val="31"/>
      </w:pPr>
      <w:r>
        <w:lastRenderedPageBreak/>
        <w:t xml:space="preserve">2.5.3 </w:t>
      </w:r>
      <w:r>
        <w:t>実行スケジュール（</w:t>
      </w:r>
      <w:r>
        <w:t>V2.1</w:t>
      </w:r>
      <w:r>
        <w:t>）</w:t>
      </w:r>
    </w:p>
    <w:tbl>
      <w:tblPr>
        <w:tblStyle w:val="38"/>
        <w:tblW w:w="0" w:type="auto"/>
        <w:tblLook w:val="04A0" w:firstRow="1" w:lastRow="0" w:firstColumn="1" w:lastColumn="0" w:noHBand="0" w:noVBand="1"/>
      </w:tblPr>
      <w:tblGrid>
        <w:gridCol w:w="2160"/>
        <w:gridCol w:w="2160"/>
        <w:gridCol w:w="2160"/>
        <w:gridCol w:w="2160"/>
      </w:tblGrid>
      <w:tr w:rsidR="001B1C6A" w14:paraId="7146DBFA"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EFB4EE" w14:textId="77777777" w:rsidR="001B1C6A" w:rsidRDefault="00000000">
            <w:r>
              <w:t>時刻</w:t>
            </w:r>
          </w:p>
        </w:tc>
        <w:tc>
          <w:tcPr>
            <w:tcW w:w="2160" w:type="dxa"/>
          </w:tcPr>
          <w:p w14:paraId="05FCC46A" w14:textId="77777777" w:rsidR="001B1C6A" w:rsidRDefault="00000000">
            <w:pPr>
              <w:cnfStyle w:val="100000000000" w:firstRow="1" w:lastRow="0" w:firstColumn="0" w:lastColumn="0" w:oddVBand="0" w:evenVBand="0" w:oddHBand="0" w:evenHBand="0" w:firstRowFirstColumn="0" w:firstRowLastColumn="0" w:lastRowFirstColumn="0" w:lastRowLastColumn="0"/>
            </w:pPr>
            <w:r>
              <w:t>処理</w:t>
            </w:r>
          </w:p>
        </w:tc>
        <w:tc>
          <w:tcPr>
            <w:tcW w:w="2160" w:type="dxa"/>
          </w:tcPr>
          <w:p w14:paraId="4D07C197" w14:textId="77777777" w:rsidR="001B1C6A" w:rsidRDefault="00000000">
            <w:pPr>
              <w:cnfStyle w:val="100000000000" w:firstRow="1" w:lastRow="0" w:firstColumn="0" w:lastColumn="0" w:oddVBand="0" w:evenVBand="0" w:oddHBand="0" w:evenHBand="0" w:firstRowFirstColumn="0" w:firstRowLastColumn="0" w:lastRowFirstColumn="0" w:lastRowLastColumn="0"/>
            </w:pPr>
            <w:r>
              <w:t>種別</w:t>
            </w:r>
          </w:p>
        </w:tc>
        <w:tc>
          <w:tcPr>
            <w:tcW w:w="2160" w:type="dxa"/>
          </w:tcPr>
          <w:p w14:paraId="3D9AA8B4" w14:textId="77777777" w:rsidR="001B1C6A" w:rsidRDefault="00000000">
            <w:pPr>
              <w:cnfStyle w:val="100000000000" w:firstRow="1" w:lastRow="0" w:firstColumn="0" w:lastColumn="0" w:oddVBand="0" w:evenVBand="0" w:oddHBand="0" w:evenHBand="0" w:firstRowFirstColumn="0" w:firstRowLastColumn="0" w:lastRowFirstColumn="0" w:lastRowLastColumn="0"/>
            </w:pPr>
            <w:r>
              <w:t>説明</w:t>
            </w:r>
          </w:p>
        </w:tc>
      </w:tr>
      <w:tr w:rsidR="001B1C6A" w14:paraId="160CDBC5"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71F6D0" w14:textId="77777777" w:rsidR="001B1C6A" w:rsidRDefault="00000000">
            <w:r>
              <w:t>00:00-23:30</w:t>
            </w:r>
          </w:p>
        </w:tc>
        <w:tc>
          <w:tcPr>
            <w:tcW w:w="2160" w:type="dxa"/>
          </w:tcPr>
          <w:p w14:paraId="1D16601B" w14:textId="77777777" w:rsidR="001B1C6A" w:rsidRDefault="00000000">
            <w:pPr>
              <w:cnfStyle w:val="000000100000" w:firstRow="0" w:lastRow="0" w:firstColumn="0" w:lastColumn="0" w:oddVBand="0" w:evenVBand="0" w:oddHBand="1" w:evenHBand="0" w:firstRowFirstColumn="0" w:firstRowLastColumn="0" w:lastRowFirstColumn="0" w:lastRowLastColumn="0"/>
            </w:pPr>
            <w:r>
              <w:t>30</w:t>
            </w:r>
            <w:r>
              <w:t>分ごと同期</w:t>
            </w:r>
          </w:p>
        </w:tc>
        <w:tc>
          <w:tcPr>
            <w:tcW w:w="2160" w:type="dxa"/>
          </w:tcPr>
          <w:p w14:paraId="7E71BDC7" w14:textId="77777777" w:rsidR="001B1C6A" w:rsidRDefault="00000000">
            <w:pPr>
              <w:cnfStyle w:val="000000100000" w:firstRow="0" w:lastRow="0" w:firstColumn="0" w:lastColumn="0" w:oddVBand="0" w:evenVBand="0" w:oddHBand="1" w:evenHBand="0" w:firstRowFirstColumn="0" w:firstRowLastColumn="0" w:lastRowFirstColumn="0" w:lastRowLastColumn="0"/>
            </w:pPr>
            <w:r>
              <w:t>軽量同期</w:t>
            </w:r>
          </w:p>
        </w:tc>
        <w:tc>
          <w:tcPr>
            <w:tcW w:w="2160" w:type="dxa"/>
          </w:tcPr>
          <w:p w14:paraId="6C8A708E" w14:textId="77777777" w:rsidR="001B1C6A" w:rsidRDefault="00000000">
            <w:pPr>
              <w:cnfStyle w:val="000000100000" w:firstRow="0" w:lastRow="0" w:firstColumn="0" w:lastColumn="0" w:oddVBand="0" w:evenVBand="0" w:oddHBand="1" w:evenHBand="0" w:firstRowFirstColumn="0" w:firstRowLastColumn="0" w:lastRowFirstColumn="0" w:lastRowLastColumn="0"/>
            </w:pPr>
            <w:r>
              <w:t>差分のみをマスターに反映（</w:t>
            </w:r>
            <w:r>
              <w:t>NEW</w:t>
            </w:r>
            <w:r>
              <w:t>）</w:t>
            </w:r>
          </w:p>
        </w:tc>
      </w:tr>
      <w:tr w:rsidR="001B1C6A" w14:paraId="43DFAB3E"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57C280" w14:textId="77777777" w:rsidR="001B1C6A" w:rsidRDefault="00000000">
            <w:r>
              <w:t>06:00</w:t>
            </w:r>
          </w:p>
        </w:tc>
        <w:tc>
          <w:tcPr>
            <w:tcW w:w="2160" w:type="dxa"/>
          </w:tcPr>
          <w:p w14:paraId="6FCD693C" w14:textId="77777777" w:rsidR="001B1C6A" w:rsidRDefault="00000000">
            <w:pPr>
              <w:cnfStyle w:val="000000010000" w:firstRow="0" w:lastRow="0" w:firstColumn="0" w:lastColumn="0" w:oddVBand="0" w:evenVBand="0" w:oddHBand="0" w:evenHBand="1" w:firstRowFirstColumn="0" w:firstRowLastColumn="0" w:lastRowFirstColumn="0" w:lastRowLastColumn="0"/>
            </w:pPr>
            <w:r>
              <w:t>案件番号サーバー起動</w:t>
            </w:r>
          </w:p>
        </w:tc>
        <w:tc>
          <w:tcPr>
            <w:tcW w:w="2160" w:type="dxa"/>
          </w:tcPr>
          <w:p w14:paraId="364B209A" w14:textId="77777777" w:rsidR="001B1C6A" w:rsidRDefault="00000000">
            <w:pPr>
              <w:cnfStyle w:val="000000010000" w:firstRow="0" w:lastRow="0" w:firstColumn="0" w:lastColumn="0" w:oddVBand="0" w:evenVBand="0" w:oddHBand="0" w:evenHBand="1" w:firstRowFirstColumn="0" w:firstRowLastColumn="0" w:lastRowFirstColumn="0" w:lastRowLastColumn="0"/>
            </w:pPr>
            <w:r>
              <w:t>サーバー</w:t>
            </w:r>
          </w:p>
        </w:tc>
        <w:tc>
          <w:tcPr>
            <w:tcW w:w="2160" w:type="dxa"/>
          </w:tcPr>
          <w:p w14:paraId="7B2E8CE2" w14:textId="77777777" w:rsidR="001B1C6A" w:rsidRDefault="00000000">
            <w:pPr>
              <w:cnfStyle w:val="000000010000" w:firstRow="0" w:lastRow="0" w:firstColumn="0" w:lastColumn="0" w:oddVBand="0" w:evenVBand="0" w:oddHBand="0" w:evenHBand="1" w:firstRowFirstColumn="0" w:firstRowLastColumn="0" w:lastRowFirstColumn="0" w:lastRowLastColumn="0"/>
            </w:pPr>
            <w:r>
              <w:t>採番サーバー開始（</w:t>
            </w:r>
            <w:r>
              <w:t>NEW</w:t>
            </w:r>
            <w:r>
              <w:t>）</w:t>
            </w:r>
          </w:p>
        </w:tc>
      </w:tr>
      <w:tr w:rsidR="001B1C6A" w14:paraId="00D4B1B2"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B94E26" w14:textId="77777777" w:rsidR="001B1C6A" w:rsidRDefault="00000000">
            <w:r>
              <w:t>08:00</w:t>
            </w:r>
          </w:p>
        </w:tc>
        <w:tc>
          <w:tcPr>
            <w:tcW w:w="2160" w:type="dxa"/>
          </w:tcPr>
          <w:p w14:paraId="3DF805D6" w14:textId="77777777" w:rsidR="001B1C6A" w:rsidRDefault="00000000">
            <w:pPr>
              <w:cnfStyle w:val="000000100000" w:firstRow="0" w:lastRow="0" w:firstColumn="0" w:lastColumn="0" w:oddVBand="0" w:evenVBand="0" w:oddHBand="1" w:evenHBand="0" w:firstRowFirstColumn="0" w:firstRowLastColumn="0" w:lastRowFirstColumn="0" w:lastRowLastColumn="0"/>
            </w:pPr>
            <w:r>
              <w:t>ヘルスチェック</w:t>
            </w:r>
          </w:p>
        </w:tc>
        <w:tc>
          <w:tcPr>
            <w:tcW w:w="2160" w:type="dxa"/>
          </w:tcPr>
          <w:p w14:paraId="6F04AA4C" w14:textId="77777777" w:rsidR="001B1C6A" w:rsidRDefault="00000000">
            <w:pPr>
              <w:cnfStyle w:val="000000100000" w:firstRow="0" w:lastRow="0" w:firstColumn="0" w:lastColumn="0" w:oddVBand="0" w:evenVBand="0" w:oddHBand="1" w:evenHBand="0" w:firstRowFirstColumn="0" w:firstRowLastColumn="0" w:lastRowFirstColumn="0" w:lastRowLastColumn="0"/>
            </w:pPr>
            <w:r>
              <w:t>監視</w:t>
            </w:r>
          </w:p>
        </w:tc>
        <w:tc>
          <w:tcPr>
            <w:tcW w:w="2160" w:type="dxa"/>
          </w:tcPr>
          <w:p w14:paraId="2106115C" w14:textId="77777777" w:rsidR="001B1C6A" w:rsidRDefault="00000000">
            <w:pPr>
              <w:cnfStyle w:val="000000100000" w:firstRow="0" w:lastRow="0" w:firstColumn="0" w:lastColumn="0" w:oddVBand="0" w:evenVBand="0" w:oddHBand="1" w:evenHBand="0" w:firstRowFirstColumn="0" w:firstRowLastColumn="0" w:lastRowFirstColumn="0" w:lastRowLastColumn="0"/>
            </w:pPr>
            <w:r>
              <w:t>昨夜の処理の正常性確認（</w:t>
            </w:r>
            <w:r>
              <w:t>NEW</w:t>
            </w:r>
            <w:r>
              <w:t>）</w:t>
            </w:r>
          </w:p>
        </w:tc>
      </w:tr>
      <w:tr w:rsidR="001B1C6A" w14:paraId="5D837241"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B1A0C6" w14:textId="77777777" w:rsidR="001B1C6A" w:rsidRDefault="00000000">
            <w:r>
              <w:t>08:30</w:t>
            </w:r>
          </w:p>
        </w:tc>
        <w:tc>
          <w:tcPr>
            <w:tcW w:w="2160" w:type="dxa"/>
          </w:tcPr>
          <w:p w14:paraId="0B71C518" w14:textId="77777777" w:rsidR="001B1C6A" w:rsidRDefault="00000000">
            <w:pPr>
              <w:cnfStyle w:val="000000010000" w:firstRow="0" w:lastRow="0" w:firstColumn="0" w:lastColumn="0" w:oddVBand="0" w:evenVBand="0" w:oddHBand="0" w:evenHBand="1" w:firstRowFirstColumn="0" w:firstRowLastColumn="0" w:lastRowFirstColumn="0" w:lastRowLastColumn="0"/>
            </w:pPr>
            <w:r>
              <w:t>全データ配布</w:t>
            </w:r>
          </w:p>
        </w:tc>
        <w:tc>
          <w:tcPr>
            <w:tcW w:w="2160" w:type="dxa"/>
          </w:tcPr>
          <w:p w14:paraId="26A2DDCC" w14:textId="77777777" w:rsidR="001B1C6A" w:rsidRDefault="00000000">
            <w:pPr>
              <w:cnfStyle w:val="000000010000" w:firstRow="0" w:lastRow="0" w:firstColumn="0" w:lastColumn="0" w:oddVBand="0" w:evenVBand="0" w:oddHBand="0" w:evenHBand="1" w:firstRowFirstColumn="0" w:firstRowLastColumn="0" w:lastRowFirstColumn="0" w:lastRowLastColumn="0"/>
            </w:pPr>
            <w:r>
              <w:t>データ配布</w:t>
            </w:r>
          </w:p>
        </w:tc>
        <w:tc>
          <w:tcPr>
            <w:tcW w:w="2160" w:type="dxa"/>
          </w:tcPr>
          <w:p w14:paraId="512397CD" w14:textId="77777777" w:rsidR="001B1C6A" w:rsidRDefault="00000000">
            <w:pPr>
              <w:cnfStyle w:val="000000010000" w:firstRow="0" w:lastRow="0" w:firstColumn="0" w:lastColumn="0" w:oddVBand="0" w:evenVBand="0" w:oddHBand="0" w:evenHBand="1" w:firstRowFirstColumn="0" w:firstRowLastColumn="0" w:lastRowFirstColumn="0" w:lastRowLastColumn="0"/>
            </w:pPr>
            <w:r>
              <w:t>夜間の全変更を配布</w:t>
            </w:r>
          </w:p>
        </w:tc>
      </w:tr>
      <w:tr w:rsidR="001B1C6A" w14:paraId="3B0C27E5"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C31F34" w14:textId="77777777" w:rsidR="001B1C6A" w:rsidRDefault="00000000">
            <w:r>
              <w:t>09:00-17:00</w:t>
            </w:r>
          </w:p>
        </w:tc>
        <w:tc>
          <w:tcPr>
            <w:tcW w:w="2160" w:type="dxa"/>
          </w:tcPr>
          <w:p w14:paraId="5690BD78" w14:textId="77777777" w:rsidR="001B1C6A" w:rsidRDefault="00000000">
            <w:pPr>
              <w:cnfStyle w:val="000000100000" w:firstRow="0" w:lastRow="0" w:firstColumn="0" w:lastColumn="0" w:oddVBand="0" w:evenVBand="0" w:oddHBand="1" w:evenHBand="0" w:firstRowFirstColumn="0" w:firstRowLastColumn="0" w:lastRowFirstColumn="0" w:lastRowLastColumn="0"/>
            </w:pPr>
            <w:r>
              <w:t>業務時間</w:t>
            </w:r>
          </w:p>
        </w:tc>
        <w:tc>
          <w:tcPr>
            <w:tcW w:w="2160" w:type="dxa"/>
          </w:tcPr>
          <w:p w14:paraId="09C18B8D" w14:textId="77777777" w:rsidR="001B1C6A" w:rsidRDefault="00000000">
            <w:pPr>
              <w:cnfStyle w:val="000000100000" w:firstRow="0" w:lastRow="0" w:firstColumn="0" w:lastColumn="0" w:oddVBand="0" w:evenVBand="0" w:oddHBand="1" w:evenHBand="0" w:firstRowFirstColumn="0" w:firstRowLastColumn="0" w:lastRowFirstColumn="0" w:lastRowLastColumn="0"/>
            </w:pPr>
            <w:r>
              <w:t>ユーザー作業</w:t>
            </w:r>
          </w:p>
        </w:tc>
        <w:tc>
          <w:tcPr>
            <w:tcW w:w="2160" w:type="dxa"/>
          </w:tcPr>
          <w:p w14:paraId="6113435D" w14:textId="77777777" w:rsidR="001B1C6A" w:rsidRDefault="00000000">
            <w:pPr>
              <w:cnfStyle w:val="000000100000" w:firstRow="0" w:lastRow="0" w:firstColumn="0" w:lastColumn="0" w:oddVBand="0" w:evenVBand="0" w:oddHBand="1" w:evenHBand="0" w:firstRowFirstColumn="0" w:firstRowLastColumn="0" w:lastRowFirstColumn="0" w:lastRowLastColumn="0"/>
            </w:pPr>
            <w:r>
              <w:t>各自のファイルで作業</w:t>
            </w:r>
          </w:p>
        </w:tc>
      </w:tr>
      <w:tr w:rsidR="001B1C6A" w14:paraId="2B0B030E"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633F40" w14:textId="77777777" w:rsidR="001B1C6A" w:rsidRDefault="00000000">
            <w:r>
              <w:t>17:30</w:t>
            </w:r>
          </w:p>
        </w:tc>
        <w:tc>
          <w:tcPr>
            <w:tcW w:w="2160" w:type="dxa"/>
          </w:tcPr>
          <w:p w14:paraId="667E69E4" w14:textId="77777777" w:rsidR="001B1C6A" w:rsidRDefault="00000000">
            <w:pPr>
              <w:cnfStyle w:val="000000010000" w:firstRow="0" w:lastRow="0" w:firstColumn="0" w:lastColumn="0" w:oddVBand="0" w:evenVBand="0" w:oddHBand="0" w:evenHBand="1" w:firstRowFirstColumn="0" w:firstRowLastColumn="0" w:lastRowFirstColumn="0" w:lastRowLastColumn="0"/>
            </w:pPr>
            <w:r>
              <w:t>メイン統合</w:t>
            </w:r>
          </w:p>
        </w:tc>
        <w:tc>
          <w:tcPr>
            <w:tcW w:w="2160" w:type="dxa"/>
          </w:tcPr>
          <w:p w14:paraId="1AB14265" w14:textId="77777777" w:rsidR="001B1C6A" w:rsidRDefault="00000000">
            <w:pPr>
              <w:cnfStyle w:val="000000010000" w:firstRow="0" w:lastRow="0" w:firstColumn="0" w:lastColumn="0" w:oddVBand="0" w:evenVBand="0" w:oddHBand="0" w:evenHBand="1" w:firstRowFirstColumn="0" w:firstRowLastColumn="0" w:lastRowFirstColumn="0" w:lastRowLastColumn="0"/>
            </w:pPr>
            <w:r>
              <w:t>データ統合</w:t>
            </w:r>
          </w:p>
        </w:tc>
        <w:tc>
          <w:tcPr>
            <w:tcW w:w="2160" w:type="dxa"/>
          </w:tcPr>
          <w:p w14:paraId="1D4CEC1E" w14:textId="77777777" w:rsidR="001B1C6A" w:rsidRDefault="00000000">
            <w:pPr>
              <w:cnfStyle w:val="000000010000" w:firstRow="0" w:lastRow="0" w:firstColumn="0" w:lastColumn="0" w:oddVBand="0" w:evenVBand="0" w:oddHBand="0" w:evenHBand="1" w:firstRowFirstColumn="0" w:firstRowLastColumn="0" w:lastRowFirstColumn="0" w:lastRowLastColumn="0"/>
            </w:pPr>
            <w:r>
              <w:t>全員のデータを完全統合</w:t>
            </w:r>
          </w:p>
        </w:tc>
      </w:tr>
      <w:tr w:rsidR="001B1C6A" w14:paraId="3109460F"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08106DA" w14:textId="77777777" w:rsidR="001B1C6A" w:rsidRDefault="00000000">
            <w:r>
              <w:t>17:35</w:t>
            </w:r>
          </w:p>
        </w:tc>
        <w:tc>
          <w:tcPr>
            <w:tcW w:w="2160" w:type="dxa"/>
          </w:tcPr>
          <w:p w14:paraId="50F0C012" w14:textId="77777777" w:rsidR="001B1C6A" w:rsidRDefault="00000000">
            <w:pPr>
              <w:cnfStyle w:val="000000100000" w:firstRow="0" w:lastRow="0" w:firstColumn="0" w:lastColumn="0" w:oddVBand="0" w:evenVBand="0" w:oddHBand="1" w:evenHBand="0" w:firstRowFirstColumn="0" w:firstRowLastColumn="0" w:lastRowFirstColumn="0" w:lastRowLastColumn="0"/>
            </w:pPr>
            <w:r>
              <w:t>バックアップ</w:t>
            </w:r>
          </w:p>
        </w:tc>
        <w:tc>
          <w:tcPr>
            <w:tcW w:w="2160" w:type="dxa"/>
          </w:tcPr>
          <w:p w14:paraId="3F055B70" w14:textId="77777777" w:rsidR="001B1C6A" w:rsidRDefault="00000000">
            <w:pPr>
              <w:cnfStyle w:val="000000100000" w:firstRow="0" w:lastRow="0" w:firstColumn="0" w:lastColumn="0" w:oddVBand="0" w:evenVBand="0" w:oddHBand="1" w:evenHBand="0" w:firstRowFirstColumn="0" w:firstRowLastColumn="0" w:lastRowFirstColumn="0" w:lastRowLastColumn="0"/>
            </w:pPr>
            <w:r>
              <w:t>バックアップ</w:t>
            </w:r>
          </w:p>
        </w:tc>
        <w:tc>
          <w:tcPr>
            <w:tcW w:w="2160" w:type="dxa"/>
          </w:tcPr>
          <w:p w14:paraId="4B91BCEA" w14:textId="77777777" w:rsidR="001B1C6A" w:rsidRDefault="00000000">
            <w:pPr>
              <w:cnfStyle w:val="000000100000" w:firstRow="0" w:lastRow="0" w:firstColumn="0" w:lastColumn="0" w:oddVBand="0" w:evenVBand="0" w:oddHBand="1" w:evenHBand="0" w:firstRowFirstColumn="0" w:firstRowLastColumn="0" w:lastRowFirstColumn="0" w:lastRowLastColumn="0"/>
            </w:pPr>
            <w:r>
              <w:t>マスターファイルを保存</w:t>
            </w:r>
          </w:p>
        </w:tc>
      </w:tr>
      <w:tr w:rsidR="001B1C6A" w14:paraId="50C0260E"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D17A40" w14:textId="77777777" w:rsidR="001B1C6A" w:rsidRDefault="00000000">
            <w:r>
              <w:t>17:40</w:t>
            </w:r>
          </w:p>
        </w:tc>
        <w:tc>
          <w:tcPr>
            <w:tcW w:w="2160" w:type="dxa"/>
          </w:tcPr>
          <w:p w14:paraId="3E4BCA0F" w14:textId="77777777" w:rsidR="001B1C6A" w:rsidRDefault="00000000">
            <w:pPr>
              <w:cnfStyle w:val="000000010000" w:firstRow="0" w:lastRow="0" w:firstColumn="0" w:lastColumn="0" w:oddVBand="0" w:evenVBand="0" w:oddHBand="0" w:evenHBand="1" w:firstRowFirstColumn="0" w:firstRowLastColumn="0" w:lastRowFirstColumn="0" w:lastRowLastColumn="0"/>
            </w:pPr>
            <w:r>
              <w:t>整合性チェック</w:t>
            </w:r>
          </w:p>
        </w:tc>
        <w:tc>
          <w:tcPr>
            <w:tcW w:w="2160" w:type="dxa"/>
          </w:tcPr>
          <w:p w14:paraId="7C936EFF" w14:textId="77777777" w:rsidR="001B1C6A" w:rsidRDefault="00000000">
            <w:pPr>
              <w:cnfStyle w:val="000000010000" w:firstRow="0" w:lastRow="0" w:firstColumn="0" w:lastColumn="0" w:oddVBand="0" w:evenVBand="0" w:oddHBand="0" w:evenHBand="1" w:firstRowFirstColumn="0" w:firstRowLastColumn="0" w:lastRowFirstColumn="0" w:lastRowLastColumn="0"/>
            </w:pPr>
            <w:r>
              <w:t>チェック</w:t>
            </w:r>
          </w:p>
        </w:tc>
        <w:tc>
          <w:tcPr>
            <w:tcW w:w="2160" w:type="dxa"/>
          </w:tcPr>
          <w:p w14:paraId="3F162CC4" w14:textId="77777777" w:rsidR="001B1C6A" w:rsidRDefault="00000000">
            <w:pPr>
              <w:cnfStyle w:val="000000010000" w:firstRow="0" w:lastRow="0" w:firstColumn="0" w:lastColumn="0" w:oddVBand="0" w:evenVBand="0" w:oddHBand="0" w:evenHBand="1" w:firstRowFirstColumn="0" w:firstRowLastColumn="0" w:lastRowFirstColumn="0" w:lastRowLastColumn="0"/>
            </w:pPr>
            <w:r>
              <w:t>重複・不整合の検出</w:t>
            </w:r>
          </w:p>
        </w:tc>
      </w:tr>
      <w:tr w:rsidR="001B1C6A" w14:paraId="7D1D48CA"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80D288" w14:textId="77777777" w:rsidR="001B1C6A" w:rsidRDefault="00000000">
            <w:r>
              <w:t>18:00</w:t>
            </w:r>
          </w:p>
        </w:tc>
        <w:tc>
          <w:tcPr>
            <w:tcW w:w="2160" w:type="dxa"/>
          </w:tcPr>
          <w:p w14:paraId="47199761" w14:textId="77777777" w:rsidR="001B1C6A" w:rsidRDefault="00000000">
            <w:pPr>
              <w:cnfStyle w:val="000000100000" w:firstRow="0" w:lastRow="0" w:firstColumn="0" w:lastColumn="0" w:oddVBand="0" w:evenVBand="0" w:oddHBand="1" w:evenHBand="0" w:firstRowFirstColumn="0" w:firstRowLastColumn="0" w:lastRowFirstColumn="0" w:lastRowLastColumn="0"/>
            </w:pPr>
            <w:r>
              <w:t>ヘルスチェック</w:t>
            </w:r>
          </w:p>
        </w:tc>
        <w:tc>
          <w:tcPr>
            <w:tcW w:w="2160" w:type="dxa"/>
          </w:tcPr>
          <w:p w14:paraId="3BD13456" w14:textId="77777777" w:rsidR="001B1C6A" w:rsidRDefault="00000000">
            <w:pPr>
              <w:cnfStyle w:val="000000100000" w:firstRow="0" w:lastRow="0" w:firstColumn="0" w:lastColumn="0" w:oddVBand="0" w:evenVBand="0" w:oddHBand="1" w:evenHBand="0" w:firstRowFirstColumn="0" w:firstRowLastColumn="0" w:lastRowFirstColumn="0" w:lastRowLastColumn="0"/>
            </w:pPr>
            <w:r>
              <w:t>監視</w:t>
            </w:r>
          </w:p>
        </w:tc>
        <w:tc>
          <w:tcPr>
            <w:tcW w:w="2160" w:type="dxa"/>
          </w:tcPr>
          <w:p w14:paraId="63D1A7BF" w14:textId="77777777" w:rsidR="001B1C6A" w:rsidRDefault="00000000">
            <w:pPr>
              <w:cnfStyle w:val="000000100000" w:firstRow="0" w:lastRow="0" w:firstColumn="0" w:lastColumn="0" w:oddVBand="0" w:evenVBand="0" w:oddHBand="1" w:evenHBand="0" w:firstRowFirstColumn="0" w:firstRowLastColumn="0" w:lastRowFirstColumn="0" w:lastRowLastColumn="0"/>
            </w:pPr>
            <w:r>
              <w:t>夕方の処理の正常性確認（</w:t>
            </w:r>
            <w:r>
              <w:t>NEW</w:t>
            </w:r>
            <w:r>
              <w:t>）</w:t>
            </w:r>
          </w:p>
        </w:tc>
      </w:tr>
      <w:tr w:rsidR="001B1C6A" w14:paraId="7AEB0130"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7E57A1" w14:textId="77777777" w:rsidR="001B1C6A" w:rsidRDefault="00000000">
            <w:r>
              <w:t>19:00</w:t>
            </w:r>
          </w:p>
        </w:tc>
        <w:tc>
          <w:tcPr>
            <w:tcW w:w="2160" w:type="dxa"/>
          </w:tcPr>
          <w:p w14:paraId="74F4AB34" w14:textId="77777777" w:rsidR="001B1C6A" w:rsidRDefault="00000000">
            <w:pPr>
              <w:cnfStyle w:val="000000010000" w:firstRow="0" w:lastRow="0" w:firstColumn="0" w:lastColumn="0" w:oddVBand="0" w:evenVBand="0" w:oddHBand="0" w:evenHBand="1" w:firstRowFirstColumn="0" w:firstRowLastColumn="0" w:lastRowFirstColumn="0" w:lastRowLastColumn="0"/>
            </w:pPr>
            <w:r>
              <w:t>最終統合</w:t>
            </w:r>
          </w:p>
        </w:tc>
        <w:tc>
          <w:tcPr>
            <w:tcW w:w="2160" w:type="dxa"/>
          </w:tcPr>
          <w:p w14:paraId="6958E36C" w14:textId="77777777" w:rsidR="001B1C6A" w:rsidRDefault="00000000">
            <w:pPr>
              <w:cnfStyle w:val="000000010000" w:firstRow="0" w:lastRow="0" w:firstColumn="0" w:lastColumn="0" w:oddVBand="0" w:evenVBand="0" w:oddHBand="0" w:evenHBand="1" w:firstRowFirstColumn="0" w:firstRowLastColumn="0" w:lastRowFirstColumn="0" w:lastRowLastColumn="0"/>
            </w:pPr>
            <w:r>
              <w:t>データ統合</w:t>
            </w:r>
          </w:p>
        </w:tc>
        <w:tc>
          <w:tcPr>
            <w:tcW w:w="2160" w:type="dxa"/>
          </w:tcPr>
          <w:p w14:paraId="1219980E" w14:textId="77777777" w:rsidR="001B1C6A" w:rsidRDefault="00000000">
            <w:pPr>
              <w:cnfStyle w:val="000000010000" w:firstRow="0" w:lastRow="0" w:firstColumn="0" w:lastColumn="0" w:oddVBand="0" w:evenVBand="0" w:oddHBand="0" w:evenHBand="1" w:firstRowFirstColumn="0" w:firstRowLastColumn="0" w:lastRowFirstColumn="0" w:lastRowLastColumn="0"/>
            </w:pPr>
            <w:r>
              <w:t>残業者対応の統合（</w:t>
            </w:r>
            <w:r>
              <w:t>NEW</w:t>
            </w:r>
            <w:r>
              <w:t>）</w:t>
            </w:r>
          </w:p>
        </w:tc>
      </w:tr>
    </w:tbl>
    <w:p w14:paraId="24997FCE" w14:textId="77777777" w:rsidR="001B1C6A" w:rsidRDefault="00000000">
      <w:r>
        <w:br w:type="page"/>
      </w:r>
    </w:p>
    <w:p w14:paraId="2FC8D4EF" w14:textId="77777777" w:rsidR="001B1C6A" w:rsidRDefault="00000000">
      <w:pPr>
        <w:pStyle w:val="21"/>
      </w:pPr>
      <w:r>
        <w:lastRenderedPageBreak/>
        <w:t>5.4 30</w:t>
      </w:r>
      <w:r>
        <w:t>分ごとの軽量同期機能（</w:t>
      </w:r>
      <w:r>
        <w:t>V2.1</w:t>
      </w:r>
      <w:r>
        <w:t>新規）</w:t>
      </w:r>
    </w:p>
    <w:p w14:paraId="469D9929" w14:textId="77777777" w:rsidR="001B1C6A" w:rsidRDefault="00000000">
      <w:r>
        <w:t>【概要】</w:t>
      </w:r>
    </w:p>
    <w:p w14:paraId="2709868C" w14:textId="77777777" w:rsidR="001B1C6A" w:rsidRDefault="00000000">
      <w:r>
        <w:br/>
        <w:t>V2.0</w:t>
      </w:r>
      <w:r>
        <w:t>の「</w:t>
      </w:r>
      <w:r>
        <w:t>1</w:t>
      </w:r>
      <w:r>
        <w:t>日</w:t>
      </w:r>
      <w:r>
        <w:t>1</w:t>
      </w:r>
      <w:r>
        <w:t>回統合」では、統合タイミングでのデータロストリスクが高い。</w:t>
      </w:r>
      <w:r>
        <w:br/>
        <w:t>V2.1</w:t>
      </w:r>
      <w:r>
        <w:t>では</w:t>
      </w:r>
      <w:r>
        <w:t>30</w:t>
      </w:r>
      <w:r>
        <w:t>分ごとに差分のみを同期することで、データロストリスクを</w:t>
      </w:r>
      <w:r>
        <w:t>99%</w:t>
      </w:r>
      <w:r>
        <w:t>削減する。</w:t>
      </w:r>
      <w:r>
        <w:br/>
      </w:r>
    </w:p>
    <w:p w14:paraId="337B7BBB" w14:textId="77777777" w:rsidR="001B1C6A" w:rsidRDefault="00000000">
      <w:pPr>
        <w:pStyle w:val="31"/>
      </w:pPr>
      <w:r>
        <w:t xml:space="preserve">5.4.1 </w:t>
      </w:r>
      <w:r>
        <w:t>差分同期の仕組み</w:t>
      </w:r>
    </w:p>
    <w:p w14:paraId="23468ABB" w14:textId="77777777" w:rsidR="001B1C6A" w:rsidRDefault="00000000">
      <w:r>
        <w:t>【基本原理】</w:t>
      </w:r>
    </w:p>
    <w:p w14:paraId="6444DA95" w14:textId="77777777" w:rsidR="001B1C6A" w:rsidRDefault="00000000">
      <w:r>
        <w:br/>
        <w:t xml:space="preserve">1. </w:t>
      </w:r>
      <w:r>
        <w:t>各個人ファイルに「同期済みフラグ」列を追加</w:t>
      </w:r>
      <w:r>
        <w:br/>
      </w:r>
      <w:r>
        <w:br/>
        <w:t>2. 30</w:t>
      </w:r>
      <w:r>
        <w:t>分ごとに実行</w:t>
      </w:r>
      <w:r>
        <w:t>:</w:t>
      </w:r>
      <w:r>
        <w:br/>
        <w:t xml:space="preserve">   ├ </w:t>
      </w:r>
      <w:r>
        <w:t>各個人ファイルから「同期済みフラグ</w:t>
      </w:r>
      <w:r>
        <w:t xml:space="preserve"> = False</w:t>
      </w:r>
      <w:r>
        <w:t>」の行のみを取得</w:t>
      </w:r>
      <w:r>
        <w:br/>
        <w:t xml:space="preserve">   ├ </w:t>
      </w:r>
      <w:r>
        <w:t>マスターファイルに追加または更新</w:t>
      </w:r>
      <w:r>
        <w:br/>
        <w:t xml:space="preserve">   └ </w:t>
      </w:r>
      <w:r>
        <w:t>個人ファイルの「同期済みフラグ</w:t>
      </w:r>
      <w:r>
        <w:t xml:space="preserve"> = True</w:t>
      </w:r>
      <w:r>
        <w:t>」に更新</w:t>
      </w:r>
      <w:r>
        <w:br/>
      </w:r>
      <w:r>
        <w:br/>
        <w:t xml:space="preserve">3. </w:t>
      </w:r>
      <w:r>
        <w:t>メリット</w:t>
      </w:r>
      <w:r>
        <w:t>:</w:t>
      </w:r>
      <w:r>
        <w:br/>
        <w:t xml:space="preserve">   ├ </w:t>
      </w:r>
      <w:r>
        <w:t>処理が高速（全データではなく差分のみ）</w:t>
      </w:r>
      <w:r>
        <w:br/>
        <w:t xml:space="preserve">   ├ </w:t>
      </w:r>
      <w:r>
        <w:t>ファイルロックの時間が短い（数秒）</w:t>
      </w:r>
      <w:r>
        <w:br/>
        <w:t xml:space="preserve">   └ </w:t>
      </w:r>
      <w:r>
        <w:t>リアルタイム性向上（最大</w:t>
      </w:r>
      <w:r>
        <w:t>30</w:t>
      </w:r>
      <w:r>
        <w:t>分遅れ）</w:t>
      </w:r>
      <w:r>
        <w:br/>
      </w:r>
    </w:p>
    <w:p w14:paraId="40827E3D" w14:textId="77777777" w:rsidR="001B1C6A" w:rsidRDefault="00000000">
      <w:pPr>
        <w:pStyle w:val="31"/>
      </w:pPr>
      <w:r>
        <w:t xml:space="preserve">5.4.2 </w:t>
      </w:r>
      <w:r>
        <w:t>実装コード</w:t>
      </w:r>
    </w:p>
    <w:p w14:paraId="6931CA84" w14:textId="77777777" w:rsidR="001B1C6A" w:rsidRDefault="00000000">
      <w:r>
        <w:br/>
        <w:t>#!/usr/bin/env python3</w:t>
      </w:r>
      <w:r>
        <w:br/>
        <w:t># -*- coding: utf-8 -*-</w:t>
      </w:r>
      <w:r>
        <w:br/>
        <w:t>"""</w:t>
      </w:r>
      <w:r>
        <w:br/>
      </w:r>
      <w:r>
        <w:t>軽量同期スクリプト</w:t>
      </w:r>
      <w:r>
        <w:t xml:space="preserve"> (incremental_sync.py)</w:t>
      </w:r>
      <w:r>
        <w:br/>
      </w:r>
      <w:r>
        <w:br/>
        <w:t>30</w:t>
      </w:r>
      <w:r>
        <w:t>分ごとに差分のみを同期する。</w:t>
      </w:r>
      <w:r>
        <w:br/>
        <w:t>"""</w:t>
      </w:r>
      <w:r>
        <w:br/>
      </w:r>
      <w:r>
        <w:br/>
        <w:t>import pandas as pd</w:t>
      </w:r>
      <w:r>
        <w:br/>
        <w:t>import json</w:t>
      </w:r>
      <w:r>
        <w:br/>
        <w:t>from pathlib import Path</w:t>
      </w:r>
      <w:r>
        <w:br/>
        <w:t>from datetime import datetime</w:t>
      </w:r>
      <w:r>
        <w:br/>
        <w:t>import logging</w:t>
      </w:r>
      <w:r>
        <w:br/>
        <w:t>import time</w:t>
      </w:r>
      <w:r>
        <w:br/>
      </w:r>
      <w:r>
        <w:br/>
      </w:r>
      <w:r>
        <w:br/>
      </w:r>
      <w:r>
        <w:lastRenderedPageBreak/>
        <w:t>class IncrementalSync:</w:t>
      </w:r>
      <w:r>
        <w:br/>
        <w:t xml:space="preserve">    """</w:t>
      </w:r>
      <w:r>
        <w:t>差分同期クラス</w:t>
      </w:r>
      <w:r>
        <w:t>"""</w:t>
      </w:r>
      <w:r>
        <w:br/>
        <w:t xml:space="preserve">    </w:t>
      </w:r>
      <w:r>
        <w:br/>
        <w:t xml:space="preserve">    def __init__(self, config_path: str = "./config.json"):</w:t>
      </w:r>
      <w:r>
        <w:br/>
        <w:t xml:space="preserve">        """</w:t>
      </w:r>
      <w:r>
        <w:t>初期化</w:t>
      </w:r>
      <w:r>
        <w:t>"""</w:t>
      </w:r>
      <w:r>
        <w:br/>
        <w:t xml:space="preserve">        with open(config_path, 'r', encoding='utf-8') as f:</w:t>
      </w:r>
      <w:r>
        <w:br/>
        <w:t xml:space="preserve">            self.config = json.load(f)</w:t>
      </w:r>
      <w:r>
        <w:br/>
        <w:t xml:space="preserve">        </w:t>
      </w:r>
      <w:r>
        <w:br/>
        <w:t xml:space="preserve">        self.master_dir = Path(self.config['paths']['master_dir'])</w:t>
      </w:r>
      <w:r>
        <w:br/>
        <w:t xml:space="preserve">        self.work_dir = Path(self.config['paths']['work_dir'])</w:t>
      </w:r>
      <w:r>
        <w:br/>
        <w:t xml:space="preserve">        self.log_dir = Path(self.config['paths']['log_dir'])</w:t>
      </w:r>
      <w:r>
        <w:br/>
        <w:t xml:space="preserve">        </w:t>
      </w:r>
      <w:r>
        <w:br/>
        <w:t xml:space="preserve">        self._setup_logging()</w:t>
      </w:r>
      <w:r>
        <w:br/>
        <w:t xml:space="preserve">        </w:t>
      </w:r>
      <w:r>
        <w:br/>
        <w:t xml:space="preserve">        self.master_file = self.master_dir / "</w:t>
      </w:r>
      <w:r>
        <w:t>案件管理台帳</w:t>
      </w:r>
      <w:r>
        <w:t>_</w:t>
      </w:r>
      <w:r>
        <w:t>マスター</w:t>
      </w:r>
      <w:r>
        <w:t>.xlsm"</w:t>
      </w:r>
      <w:r>
        <w:br/>
        <w:t xml:space="preserve">        </w:t>
      </w:r>
      <w:r>
        <w:br/>
        <w:t xml:space="preserve">        # </w:t>
      </w:r>
      <w:r>
        <w:t>同期フラグ列名</w:t>
      </w:r>
      <w:r>
        <w:br/>
        <w:t xml:space="preserve">        self.SYNC_FLAG_COL = '_</w:t>
      </w:r>
      <w:r>
        <w:t>同期済み</w:t>
      </w:r>
      <w:r>
        <w:t>'</w:t>
      </w:r>
      <w:r>
        <w:br/>
        <w:t xml:space="preserve">        self.SYNC_TIME_COL = '_</w:t>
      </w:r>
      <w:r>
        <w:t>同期日時</w:t>
      </w:r>
      <w:r>
        <w:t>'</w:t>
      </w:r>
      <w:r>
        <w:br/>
        <w:t xml:space="preserve">    </w:t>
      </w:r>
      <w:r>
        <w:br/>
        <w:t xml:space="preserve">    def _setup_logging(self):</w:t>
      </w:r>
      <w:r>
        <w:br/>
        <w:t xml:space="preserve">        """</w:t>
      </w:r>
      <w:r>
        <w:t>ロギング設定</w:t>
      </w:r>
      <w:r>
        <w:t>"""</w:t>
      </w:r>
      <w:r>
        <w:br/>
        <w:t xml:space="preserve">        log_file = self.log_dir / f"sync_{datetime.now().strftime('%Y%m%d')}.log"</w:t>
      </w:r>
      <w:r>
        <w:br/>
        <w:t xml:space="preserve">        </w:t>
      </w:r>
      <w:r>
        <w:br/>
        <w:t xml:space="preserve">        logging.basicConfig(</w:t>
      </w:r>
      <w:r>
        <w:br/>
        <w:t xml:space="preserve">            level=logging.INFO,</w:t>
      </w:r>
      <w:r>
        <w:br/>
        <w:t xml:space="preserve">            format='%(asctime)s - %(levelname)s - %(message)s',</w:t>
      </w:r>
      <w:r>
        <w:br/>
        <w:t xml:space="preserve">            handlers=[</w:t>
      </w:r>
      <w:r>
        <w:br/>
        <w:t xml:space="preserve">                logging.FileHandler(log_file, encoding='utf-8'),</w:t>
      </w:r>
      <w:r>
        <w:br/>
        <w:t xml:space="preserve">                logging.StreamHandler()</w:t>
      </w:r>
      <w:r>
        <w:br/>
        <w:t xml:space="preserve">            ]</w:t>
      </w:r>
      <w:r>
        <w:br/>
        <w:t xml:space="preserve">        )</w:t>
      </w:r>
      <w:r>
        <w:br/>
        <w:t xml:space="preserve">        self.logger = logging.getLogger(__name__)</w:t>
      </w:r>
      <w:r>
        <w:br/>
        <w:t xml:space="preserve">    </w:t>
      </w:r>
      <w:r>
        <w:br/>
        <w:t xml:space="preserve">    def check_file_locked(self, file_path: Path, timeout: int = 5) -&gt; bool:</w:t>
      </w:r>
      <w:r>
        <w:br/>
        <w:t xml:space="preserve">        """</w:t>
      </w:r>
      <w:r>
        <w:br/>
        <w:t xml:space="preserve">        </w:t>
      </w:r>
      <w:r>
        <w:t>ファイルがロックされているかチェック（タイムアウト付き）</w:t>
      </w:r>
      <w:r>
        <w:br/>
        <w:t xml:space="preserve">        </w:t>
      </w:r>
      <w:r>
        <w:br/>
        <w:t xml:space="preserve">        Args:</w:t>
      </w:r>
      <w:r>
        <w:br/>
        <w:t xml:space="preserve">            file_path (Path): </w:t>
      </w:r>
      <w:r>
        <w:t>チェック対象ファイル</w:t>
      </w:r>
      <w:r>
        <w:br/>
        <w:t xml:space="preserve">            timeout (int): </w:t>
      </w:r>
      <w:r>
        <w:t>タイムアウト秒数</w:t>
      </w:r>
      <w:r>
        <w:br/>
        <w:t xml:space="preserve">            </w:t>
      </w:r>
      <w:r>
        <w:br/>
      </w:r>
      <w:r>
        <w:lastRenderedPageBreak/>
        <w:t xml:space="preserve">        Returns:</w:t>
      </w:r>
      <w:r>
        <w:br/>
        <w:t xml:space="preserve">            bool: </w:t>
      </w:r>
      <w:r>
        <w:t>ロックされている場合</w:t>
      </w:r>
      <w:r>
        <w:t>True</w:t>
      </w:r>
      <w:r>
        <w:br/>
        <w:t xml:space="preserve">        """</w:t>
      </w:r>
      <w:r>
        <w:br/>
        <w:t xml:space="preserve">        try:</w:t>
      </w:r>
      <w:r>
        <w:br/>
        <w:t xml:space="preserve">            # </w:t>
      </w:r>
      <w:r>
        <w:t>ファイルを排他モードで開こうとする</w:t>
      </w:r>
      <w:r>
        <w:br/>
        <w:t xml:space="preserve">            with open(file_path, 'r+b') as f:</w:t>
      </w:r>
      <w:r>
        <w:br/>
        <w:t xml:space="preserve">                pass</w:t>
      </w:r>
      <w:r>
        <w:br/>
        <w:t xml:space="preserve">            return False  # </w:t>
      </w:r>
      <w:r>
        <w:t>ロックされていない</w:t>
      </w:r>
      <w:r>
        <w:br/>
        <w:t xml:space="preserve">            </w:t>
      </w:r>
      <w:r>
        <w:br/>
        <w:t xml:space="preserve">        except (IOError, PermissionError):</w:t>
      </w:r>
      <w:r>
        <w:br/>
        <w:t xml:space="preserve">            # </w:t>
      </w:r>
      <w:r>
        <w:t>ロックされている</w:t>
      </w:r>
      <w:r>
        <w:br/>
        <w:t xml:space="preserve">            return True</w:t>
      </w:r>
      <w:r>
        <w:br/>
        <w:t xml:space="preserve">    </w:t>
      </w:r>
      <w:r>
        <w:br/>
        <w:t xml:space="preserve">    def get_unsynced_data(self, user_name: str) -&gt; pd.DataFrame:</w:t>
      </w:r>
      <w:r>
        <w:br/>
        <w:t xml:space="preserve">        """</w:t>
      </w:r>
      <w:r>
        <w:br/>
        <w:t xml:space="preserve">        </w:t>
      </w:r>
      <w:r>
        <w:t>未同期のデータを取得</w:t>
      </w:r>
      <w:r>
        <w:br/>
        <w:t xml:space="preserve">        </w:t>
      </w:r>
      <w:r>
        <w:br/>
        <w:t xml:space="preserve">        Args:</w:t>
      </w:r>
      <w:r>
        <w:br/>
        <w:t xml:space="preserve">            user_name (str): </w:t>
      </w:r>
      <w:r>
        <w:t>ユーザー名</w:t>
      </w:r>
      <w:r>
        <w:br/>
        <w:t xml:space="preserve">            </w:t>
      </w:r>
      <w:r>
        <w:br/>
        <w:t xml:space="preserve">        Returns:</w:t>
      </w:r>
      <w:r>
        <w:br/>
        <w:t xml:space="preserve">            pd.DataFrame: </w:t>
      </w:r>
      <w:r>
        <w:t>未同期のデータ</w:t>
      </w:r>
      <w:r>
        <w:br/>
        <w:t xml:space="preserve">        """</w:t>
      </w:r>
      <w:r>
        <w:br/>
        <w:t xml:space="preserve">        user_file = self.work_dir / f"</w:t>
      </w:r>
      <w:r>
        <w:t>案件管理台帳</w:t>
      </w:r>
      <w:r>
        <w:t>_{user_name}.xlsm"</w:t>
      </w:r>
      <w:r>
        <w:br/>
        <w:t xml:space="preserve">        </w:t>
      </w:r>
      <w:r>
        <w:br/>
        <w:t xml:space="preserve">        if not user_file.exists():</w:t>
      </w:r>
      <w:r>
        <w:br/>
        <w:t xml:space="preserve">            self.logger.warning(f"</w:t>
      </w:r>
      <w:r>
        <w:t>ファイルが存在しません</w:t>
      </w:r>
      <w:r>
        <w:t>: {user_name}")</w:t>
      </w:r>
      <w:r>
        <w:br/>
        <w:t xml:space="preserve">            return pd.DataFrame()</w:t>
      </w:r>
      <w:r>
        <w:br/>
        <w:t xml:space="preserve">        </w:t>
      </w:r>
      <w:r>
        <w:br/>
        <w:t xml:space="preserve">        # </w:t>
      </w:r>
      <w:r>
        <w:t>ファイルロックチェック（</w:t>
      </w:r>
      <w:r>
        <w:t>5</w:t>
      </w:r>
      <w:r>
        <w:t>秒待機）</w:t>
      </w:r>
      <w:r>
        <w:br/>
        <w:t xml:space="preserve">        if self.check_file_locked(user_file):</w:t>
      </w:r>
      <w:r>
        <w:br/>
        <w:t xml:space="preserve">            self.logger.warning(f"</w:t>
      </w:r>
      <w:r>
        <w:t>ファイルがロック中（スキップ）</w:t>
      </w:r>
      <w:r>
        <w:t>: {user_name}")</w:t>
      </w:r>
      <w:r>
        <w:br/>
        <w:t xml:space="preserve">            return pd.DataFrame()</w:t>
      </w:r>
      <w:r>
        <w:br/>
        <w:t xml:space="preserve">        </w:t>
      </w:r>
      <w:r>
        <w:br/>
        <w:t xml:space="preserve">        try:</w:t>
      </w:r>
      <w:r>
        <w:br/>
        <w:t xml:space="preserve">            # </w:t>
      </w:r>
      <w:r>
        <w:t>ファイル読み込み</w:t>
      </w:r>
      <w:r>
        <w:br/>
        <w:t xml:space="preserve">            df = pd.read_excel(user_file, sheet_name='</w:t>
      </w:r>
      <w:r>
        <w:t>案件一覧</w:t>
      </w:r>
      <w:r>
        <w:t>')</w:t>
      </w:r>
      <w:r>
        <w:br/>
        <w:t xml:space="preserve">            </w:t>
      </w:r>
      <w:r>
        <w:br/>
        <w:t xml:space="preserve">            # </w:t>
      </w:r>
      <w:r>
        <w:t>同期フラグ列がない場合は作成</w:t>
      </w:r>
      <w:r>
        <w:br/>
        <w:t xml:space="preserve">            if self.SYNC_FLAG_COL not in df.columns:</w:t>
      </w:r>
      <w:r>
        <w:br/>
        <w:t xml:space="preserve">                df[self.SYNC_FLAG_COL] = False</w:t>
      </w:r>
      <w:r>
        <w:br/>
        <w:t xml:space="preserve">            </w:t>
      </w:r>
      <w:r>
        <w:br/>
      </w:r>
      <w:r>
        <w:lastRenderedPageBreak/>
        <w:t xml:space="preserve">            if self.SYNC_TIME_COL not in df.columns:</w:t>
      </w:r>
      <w:r>
        <w:br/>
        <w:t xml:space="preserve">                df[self.SYNC_TIME_COL] = pd.NaT</w:t>
      </w:r>
      <w:r>
        <w:br/>
        <w:t xml:space="preserve">            </w:t>
      </w:r>
      <w:r>
        <w:br/>
        <w:t xml:space="preserve">            # </w:t>
      </w:r>
      <w:r>
        <w:t>未同期のデータを抽出</w:t>
      </w:r>
      <w:r>
        <w:br/>
        <w:t xml:space="preserve">            unsynced = df[df[self.SYNC_FLAG_COL] == False].copy()</w:t>
      </w:r>
      <w:r>
        <w:br/>
        <w:t xml:space="preserve">            </w:t>
      </w:r>
      <w:r>
        <w:br/>
        <w:t xml:space="preserve">            if not unsynced.empty:</w:t>
      </w:r>
      <w:r>
        <w:br/>
        <w:t xml:space="preserve">                # </w:t>
      </w:r>
      <w:r>
        <w:t>ユーザー名を追加</w:t>
      </w:r>
      <w:r>
        <w:br/>
        <w:t xml:space="preserve">                unsynced['_</w:t>
      </w:r>
      <w:r>
        <w:t>更新者</w:t>
      </w:r>
      <w:r>
        <w:t>'] = user_name</w:t>
      </w:r>
      <w:r>
        <w:br/>
        <w:t xml:space="preserve">                self.logger.info(f"{user_name}: {len(unsynced)}</w:t>
      </w:r>
      <w:r>
        <w:t>件の未同期データ</w:t>
      </w:r>
      <w:r>
        <w:t>")</w:t>
      </w:r>
      <w:r>
        <w:br/>
        <w:t xml:space="preserve">            </w:t>
      </w:r>
      <w:r>
        <w:br/>
        <w:t xml:space="preserve">            return unsynced</w:t>
      </w:r>
      <w:r>
        <w:br/>
        <w:t xml:space="preserve">            </w:t>
      </w:r>
      <w:r>
        <w:br/>
        <w:t xml:space="preserve">        except Exception as e:</w:t>
      </w:r>
      <w:r>
        <w:br/>
        <w:t xml:space="preserve">            self.logger.error(f"</w:t>
      </w:r>
      <w:r>
        <w:t>データ取得エラー</w:t>
      </w:r>
      <w:r>
        <w:t xml:space="preserve"> ({user_name}): {e}")</w:t>
      </w:r>
      <w:r>
        <w:br/>
        <w:t xml:space="preserve">            return pd.DataFrame()</w:t>
      </w:r>
      <w:r>
        <w:br/>
        <w:t xml:space="preserve">    </w:t>
      </w:r>
      <w:r>
        <w:br/>
        <w:t xml:space="preserve">    def mark_as_synced(self, user_name: str, case_numbers: list):</w:t>
      </w:r>
      <w:r>
        <w:br/>
        <w:t xml:space="preserve">        """</w:t>
      </w:r>
      <w:r>
        <w:br/>
        <w:t xml:space="preserve">        </w:t>
      </w:r>
      <w:r>
        <w:t>同期済みフラグを更新</w:t>
      </w:r>
      <w:r>
        <w:br/>
        <w:t xml:space="preserve">        </w:t>
      </w:r>
      <w:r>
        <w:br/>
        <w:t xml:space="preserve">        Args:</w:t>
      </w:r>
      <w:r>
        <w:br/>
        <w:t xml:space="preserve">            user_name (str): </w:t>
      </w:r>
      <w:r>
        <w:t>ユーザー名</w:t>
      </w:r>
      <w:r>
        <w:br/>
        <w:t xml:space="preserve">            case_numbers (list): </w:t>
      </w:r>
      <w:r>
        <w:t>同期済み案件番号のリスト</w:t>
      </w:r>
      <w:r>
        <w:br/>
        <w:t xml:space="preserve">        """</w:t>
      </w:r>
      <w:r>
        <w:br/>
        <w:t xml:space="preserve">        user_file = self.work_dir / f"</w:t>
      </w:r>
      <w:r>
        <w:t>案件管理台帳</w:t>
      </w:r>
      <w:r>
        <w:t>_{user_name}.xlsm"</w:t>
      </w:r>
      <w:r>
        <w:br/>
        <w:t xml:space="preserve">        </w:t>
      </w:r>
      <w:r>
        <w:br/>
        <w:t xml:space="preserve">        if not user_file.exists():</w:t>
      </w:r>
      <w:r>
        <w:br/>
        <w:t xml:space="preserve">            return</w:t>
      </w:r>
      <w:r>
        <w:br/>
        <w:t xml:space="preserve">        </w:t>
      </w:r>
      <w:r>
        <w:br/>
        <w:t xml:space="preserve">        try:</w:t>
      </w:r>
      <w:r>
        <w:br/>
        <w:t xml:space="preserve">            # </w:t>
      </w:r>
      <w:r>
        <w:t>ファイル読み込み</w:t>
      </w:r>
      <w:r>
        <w:br/>
        <w:t xml:space="preserve">            df = pd.read_excel(user_file, sheet_name='</w:t>
      </w:r>
      <w:r>
        <w:t>案件一覧</w:t>
      </w:r>
      <w:r>
        <w:t>')</w:t>
      </w:r>
      <w:r>
        <w:br/>
        <w:t xml:space="preserve">            </w:t>
      </w:r>
      <w:r>
        <w:br/>
        <w:t xml:space="preserve">            # </w:t>
      </w:r>
      <w:r>
        <w:t>該当案件の同期フラグを更新</w:t>
      </w:r>
      <w:r>
        <w:br/>
        <w:t xml:space="preserve">            mask = df['</w:t>
      </w:r>
      <w:r>
        <w:t>案件番号</w:t>
      </w:r>
      <w:r>
        <w:t>'].isin(case_numbers)</w:t>
      </w:r>
      <w:r>
        <w:br/>
        <w:t xml:space="preserve">            df.loc[mask, self.SYNC_FLAG_COL] = True</w:t>
      </w:r>
      <w:r>
        <w:br/>
        <w:t xml:space="preserve">            df.loc[mask, self.SYNC_TIME_COL] = datetime.now()</w:t>
      </w:r>
      <w:r>
        <w:br/>
        <w:t xml:space="preserve">            </w:t>
      </w:r>
      <w:r>
        <w:br/>
        <w:t xml:space="preserve">            # </w:t>
      </w:r>
      <w:r>
        <w:t>保存</w:t>
      </w:r>
      <w:r>
        <w:br/>
        <w:t xml:space="preserve">            with pd.ExcelWriter(user_file, engine='openpyxl', mode='a', </w:t>
      </w:r>
      <w:r>
        <w:br/>
        <w:t xml:space="preserve">                              if_sheet_exists='replace') as writer:</w:t>
      </w:r>
      <w:r>
        <w:br/>
      </w:r>
      <w:r>
        <w:lastRenderedPageBreak/>
        <w:t xml:space="preserve">                df.to_excel(writer, sheet_name='</w:t>
      </w:r>
      <w:r>
        <w:t>案件一覧</w:t>
      </w:r>
      <w:r>
        <w:t>', index=False)</w:t>
      </w:r>
      <w:r>
        <w:br/>
        <w:t xml:space="preserve">            </w:t>
      </w:r>
      <w:r>
        <w:br/>
        <w:t xml:space="preserve">            self.logger.info(f"{user_name}: {len(case_numbers)}</w:t>
      </w:r>
      <w:r>
        <w:t>件を同期済みに更新</w:t>
      </w:r>
      <w:r>
        <w:t>")</w:t>
      </w:r>
      <w:r>
        <w:br/>
        <w:t xml:space="preserve">            </w:t>
      </w:r>
      <w:r>
        <w:br/>
        <w:t xml:space="preserve">        except Exception as e:</w:t>
      </w:r>
      <w:r>
        <w:br/>
        <w:t xml:space="preserve">            self.logger.error(f"</w:t>
      </w:r>
      <w:r>
        <w:t>同期フラグ更新エラー</w:t>
      </w:r>
      <w:r>
        <w:t xml:space="preserve"> ({user_name}): {e}")</w:t>
      </w:r>
      <w:r>
        <w:br/>
        <w:t xml:space="preserve">    </w:t>
      </w:r>
      <w:r>
        <w:br/>
        <w:t xml:space="preserve">    def update_master(self, unsynced_data_list: list) -&gt; int:</w:t>
      </w:r>
      <w:r>
        <w:br/>
        <w:t xml:space="preserve">        """</w:t>
      </w:r>
      <w:r>
        <w:br/>
        <w:t xml:space="preserve">        </w:t>
      </w:r>
      <w:r>
        <w:t>マスターファイルを更新</w:t>
      </w:r>
      <w:r>
        <w:br/>
        <w:t xml:space="preserve">        </w:t>
      </w:r>
      <w:r>
        <w:br/>
        <w:t xml:space="preserve">        Args:</w:t>
      </w:r>
      <w:r>
        <w:br/>
        <w:t xml:space="preserve">            unsynced_data_list (list): </w:t>
      </w:r>
      <w:r>
        <w:t>各ユーザーの未同期データのリスト</w:t>
      </w:r>
      <w:r>
        <w:br/>
        <w:t xml:space="preserve">            </w:t>
      </w:r>
      <w:r>
        <w:br/>
        <w:t xml:space="preserve">        Returns:</w:t>
      </w:r>
      <w:r>
        <w:br/>
        <w:t xml:space="preserve">            int: </w:t>
      </w:r>
      <w:r>
        <w:t>更新件数</w:t>
      </w:r>
      <w:r>
        <w:br/>
        <w:t xml:space="preserve">        """</w:t>
      </w:r>
      <w:r>
        <w:br/>
        <w:t xml:space="preserve">        if not unsynced_data_list:</w:t>
      </w:r>
      <w:r>
        <w:br/>
        <w:t xml:space="preserve">            return 0</w:t>
      </w:r>
      <w:r>
        <w:br/>
        <w:t xml:space="preserve">        </w:t>
      </w:r>
      <w:r>
        <w:br/>
        <w:t xml:space="preserve">        # </w:t>
      </w:r>
      <w:r>
        <w:t>マスター読み込み</w:t>
      </w:r>
      <w:r>
        <w:br/>
        <w:t xml:space="preserve">        if self.master_file.exists():</w:t>
      </w:r>
      <w:r>
        <w:br/>
        <w:t xml:space="preserve">            master_df = pd.read_excel(self.master_file, sheet_name='</w:t>
      </w:r>
      <w:r>
        <w:t>案件一覧</w:t>
      </w:r>
      <w:r>
        <w:t>')</w:t>
      </w:r>
      <w:r>
        <w:br/>
        <w:t xml:space="preserve">        else:</w:t>
      </w:r>
      <w:r>
        <w:br/>
        <w:t xml:space="preserve">            master_df = pd.DataFrame()</w:t>
      </w:r>
      <w:r>
        <w:br/>
        <w:t xml:space="preserve">        </w:t>
      </w:r>
      <w:r>
        <w:br/>
        <w:t xml:space="preserve">        # </w:t>
      </w:r>
      <w:r>
        <w:t>全未同期データを結合</w:t>
      </w:r>
      <w:r>
        <w:br/>
        <w:t xml:space="preserve">        all_unsynced = pd.concat(unsynced_data_list, ignore_index=True)</w:t>
      </w:r>
      <w:r>
        <w:br/>
        <w:t xml:space="preserve">        </w:t>
      </w:r>
      <w:r>
        <w:br/>
        <w:t xml:space="preserve">        # </w:t>
      </w:r>
      <w:r>
        <w:t>マスターに存在しない案件番号（新規）</w:t>
      </w:r>
      <w:r>
        <w:br/>
        <w:t xml:space="preserve">        if not master_df.empty:</w:t>
      </w:r>
      <w:r>
        <w:br/>
        <w:t xml:space="preserve">            new_cases = all_unsynced[</w:t>
      </w:r>
      <w:r>
        <w:br/>
        <w:t xml:space="preserve">                ~all_unsynced['</w:t>
      </w:r>
      <w:r>
        <w:t>案件番号</w:t>
      </w:r>
      <w:r>
        <w:t>'].isin(master_df['</w:t>
      </w:r>
      <w:r>
        <w:t>案件番号</w:t>
      </w:r>
      <w:r>
        <w:t>'])</w:t>
      </w:r>
      <w:r>
        <w:br/>
        <w:t xml:space="preserve">            ]</w:t>
      </w:r>
      <w:r>
        <w:br/>
        <w:t xml:space="preserve">            </w:t>
      </w:r>
      <w:r>
        <w:br/>
        <w:t xml:space="preserve">            # </w:t>
      </w:r>
      <w:r>
        <w:t>マスターに存在する案件番号（更新）</w:t>
      </w:r>
      <w:r>
        <w:br/>
        <w:t xml:space="preserve">            existing_cases = all_unsynced[</w:t>
      </w:r>
      <w:r>
        <w:br/>
        <w:t xml:space="preserve">                all_unsynced['</w:t>
      </w:r>
      <w:r>
        <w:t>案件番号</w:t>
      </w:r>
      <w:r>
        <w:t>'].isin(master_df['</w:t>
      </w:r>
      <w:r>
        <w:t>案件番号</w:t>
      </w:r>
      <w:r>
        <w:t>'])</w:t>
      </w:r>
      <w:r>
        <w:br/>
        <w:t xml:space="preserve">            ]</w:t>
      </w:r>
      <w:r>
        <w:br/>
        <w:t xml:space="preserve">            </w:t>
      </w:r>
      <w:r>
        <w:br/>
        <w:t xml:space="preserve">            # </w:t>
      </w:r>
      <w:r>
        <w:t>既存案件を更新</w:t>
      </w:r>
      <w:r>
        <w:br/>
        <w:t xml:space="preserve">            for _, row in existing_cases.iterrows():</w:t>
      </w:r>
      <w:r>
        <w:br/>
      </w:r>
      <w:r>
        <w:lastRenderedPageBreak/>
        <w:t xml:space="preserve">                case_no = row['</w:t>
      </w:r>
      <w:r>
        <w:t>案件番号</w:t>
      </w:r>
      <w:r>
        <w:t>']</w:t>
      </w:r>
      <w:r>
        <w:br/>
        <w:t xml:space="preserve">                mask = master_df['</w:t>
      </w:r>
      <w:r>
        <w:t>案件番号</w:t>
      </w:r>
      <w:r>
        <w:t>'] == case_no</w:t>
      </w:r>
      <w:r>
        <w:br/>
        <w:t xml:space="preserve">                </w:t>
      </w:r>
      <w:r>
        <w:br/>
        <w:t xml:space="preserve">                # </w:t>
      </w:r>
      <w:r>
        <w:t>行を更新（内部列は除外）</w:t>
      </w:r>
      <w:r>
        <w:br/>
        <w:t xml:space="preserve">                for col in row.index:</w:t>
      </w:r>
      <w:r>
        <w:br/>
        <w:t xml:space="preserve">                    if not col.startswith('_'):</w:t>
      </w:r>
      <w:r>
        <w:br/>
        <w:t xml:space="preserve">                        master_df.loc[mask, col] = row[col]</w:t>
      </w:r>
      <w:r>
        <w:br/>
        <w:t xml:space="preserve">            </w:t>
      </w:r>
      <w:r>
        <w:br/>
        <w:t xml:space="preserve">            # </w:t>
      </w:r>
      <w:r>
        <w:t>新規案件を追加</w:t>
      </w:r>
      <w:r>
        <w:br/>
        <w:t xml:space="preserve">            if not new_cases.empty:</w:t>
      </w:r>
      <w:r>
        <w:br/>
        <w:t xml:space="preserve">                # </w:t>
      </w:r>
      <w:r>
        <w:t>内部列を削除</w:t>
      </w:r>
      <w:r>
        <w:br/>
        <w:t xml:space="preserve">                new_cases_clean = new_cases.drop(</w:t>
      </w:r>
      <w:r>
        <w:br/>
        <w:t xml:space="preserve">                    columns=[c for c in new_cases.columns if c.startswith('_')]</w:t>
      </w:r>
      <w:r>
        <w:br/>
        <w:t xml:space="preserve">                )</w:t>
      </w:r>
      <w:r>
        <w:br/>
        <w:t xml:space="preserve">                master_df = pd.concat([master_df, new_cases_clean], ignore_index=True)</w:t>
      </w:r>
      <w:r>
        <w:br/>
        <w:t xml:space="preserve">            </w:t>
      </w:r>
      <w:r>
        <w:br/>
        <w:t xml:space="preserve">            update_count = len(existing_cases) + len(new_cases)</w:t>
      </w:r>
      <w:r>
        <w:br/>
        <w:t xml:space="preserve">            </w:t>
      </w:r>
      <w:r>
        <w:br/>
        <w:t xml:space="preserve">        else:</w:t>
      </w:r>
      <w:r>
        <w:br/>
        <w:t xml:space="preserve">            # </w:t>
      </w:r>
      <w:r>
        <w:t>マスターが空の場合</w:t>
      </w:r>
      <w:r>
        <w:br/>
        <w:t xml:space="preserve">            master_df = all_unsynced.drop(</w:t>
      </w:r>
      <w:r>
        <w:br/>
        <w:t xml:space="preserve">                columns=[c for c in all_unsynced.columns if c.startswith('_')]</w:t>
      </w:r>
      <w:r>
        <w:br/>
        <w:t xml:space="preserve">            )</w:t>
      </w:r>
      <w:r>
        <w:br/>
        <w:t xml:space="preserve">            update_count = len(master_df)</w:t>
      </w:r>
      <w:r>
        <w:br/>
        <w:t xml:space="preserve">        </w:t>
      </w:r>
      <w:r>
        <w:br/>
        <w:t xml:space="preserve">        # </w:t>
      </w:r>
      <w:r>
        <w:t>マスター保存</w:t>
      </w:r>
      <w:r>
        <w:br/>
        <w:t xml:space="preserve">        try:</w:t>
      </w:r>
      <w:r>
        <w:br/>
        <w:t xml:space="preserve">            with pd.ExcelWriter(self.master_file, engine='openpyxl', mode='a',</w:t>
      </w:r>
      <w:r>
        <w:br/>
        <w:t xml:space="preserve">                              if_sheet_exists='replace') as writer:</w:t>
      </w:r>
      <w:r>
        <w:br/>
        <w:t xml:space="preserve">                master_df.to_excel(writer, sheet_name='</w:t>
      </w:r>
      <w:r>
        <w:t>案件一覧</w:t>
      </w:r>
      <w:r>
        <w:t>', index=False)</w:t>
      </w:r>
      <w:r>
        <w:br/>
        <w:t xml:space="preserve">            </w:t>
      </w:r>
      <w:r>
        <w:br/>
        <w:t xml:space="preserve">            self.logger.info(f"</w:t>
      </w:r>
      <w:r>
        <w:t>マスター更新</w:t>
      </w:r>
      <w:r>
        <w:t>: {update_count}</w:t>
      </w:r>
      <w:r>
        <w:t>件</w:t>
      </w:r>
      <w:r>
        <w:t>")</w:t>
      </w:r>
      <w:r>
        <w:br/>
        <w:t xml:space="preserve">            return update_count</w:t>
      </w:r>
      <w:r>
        <w:br/>
        <w:t xml:space="preserve">            </w:t>
      </w:r>
      <w:r>
        <w:br/>
        <w:t xml:space="preserve">        except Exception as e:</w:t>
      </w:r>
      <w:r>
        <w:br/>
        <w:t xml:space="preserve">            self.logger.error(f"</w:t>
      </w:r>
      <w:r>
        <w:t>マスター更新エラー</w:t>
      </w:r>
      <w:r>
        <w:t>: {e}")</w:t>
      </w:r>
      <w:r>
        <w:br/>
        <w:t xml:space="preserve">            return 0</w:t>
      </w:r>
      <w:r>
        <w:br/>
        <w:t xml:space="preserve">    </w:t>
      </w:r>
      <w:r>
        <w:br/>
        <w:t xml:space="preserve">    def sync_all(self) -&gt; dict:</w:t>
      </w:r>
      <w:r>
        <w:br/>
        <w:t xml:space="preserve">        """</w:t>
      </w:r>
      <w:r>
        <w:br/>
        <w:t xml:space="preserve">        </w:t>
      </w:r>
      <w:r>
        <w:t>全ユーザーの差分を同期</w:t>
      </w:r>
      <w:r>
        <w:br/>
        <w:t xml:space="preserve">        </w:t>
      </w:r>
      <w:r>
        <w:br/>
      </w:r>
      <w:r>
        <w:lastRenderedPageBreak/>
        <w:t xml:space="preserve">        Returns:</w:t>
      </w:r>
      <w:r>
        <w:br/>
        <w:t xml:space="preserve">            dict: </w:t>
      </w:r>
      <w:r>
        <w:t>同期結果</w:t>
      </w:r>
      <w:r>
        <w:br/>
        <w:t xml:space="preserve">        """</w:t>
      </w:r>
      <w:r>
        <w:br/>
        <w:t xml:space="preserve">        self.logger.info("=" * 60)</w:t>
      </w:r>
      <w:r>
        <w:br/>
        <w:t xml:space="preserve">        self.logger.info(f"</w:t>
      </w:r>
      <w:r>
        <w:t>差分同期開始</w:t>
      </w:r>
      <w:r>
        <w:t xml:space="preserve"> ({datetime.now().strftime('%H:%M:%S')})")</w:t>
      </w:r>
      <w:r>
        <w:br/>
        <w:t xml:space="preserve">        self.logger.info("=" * 60)</w:t>
      </w:r>
      <w:r>
        <w:br/>
        <w:t xml:space="preserve">        </w:t>
      </w:r>
      <w:r>
        <w:br/>
        <w:t xml:space="preserve">        # </w:t>
      </w:r>
      <w:r>
        <w:t>各ユーザーの未同期データを収集</w:t>
      </w:r>
      <w:r>
        <w:br/>
        <w:t xml:space="preserve">        unsynced_data_list = []</w:t>
      </w:r>
      <w:r>
        <w:br/>
        <w:t xml:space="preserve">        user_case_map = {}  # </w:t>
      </w:r>
      <w:r>
        <w:t>ユーザー名</w:t>
      </w:r>
      <w:r>
        <w:t xml:space="preserve"> → </w:t>
      </w:r>
      <w:r>
        <w:t>案件番号リスト</w:t>
      </w:r>
      <w:r>
        <w:br/>
        <w:t xml:space="preserve">        </w:t>
      </w:r>
      <w:r>
        <w:br/>
        <w:t xml:space="preserve">        for user in self.config['users']:</w:t>
      </w:r>
      <w:r>
        <w:br/>
        <w:t xml:space="preserve">            user_name = user['name']</w:t>
      </w:r>
      <w:r>
        <w:br/>
        <w:t xml:space="preserve">            unsynced = self.get_unsynced_data(user_name)</w:t>
      </w:r>
      <w:r>
        <w:br/>
        <w:t xml:space="preserve">            </w:t>
      </w:r>
      <w:r>
        <w:br/>
        <w:t xml:space="preserve">            if not unsynced.empty:</w:t>
      </w:r>
      <w:r>
        <w:br/>
        <w:t xml:space="preserve">                unsynced_data_list.append(unsynced)</w:t>
      </w:r>
      <w:r>
        <w:br/>
        <w:t xml:space="preserve">                user_case_map[user_name] = unsynced['</w:t>
      </w:r>
      <w:r>
        <w:t>案件番号</w:t>
      </w:r>
      <w:r>
        <w:t>'].tolist()</w:t>
      </w:r>
      <w:r>
        <w:br/>
        <w:t xml:space="preserve">        </w:t>
      </w:r>
      <w:r>
        <w:br/>
        <w:t xml:space="preserve">        if not unsynced_data_list:</w:t>
      </w:r>
      <w:r>
        <w:br/>
        <w:t xml:space="preserve">            self.logger.info("</w:t>
      </w:r>
      <w:r>
        <w:t>同期対象データなし</w:t>
      </w:r>
      <w:r>
        <w:t>")</w:t>
      </w:r>
      <w:r>
        <w:br/>
        <w:t xml:space="preserve">            return {'synced': 0, 'users': 0}</w:t>
      </w:r>
      <w:r>
        <w:br/>
        <w:t xml:space="preserve">        </w:t>
      </w:r>
      <w:r>
        <w:br/>
        <w:t xml:space="preserve">        # </w:t>
      </w:r>
      <w:r>
        <w:t>マスター更新</w:t>
      </w:r>
      <w:r>
        <w:br/>
        <w:t xml:space="preserve">        synced_count = self.update_master(unsynced_data_list)</w:t>
      </w:r>
      <w:r>
        <w:br/>
        <w:t xml:space="preserve">        </w:t>
      </w:r>
      <w:r>
        <w:br/>
        <w:t xml:space="preserve">        # </w:t>
      </w:r>
      <w:r>
        <w:t>各ユーザーファイルの同期フラグを更新</w:t>
      </w:r>
      <w:r>
        <w:br/>
        <w:t xml:space="preserve">        for user_name, case_numbers in user_case_map.items():</w:t>
      </w:r>
      <w:r>
        <w:br/>
        <w:t xml:space="preserve">            self.mark_as_synced(user_name, case_numbers)</w:t>
      </w:r>
      <w:r>
        <w:br/>
        <w:t xml:space="preserve">        </w:t>
      </w:r>
      <w:r>
        <w:br/>
        <w:t xml:space="preserve">        result = {</w:t>
      </w:r>
      <w:r>
        <w:br/>
        <w:t xml:space="preserve">            'synced': synced_count,</w:t>
      </w:r>
      <w:r>
        <w:br/>
        <w:t xml:space="preserve">            'users': len(user_case_map),</w:t>
      </w:r>
      <w:r>
        <w:br/>
        <w:t xml:space="preserve">            'timestamp': datetime.now().isoformat()</w:t>
      </w:r>
      <w:r>
        <w:br/>
        <w:t xml:space="preserve">        }</w:t>
      </w:r>
      <w:r>
        <w:br/>
        <w:t xml:space="preserve">        </w:t>
      </w:r>
      <w:r>
        <w:br/>
        <w:t xml:space="preserve">        self.logger.info("=" * 60)</w:t>
      </w:r>
      <w:r>
        <w:br/>
        <w:t xml:space="preserve">        self.logger.info(f"</w:t>
      </w:r>
      <w:r>
        <w:t>差分同期完了</w:t>
      </w:r>
      <w:r>
        <w:t>: {synced_count}</w:t>
      </w:r>
      <w:r>
        <w:t>件、</w:t>
      </w:r>
      <w:r>
        <w:t>{len(user_case_map)}</w:t>
      </w:r>
      <w:r>
        <w:t>ユーザー</w:t>
      </w:r>
      <w:r>
        <w:t>")</w:t>
      </w:r>
      <w:r>
        <w:br/>
        <w:t xml:space="preserve">        self.logger.info("=" * 60)</w:t>
      </w:r>
      <w:r>
        <w:br/>
        <w:t xml:space="preserve">        </w:t>
      </w:r>
      <w:r>
        <w:br/>
        <w:t xml:space="preserve">        return result</w:t>
      </w:r>
      <w:r>
        <w:br/>
      </w:r>
      <w:r>
        <w:br/>
      </w:r>
      <w:r>
        <w:lastRenderedPageBreak/>
        <w:br/>
        <w:t>def main():</w:t>
      </w:r>
      <w:r>
        <w:br/>
        <w:t xml:space="preserve">    """</w:t>
      </w:r>
      <w:r>
        <w:t>メイン処理</w:t>
      </w:r>
      <w:r>
        <w:t>"""</w:t>
      </w:r>
      <w:r>
        <w:br/>
        <w:t xml:space="preserve">    try:</w:t>
      </w:r>
      <w:r>
        <w:br/>
        <w:t xml:space="preserve">        syncer = IncrementalSync("./config.json")</w:t>
      </w:r>
      <w:r>
        <w:br/>
        <w:t xml:space="preserve">        result = syncer.sync_all()</w:t>
      </w:r>
      <w:r>
        <w:br/>
        <w:t xml:space="preserve">        </w:t>
      </w:r>
      <w:r>
        <w:br/>
        <w:t xml:space="preserve">        exit(0 if result['synced'] &gt;= 0 else 1)</w:t>
      </w:r>
      <w:r>
        <w:br/>
        <w:t xml:space="preserve">        </w:t>
      </w:r>
      <w:r>
        <w:br/>
        <w:t xml:space="preserve">    except Exception as e:</w:t>
      </w:r>
      <w:r>
        <w:br/>
        <w:t xml:space="preserve">        logging.error(f"</w:t>
      </w:r>
      <w:r>
        <w:t>致命的エラー</w:t>
      </w:r>
      <w:r>
        <w:t>: {e}")</w:t>
      </w:r>
      <w:r>
        <w:br/>
        <w:t xml:space="preserve">        exit(2)</w:t>
      </w:r>
      <w:r>
        <w:br/>
      </w:r>
      <w:r>
        <w:br/>
      </w:r>
      <w:r>
        <w:br/>
        <w:t>if __name__ == "__main__":</w:t>
      </w:r>
      <w:r>
        <w:br/>
        <w:t xml:space="preserve">    main()</w:t>
      </w:r>
      <w:r>
        <w:br/>
      </w:r>
    </w:p>
    <w:p w14:paraId="36331A6C" w14:textId="77777777" w:rsidR="001B1C6A" w:rsidRDefault="00000000">
      <w:r>
        <w:br w:type="page"/>
      </w:r>
    </w:p>
    <w:p w14:paraId="61896D5C" w14:textId="77777777" w:rsidR="001B1C6A" w:rsidRDefault="00000000">
      <w:pPr>
        <w:pStyle w:val="31"/>
      </w:pPr>
      <w:r>
        <w:lastRenderedPageBreak/>
        <w:t>5.4.3 Windows</w:t>
      </w:r>
      <w:r>
        <w:t>タスクスケジューラ設定</w:t>
      </w:r>
    </w:p>
    <w:p w14:paraId="7035513D" w14:textId="77777777" w:rsidR="001B1C6A" w:rsidRDefault="00000000">
      <w:r>
        <w:t>【</w:t>
      </w:r>
      <w:r>
        <w:t>30</w:t>
      </w:r>
      <w:r>
        <w:t>分ごとの実行設定】</w:t>
      </w:r>
    </w:p>
    <w:p w14:paraId="487A83CD" w14:textId="77777777" w:rsidR="001B1C6A" w:rsidRDefault="00000000">
      <w:r>
        <w:br/>
      </w:r>
      <w:r>
        <w:t>タスクスケジューラの設定</w:t>
      </w:r>
      <w:r>
        <w:t>:</w:t>
      </w:r>
      <w:r>
        <w:br/>
      </w:r>
      <w:r>
        <w:br/>
      </w:r>
      <w:r>
        <w:t>タスク名</w:t>
      </w:r>
      <w:r>
        <w:t xml:space="preserve">: </w:t>
      </w:r>
      <w:r>
        <w:t>貿易</w:t>
      </w:r>
      <w:r>
        <w:t>DX_</w:t>
      </w:r>
      <w:r>
        <w:t>差分同期</w:t>
      </w:r>
      <w:r>
        <w:br/>
      </w:r>
      <w:r>
        <w:br/>
      </w:r>
      <w:r>
        <w:t>トリガー</w:t>
      </w:r>
      <w:r>
        <w:t>:</w:t>
      </w:r>
      <w:r>
        <w:br/>
        <w:t xml:space="preserve">  - </w:t>
      </w:r>
      <w:r>
        <w:t>開始</w:t>
      </w:r>
      <w:r>
        <w:t xml:space="preserve">: </w:t>
      </w:r>
      <w:r>
        <w:t>毎日</w:t>
      </w:r>
      <w:r>
        <w:t xml:space="preserve"> 00:00</w:t>
      </w:r>
      <w:r>
        <w:br/>
        <w:t xml:space="preserve">  - </w:t>
      </w:r>
      <w:r>
        <w:t>繰り返し間隔</w:t>
      </w:r>
      <w:r>
        <w:t>: 30</w:t>
      </w:r>
      <w:r>
        <w:t>分</w:t>
      </w:r>
      <w:r>
        <w:br/>
        <w:t xml:space="preserve">  - </w:t>
      </w:r>
      <w:r>
        <w:t>継続時間</w:t>
      </w:r>
      <w:r>
        <w:t>: 1</w:t>
      </w:r>
      <w:r>
        <w:t>日</w:t>
      </w:r>
      <w:r>
        <w:br/>
      </w:r>
      <w:r>
        <w:br/>
      </w:r>
      <w:r>
        <w:t>操作</w:t>
      </w:r>
      <w:r>
        <w:t>:</w:t>
      </w:r>
      <w:r>
        <w:br/>
        <w:t xml:space="preserve">  - </w:t>
      </w:r>
      <w:r>
        <w:t>プログラム</w:t>
      </w:r>
      <w:r>
        <w:t>: python.exe</w:t>
      </w:r>
      <w:r>
        <w:br/>
        <w:t xml:space="preserve">  - </w:t>
      </w:r>
      <w:r>
        <w:t>引数</w:t>
      </w:r>
      <w:r>
        <w:t>: Z:\</w:t>
      </w:r>
      <w:r>
        <w:t>共有</w:t>
      </w:r>
      <w:r>
        <w:t>\</w:t>
      </w:r>
      <w:r>
        <w:t>貿易</w:t>
      </w:r>
      <w:r>
        <w:t>DX\scripts\incremental_sync.py</w:t>
      </w:r>
      <w:r>
        <w:br/>
        <w:t xml:space="preserve">  - </w:t>
      </w:r>
      <w:r>
        <w:t>開始</w:t>
      </w:r>
      <w:r>
        <w:t>: Z:\</w:t>
      </w:r>
      <w:r>
        <w:t>共有</w:t>
      </w:r>
      <w:r>
        <w:t>\</w:t>
      </w:r>
      <w:r>
        <w:t>貿易</w:t>
      </w:r>
      <w:r>
        <w:t>DX\scripts</w:t>
      </w:r>
      <w:r>
        <w:br/>
      </w:r>
      <w:r>
        <w:br/>
      </w:r>
      <w:r>
        <w:t>条件</w:t>
      </w:r>
      <w:r>
        <w:t>:</w:t>
      </w:r>
      <w:r>
        <w:br/>
        <w:t xml:space="preserve">  - </w:t>
      </w:r>
      <w:r>
        <w:t>コンピューターを</w:t>
      </w:r>
      <w:r>
        <w:t>AC</w:t>
      </w:r>
      <w:r>
        <w:t>電源で使用している場合のみ実行</w:t>
      </w:r>
      <w:r>
        <w:t xml:space="preserve">: </w:t>
      </w:r>
      <w:r>
        <w:t>チェックなし</w:t>
      </w:r>
      <w:r>
        <w:br/>
        <w:t xml:space="preserve">  - </w:t>
      </w:r>
      <w:r>
        <w:t>タスクを実行するためにスリープを解除する</w:t>
      </w:r>
      <w:r>
        <w:t xml:space="preserve">: </w:t>
      </w:r>
      <w:r>
        <w:t>チェックあり</w:t>
      </w:r>
      <w:r>
        <w:br/>
      </w:r>
      <w:r>
        <w:br/>
      </w:r>
      <w:r>
        <w:t>設定</w:t>
      </w:r>
      <w:r>
        <w:t>:</w:t>
      </w:r>
      <w:r>
        <w:br/>
        <w:t xml:space="preserve">  - </w:t>
      </w:r>
      <w:r>
        <w:t>タスクが失敗した場合の再起動の間隔</w:t>
      </w:r>
      <w:r>
        <w:t>: 1</w:t>
      </w:r>
      <w:r>
        <w:t>分</w:t>
      </w:r>
      <w:r>
        <w:br/>
        <w:t xml:space="preserve">  - </w:t>
      </w:r>
      <w:r>
        <w:t>タスクの再起動の試行回数</w:t>
      </w:r>
      <w:r>
        <w:t>: 3</w:t>
      </w:r>
      <w:r>
        <w:t>回</w:t>
      </w:r>
      <w:r>
        <w:br/>
      </w:r>
    </w:p>
    <w:p w14:paraId="1F1F2604" w14:textId="77777777" w:rsidR="001B1C6A" w:rsidRDefault="00000000">
      <w:r>
        <w:br w:type="page"/>
      </w:r>
    </w:p>
    <w:p w14:paraId="0902396E" w14:textId="77777777" w:rsidR="001B1C6A" w:rsidRDefault="00000000">
      <w:pPr>
        <w:pStyle w:val="21"/>
      </w:pPr>
      <w:r>
        <w:lastRenderedPageBreak/>
        <w:t xml:space="preserve">5.5 </w:t>
      </w:r>
      <w:r>
        <w:t>案件番号採番サーバー（</w:t>
      </w:r>
      <w:r>
        <w:t>V2.1</w:t>
      </w:r>
      <w:r>
        <w:t>新規）</w:t>
      </w:r>
    </w:p>
    <w:p w14:paraId="3561D980" w14:textId="77777777" w:rsidR="001B1C6A" w:rsidRDefault="00000000">
      <w:r>
        <w:t>【概要】</w:t>
      </w:r>
    </w:p>
    <w:p w14:paraId="05E1C13F" w14:textId="77777777" w:rsidR="001B1C6A" w:rsidRDefault="00000000">
      <w:r>
        <w:br/>
      </w:r>
      <w:r>
        <w:t>複数ユーザーが同時に案件番号を生成した際の衝突を防ぐため、</w:t>
      </w:r>
      <w:r>
        <w:br/>
      </w:r>
      <w:r>
        <w:t>中央集権的な採番サーバーを実装する。</w:t>
      </w:r>
      <w:r>
        <w:br/>
        <w:t>VBA</w:t>
      </w:r>
      <w:r>
        <w:t>から</w:t>
      </w:r>
      <w:r>
        <w:t>HTTP</w:t>
      </w:r>
      <w:r>
        <w:t>リクエストで案件番号を取得する方式。</w:t>
      </w:r>
      <w:r>
        <w:br/>
      </w:r>
    </w:p>
    <w:p w14:paraId="40BF34C6" w14:textId="77777777" w:rsidR="001B1C6A" w:rsidRDefault="00000000">
      <w:pPr>
        <w:pStyle w:val="31"/>
      </w:pPr>
      <w:r>
        <w:t xml:space="preserve">5.5.1 </w:t>
      </w:r>
      <w:r>
        <w:t>サーバー実装</w:t>
      </w:r>
    </w:p>
    <w:p w14:paraId="02587430" w14:textId="77777777" w:rsidR="001B1C6A" w:rsidRDefault="00000000">
      <w:r>
        <w:br/>
        <w:t>#!/usr/bin/env python3</w:t>
      </w:r>
      <w:r>
        <w:br/>
        <w:t># -*- coding: utf-8 -*-</w:t>
      </w:r>
      <w:r>
        <w:br/>
        <w:t>"""</w:t>
      </w:r>
      <w:r>
        <w:br/>
      </w:r>
      <w:r>
        <w:t>案件番号採番サーバー</w:t>
      </w:r>
      <w:r>
        <w:t xml:space="preserve"> (case_number_server.py)</w:t>
      </w:r>
      <w:r>
        <w:br/>
      </w:r>
      <w:r>
        <w:br/>
        <w:t>HTTP</w:t>
      </w:r>
      <w:r>
        <w:t>サーバーとして常駐し、案件番号の採番リクエストを受け付ける。</w:t>
      </w:r>
      <w:r>
        <w:br/>
        <w:t>"""</w:t>
      </w:r>
      <w:r>
        <w:br/>
      </w:r>
      <w:r>
        <w:br/>
        <w:t>from http.server import HTTPServer, BaseHTTPRequestHandler</w:t>
      </w:r>
      <w:r>
        <w:br/>
        <w:t>from urllib.parse import parse_qs, urlparse</w:t>
      </w:r>
      <w:r>
        <w:br/>
        <w:t>import json</w:t>
      </w:r>
      <w:r>
        <w:br/>
        <w:t>import threading</w:t>
      </w:r>
      <w:r>
        <w:br/>
        <w:t>import logging</w:t>
      </w:r>
      <w:r>
        <w:br/>
        <w:t>from datetime import datetime</w:t>
      </w:r>
      <w:r>
        <w:br/>
        <w:t>from pathlib import Path</w:t>
      </w:r>
      <w:r>
        <w:br/>
      </w:r>
      <w:r>
        <w:br/>
      </w:r>
      <w:r>
        <w:br/>
        <w:t>class CaseNumberServer:</w:t>
      </w:r>
      <w:r>
        <w:br/>
        <w:t xml:space="preserve">    """</w:t>
      </w:r>
      <w:r>
        <w:t>案件番号管理クラス</w:t>
      </w:r>
      <w:r>
        <w:t>"""</w:t>
      </w:r>
      <w:r>
        <w:br/>
        <w:t xml:space="preserve">    </w:t>
      </w:r>
      <w:r>
        <w:br/>
        <w:t xml:space="preserve">    def __init__(self, data_file: str = "./case_numbers.json"):</w:t>
      </w:r>
      <w:r>
        <w:br/>
        <w:t xml:space="preserve">        """</w:t>
      </w:r>
      <w:r>
        <w:br/>
        <w:t xml:space="preserve">        </w:t>
      </w:r>
      <w:r>
        <w:t>初期化</w:t>
      </w:r>
      <w:r>
        <w:br/>
        <w:t xml:space="preserve">        </w:t>
      </w:r>
      <w:r>
        <w:br/>
        <w:t xml:space="preserve">        Args:</w:t>
      </w:r>
      <w:r>
        <w:br/>
        <w:t xml:space="preserve">            data_file (str): </w:t>
      </w:r>
      <w:r>
        <w:t>連番データファイル</w:t>
      </w:r>
      <w:r>
        <w:br/>
        <w:t xml:space="preserve">        """</w:t>
      </w:r>
      <w:r>
        <w:br/>
        <w:t xml:space="preserve">        self.data_file = Path(data_file)</w:t>
      </w:r>
      <w:r>
        <w:br/>
        <w:t xml:space="preserve">        self.lock = threading.Lock()</w:t>
      </w:r>
      <w:r>
        <w:br/>
        <w:t xml:space="preserve">        self.logger = logging.getLogger(__name__)</w:t>
      </w:r>
      <w:r>
        <w:br/>
        <w:t xml:space="preserve">        </w:t>
      </w:r>
      <w:r>
        <w:br/>
        <w:t xml:space="preserve">        # </w:t>
      </w:r>
      <w:r>
        <w:t>データファイル読み込み</w:t>
      </w:r>
      <w:r>
        <w:br/>
      </w:r>
      <w:r>
        <w:lastRenderedPageBreak/>
        <w:t xml:space="preserve">        self.load_data()</w:t>
      </w:r>
      <w:r>
        <w:br/>
        <w:t xml:space="preserve">    </w:t>
      </w:r>
      <w:r>
        <w:br/>
        <w:t xml:space="preserve">    def load_data(self):</w:t>
      </w:r>
      <w:r>
        <w:br/>
        <w:t xml:space="preserve">        """</w:t>
      </w:r>
      <w:r>
        <w:t>連番データを読み込み</w:t>
      </w:r>
      <w:r>
        <w:t>"""</w:t>
      </w:r>
      <w:r>
        <w:br/>
        <w:t xml:space="preserve">        if self.data_file.exists():</w:t>
      </w:r>
      <w:r>
        <w:br/>
        <w:t xml:space="preserve">            with open(self.data_file, 'r', encoding='utf-8') as f:</w:t>
      </w:r>
      <w:r>
        <w:br/>
        <w:t xml:space="preserve">                self.data = json.load(f)</w:t>
      </w:r>
      <w:r>
        <w:br/>
        <w:t xml:space="preserve">        else:</w:t>
      </w:r>
      <w:r>
        <w:br/>
        <w:t xml:space="preserve">            # </w:t>
      </w:r>
      <w:r>
        <w:t>初期データ</w:t>
      </w:r>
      <w:r>
        <w:br/>
        <w:t xml:space="preserve">            self.data = {</w:t>
      </w:r>
      <w:r>
        <w:br/>
        <w:t xml:space="preserve">                'sequences': {</w:t>
      </w:r>
      <w:r>
        <w:br/>
        <w:t xml:space="preserve">                    '2025': {'EX': 0, 'IM': 0}</w:t>
      </w:r>
      <w:r>
        <w:br/>
        <w:t xml:space="preserve">                },</w:t>
      </w:r>
      <w:r>
        <w:br/>
        <w:t xml:space="preserve">                'history': []</w:t>
      </w:r>
      <w:r>
        <w:br/>
        <w:t xml:space="preserve">            }</w:t>
      </w:r>
      <w:r>
        <w:br/>
        <w:t xml:space="preserve">            self.save_data()</w:t>
      </w:r>
      <w:r>
        <w:br/>
        <w:t xml:space="preserve">    </w:t>
      </w:r>
      <w:r>
        <w:br/>
        <w:t xml:space="preserve">    def save_data(self):</w:t>
      </w:r>
      <w:r>
        <w:br/>
        <w:t xml:space="preserve">        """</w:t>
      </w:r>
      <w:r>
        <w:t>連番データを保存</w:t>
      </w:r>
      <w:r>
        <w:t>"""</w:t>
      </w:r>
      <w:r>
        <w:br/>
        <w:t xml:space="preserve">        with open(self.data_file, 'w', encoding='utf-8') as f:</w:t>
      </w:r>
      <w:r>
        <w:br/>
        <w:t xml:space="preserve">            json.dump(self.data, f, ensure_ascii=False, indent=2)</w:t>
      </w:r>
      <w:r>
        <w:br/>
        <w:t xml:space="preserve">    </w:t>
      </w:r>
      <w:r>
        <w:br/>
        <w:t xml:space="preserve">    def generate_case_number(self, case_type: str, user: str = 'unknown') -&gt; dict:</w:t>
      </w:r>
      <w:r>
        <w:br/>
        <w:t xml:space="preserve">        """</w:t>
      </w:r>
      <w:r>
        <w:br/>
        <w:t xml:space="preserve">        </w:t>
      </w:r>
      <w:r>
        <w:t>案件番号を生成</w:t>
      </w:r>
      <w:r>
        <w:br/>
        <w:t xml:space="preserve">        </w:t>
      </w:r>
      <w:r>
        <w:br/>
        <w:t xml:space="preserve">        Args:</w:t>
      </w:r>
      <w:r>
        <w:br/>
        <w:t xml:space="preserve">            case_type (str): </w:t>
      </w:r>
      <w:r>
        <w:t>区分（</w:t>
      </w:r>
      <w:r>
        <w:t>EX or IM</w:t>
      </w:r>
      <w:r>
        <w:t>）</w:t>
      </w:r>
      <w:r>
        <w:br/>
        <w:t xml:space="preserve">            user (str): </w:t>
      </w:r>
      <w:r>
        <w:t>リクエストユーザー</w:t>
      </w:r>
      <w:r>
        <w:br/>
        <w:t xml:space="preserve">            </w:t>
      </w:r>
      <w:r>
        <w:br/>
        <w:t xml:space="preserve">        Returns:</w:t>
      </w:r>
      <w:r>
        <w:br/>
        <w:t xml:space="preserve">            dict: </w:t>
      </w:r>
      <w:r>
        <w:t>案件番号情報</w:t>
      </w:r>
      <w:r>
        <w:br/>
        <w:t xml:space="preserve">        """</w:t>
      </w:r>
      <w:r>
        <w:br/>
        <w:t xml:space="preserve">        with self.lock:</w:t>
      </w:r>
      <w:r>
        <w:br/>
        <w:t xml:space="preserve">            # </w:t>
      </w:r>
      <w:r>
        <w:t>現在の年</w:t>
      </w:r>
      <w:r>
        <w:br/>
        <w:t xml:space="preserve">            year = str(datetime.now().year)</w:t>
      </w:r>
      <w:r>
        <w:br/>
        <w:t xml:space="preserve">            </w:t>
      </w:r>
      <w:r>
        <w:br/>
        <w:t xml:space="preserve">            # </w:t>
      </w:r>
      <w:r>
        <w:t>年データが存在しない場合は作成</w:t>
      </w:r>
      <w:r>
        <w:br/>
        <w:t xml:space="preserve">            if year not in self.data['sequences']:</w:t>
      </w:r>
      <w:r>
        <w:br/>
        <w:t xml:space="preserve">                self.data['sequences'][year] = {'EX': 0, 'IM': 0}</w:t>
      </w:r>
      <w:r>
        <w:br/>
        <w:t xml:space="preserve">            </w:t>
      </w:r>
      <w:r>
        <w:br/>
        <w:t xml:space="preserve">            # </w:t>
      </w:r>
      <w:r>
        <w:t>区分チェック</w:t>
      </w:r>
      <w:r>
        <w:br/>
      </w:r>
      <w:r>
        <w:lastRenderedPageBreak/>
        <w:t xml:space="preserve">            if case_type not in ['EX', 'IM']:</w:t>
      </w:r>
      <w:r>
        <w:br/>
        <w:t xml:space="preserve">                return {</w:t>
      </w:r>
      <w:r>
        <w:br/>
        <w:t xml:space="preserve">                    'success': False,</w:t>
      </w:r>
      <w:r>
        <w:br/>
        <w:t xml:space="preserve">                    'error': f'Invalid case type: {case_type}'</w:t>
      </w:r>
      <w:r>
        <w:br/>
        <w:t xml:space="preserve">                }</w:t>
      </w:r>
      <w:r>
        <w:br/>
        <w:t xml:space="preserve">            </w:t>
      </w:r>
      <w:r>
        <w:br/>
        <w:t xml:space="preserve">            # </w:t>
      </w:r>
      <w:r>
        <w:t>連番をインクリメント</w:t>
      </w:r>
      <w:r>
        <w:br/>
        <w:t xml:space="preserve">            self.data['sequences'][year][case_type] += 1</w:t>
      </w:r>
      <w:r>
        <w:br/>
        <w:t xml:space="preserve">            seq = self.data['sequences'][year][case_type]</w:t>
      </w:r>
      <w:r>
        <w:br/>
        <w:t xml:space="preserve">            </w:t>
      </w:r>
      <w:r>
        <w:br/>
        <w:t xml:space="preserve">            # </w:t>
      </w:r>
      <w:r>
        <w:t>案件番号生成</w:t>
      </w:r>
      <w:r>
        <w:br/>
        <w:t xml:space="preserve">            case_number = f"{year}-{case_type}-{seq:03d}"</w:t>
      </w:r>
      <w:r>
        <w:br/>
        <w:t xml:space="preserve">            </w:t>
      </w:r>
      <w:r>
        <w:br/>
        <w:t xml:space="preserve">            # </w:t>
      </w:r>
      <w:r>
        <w:t>履歴に記録</w:t>
      </w:r>
      <w:r>
        <w:br/>
        <w:t xml:space="preserve">            self.data['history'].append({</w:t>
      </w:r>
      <w:r>
        <w:br/>
        <w:t xml:space="preserve">                'case_number': case_number,</w:t>
      </w:r>
      <w:r>
        <w:br/>
        <w:t xml:space="preserve">                'user': user,</w:t>
      </w:r>
      <w:r>
        <w:br/>
        <w:t xml:space="preserve">                'timestamp': datetime.now().isoformat()</w:t>
      </w:r>
      <w:r>
        <w:br/>
        <w:t xml:space="preserve">            })</w:t>
      </w:r>
      <w:r>
        <w:br/>
        <w:t xml:space="preserve">            </w:t>
      </w:r>
      <w:r>
        <w:br/>
        <w:t xml:space="preserve">            # </w:t>
      </w:r>
      <w:r>
        <w:t>履歴は最新</w:t>
      </w:r>
      <w:r>
        <w:t>100</w:t>
      </w:r>
      <w:r>
        <w:t>件のみ保持</w:t>
      </w:r>
      <w:r>
        <w:br/>
        <w:t xml:space="preserve">            if len(self.data['history']) &gt; 100:</w:t>
      </w:r>
      <w:r>
        <w:br/>
        <w:t xml:space="preserve">                self.data['history'] = self.data['history'][-100:]</w:t>
      </w:r>
      <w:r>
        <w:br/>
        <w:t xml:space="preserve">            </w:t>
      </w:r>
      <w:r>
        <w:br/>
        <w:t xml:space="preserve">            # </w:t>
      </w:r>
      <w:r>
        <w:t>保存</w:t>
      </w:r>
      <w:r>
        <w:br/>
        <w:t xml:space="preserve">            self.save_data()</w:t>
      </w:r>
      <w:r>
        <w:br/>
        <w:t xml:space="preserve">            </w:t>
      </w:r>
      <w:r>
        <w:br/>
        <w:t xml:space="preserve">            self.logger.info(f"</w:t>
      </w:r>
      <w:r>
        <w:t>案件番号生成</w:t>
      </w:r>
      <w:r>
        <w:t>: {case_number} (user: {user})")</w:t>
      </w:r>
      <w:r>
        <w:br/>
        <w:t xml:space="preserve">            </w:t>
      </w:r>
      <w:r>
        <w:br/>
        <w:t xml:space="preserve">            return {</w:t>
      </w:r>
      <w:r>
        <w:br/>
        <w:t xml:space="preserve">                'success': True,</w:t>
      </w:r>
      <w:r>
        <w:br/>
        <w:t xml:space="preserve">                'case_number': case_number,</w:t>
      </w:r>
      <w:r>
        <w:br/>
        <w:t xml:space="preserve">                'sequence': seq,</w:t>
      </w:r>
      <w:r>
        <w:br/>
        <w:t xml:space="preserve">                'year': year,</w:t>
      </w:r>
      <w:r>
        <w:br/>
        <w:t xml:space="preserve">                'type': case_type</w:t>
      </w:r>
      <w:r>
        <w:br/>
        <w:t xml:space="preserve">            }</w:t>
      </w:r>
      <w:r>
        <w:br/>
        <w:t xml:space="preserve">    </w:t>
      </w:r>
      <w:r>
        <w:br/>
        <w:t xml:space="preserve">    def get_status(self) -&gt; dict:</w:t>
      </w:r>
      <w:r>
        <w:br/>
        <w:t xml:space="preserve">        """</w:t>
      </w:r>
      <w:r>
        <w:br/>
        <w:t xml:space="preserve">        </w:t>
      </w:r>
      <w:r>
        <w:t>現在の状態を取得</w:t>
      </w:r>
      <w:r>
        <w:br/>
        <w:t xml:space="preserve">        </w:t>
      </w:r>
      <w:r>
        <w:br/>
        <w:t xml:space="preserve">        Returns:</w:t>
      </w:r>
      <w:r>
        <w:br/>
      </w:r>
      <w:r>
        <w:lastRenderedPageBreak/>
        <w:t xml:space="preserve">            dict: </w:t>
      </w:r>
      <w:r>
        <w:t>状態情報</w:t>
      </w:r>
      <w:r>
        <w:br/>
        <w:t xml:space="preserve">        """</w:t>
      </w:r>
      <w:r>
        <w:br/>
        <w:t xml:space="preserve">        year = str(datetime.now().year)</w:t>
      </w:r>
      <w:r>
        <w:br/>
        <w:t xml:space="preserve">        </w:t>
      </w:r>
      <w:r>
        <w:br/>
        <w:t xml:space="preserve">        return {</w:t>
      </w:r>
      <w:r>
        <w:br/>
        <w:t xml:space="preserve">            'year': year,</w:t>
      </w:r>
      <w:r>
        <w:br/>
        <w:t xml:space="preserve">            'sequences': self.data['sequences'].get(year, {}),</w:t>
      </w:r>
      <w:r>
        <w:br/>
        <w:t xml:space="preserve">            'total_history': len(self.data['history'])</w:t>
      </w:r>
      <w:r>
        <w:br/>
        <w:t xml:space="preserve">        }</w:t>
      </w:r>
      <w:r>
        <w:br/>
      </w:r>
      <w:r>
        <w:br/>
      </w:r>
      <w:r>
        <w:br/>
        <w:t>class CaseNumberHandler(BaseHTTPRequestHandler):</w:t>
      </w:r>
      <w:r>
        <w:br/>
        <w:t xml:space="preserve">    """HTTP</w:t>
      </w:r>
      <w:r>
        <w:t>リクエストハンドラー</w:t>
      </w:r>
      <w:r>
        <w:t>"""</w:t>
      </w:r>
      <w:r>
        <w:br/>
        <w:t xml:space="preserve">    </w:t>
      </w:r>
      <w:r>
        <w:br/>
        <w:t xml:space="preserve">    # </w:t>
      </w:r>
      <w:r>
        <w:t>サーバーインスタンス（クラス変数）</w:t>
      </w:r>
      <w:r>
        <w:br/>
        <w:t xml:space="preserve">    server_instance = None</w:t>
      </w:r>
      <w:r>
        <w:br/>
        <w:t xml:space="preserve">    </w:t>
      </w:r>
      <w:r>
        <w:br/>
        <w:t xml:space="preserve">    def do_GET(self):</w:t>
      </w:r>
      <w:r>
        <w:br/>
        <w:t xml:space="preserve">        """GET</w:t>
      </w:r>
      <w:r>
        <w:t>リクエスト処理</w:t>
      </w:r>
      <w:r>
        <w:t>"""</w:t>
      </w:r>
      <w:r>
        <w:br/>
        <w:t xml:space="preserve">        parsed_path = urlparse(self.path)</w:t>
      </w:r>
      <w:r>
        <w:br/>
        <w:t xml:space="preserve">        </w:t>
      </w:r>
      <w:r>
        <w:br/>
        <w:t xml:space="preserve">        if parsed_path.path == '/generate':</w:t>
      </w:r>
      <w:r>
        <w:br/>
        <w:t xml:space="preserve">            self._handle_generate(parsed_path)</w:t>
      </w:r>
      <w:r>
        <w:br/>
        <w:t xml:space="preserve">        elif parsed_path.path == '/status':</w:t>
      </w:r>
      <w:r>
        <w:br/>
        <w:t xml:space="preserve">            self._handle_status()</w:t>
      </w:r>
      <w:r>
        <w:br/>
        <w:t xml:space="preserve">        elif parsed_path.path == '/health':</w:t>
      </w:r>
      <w:r>
        <w:br/>
        <w:t xml:space="preserve">            self._handle_health()</w:t>
      </w:r>
      <w:r>
        <w:br/>
        <w:t xml:space="preserve">        else:</w:t>
      </w:r>
      <w:r>
        <w:br/>
        <w:t xml:space="preserve">            self._send_error(404, 'Not Found')</w:t>
      </w:r>
      <w:r>
        <w:br/>
        <w:t xml:space="preserve">    </w:t>
      </w:r>
      <w:r>
        <w:br/>
        <w:t xml:space="preserve">    def _handle_generate(self, parsed_path):</w:t>
      </w:r>
      <w:r>
        <w:br/>
        <w:t xml:space="preserve">        """</w:t>
      </w:r>
      <w:r>
        <w:t>案件番号生成リクエスト</w:t>
      </w:r>
      <w:r>
        <w:t>"""</w:t>
      </w:r>
      <w:r>
        <w:br/>
        <w:t xml:space="preserve">        try:</w:t>
      </w:r>
      <w:r>
        <w:br/>
        <w:t xml:space="preserve">            # </w:t>
      </w:r>
      <w:r>
        <w:t>クエリパラメータ取得</w:t>
      </w:r>
      <w:r>
        <w:br/>
        <w:t xml:space="preserve">            query = parse_qs(parsed_path.query)</w:t>
      </w:r>
      <w:r>
        <w:br/>
        <w:t xml:space="preserve">            </w:t>
      </w:r>
      <w:r>
        <w:br/>
        <w:t xml:space="preserve">            case_type = query.get('type', [''])[0]</w:t>
      </w:r>
      <w:r>
        <w:br/>
        <w:t xml:space="preserve">            user = query.get('user', ['unknown'])[0]</w:t>
      </w:r>
      <w:r>
        <w:br/>
        <w:t xml:space="preserve">            </w:t>
      </w:r>
      <w:r>
        <w:br/>
        <w:t xml:space="preserve">            if not case_type:</w:t>
      </w:r>
      <w:r>
        <w:br/>
        <w:t xml:space="preserve">                self._send_error(400, 'Missing parameter: type')</w:t>
      </w:r>
      <w:r>
        <w:br/>
        <w:t xml:space="preserve">                return</w:t>
      </w:r>
      <w:r>
        <w:br/>
        <w:t xml:space="preserve">            </w:t>
      </w:r>
      <w:r>
        <w:br/>
      </w:r>
      <w:r>
        <w:lastRenderedPageBreak/>
        <w:t xml:space="preserve">            # </w:t>
      </w:r>
      <w:r>
        <w:t>案件番号生成</w:t>
      </w:r>
      <w:r>
        <w:br/>
        <w:t xml:space="preserve">            result = self.server_instance.generate_case_number(case_type, user)</w:t>
      </w:r>
      <w:r>
        <w:br/>
        <w:t xml:space="preserve">            </w:t>
      </w:r>
      <w:r>
        <w:br/>
        <w:t xml:space="preserve">            if result['success']:</w:t>
      </w:r>
      <w:r>
        <w:br/>
        <w:t xml:space="preserve">                self._send_json(200, result)</w:t>
      </w:r>
      <w:r>
        <w:br/>
        <w:t xml:space="preserve">            else:</w:t>
      </w:r>
      <w:r>
        <w:br/>
        <w:t xml:space="preserve">                self._send_error(400, result['error'])</w:t>
      </w:r>
      <w:r>
        <w:br/>
        <w:t xml:space="preserve">                </w:t>
      </w:r>
      <w:r>
        <w:br/>
        <w:t xml:space="preserve">        except Exception as e:</w:t>
      </w:r>
      <w:r>
        <w:br/>
        <w:t xml:space="preserve">            self._send_error(500, str(e))</w:t>
      </w:r>
      <w:r>
        <w:br/>
        <w:t xml:space="preserve">    </w:t>
      </w:r>
      <w:r>
        <w:br/>
        <w:t xml:space="preserve">    def _handle_status(self):</w:t>
      </w:r>
      <w:r>
        <w:br/>
        <w:t xml:space="preserve">        """</w:t>
      </w:r>
      <w:r>
        <w:t>状態確認リクエスト</w:t>
      </w:r>
      <w:r>
        <w:t>"""</w:t>
      </w:r>
      <w:r>
        <w:br/>
        <w:t xml:space="preserve">        try:</w:t>
      </w:r>
      <w:r>
        <w:br/>
        <w:t xml:space="preserve">            status = self.server_instance.get_status()</w:t>
      </w:r>
      <w:r>
        <w:br/>
        <w:t xml:space="preserve">            self._send_json(200, status)</w:t>
      </w:r>
      <w:r>
        <w:br/>
        <w:t xml:space="preserve">        except Exception as e:</w:t>
      </w:r>
      <w:r>
        <w:br/>
        <w:t xml:space="preserve">            self._send_error(500, str(e))</w:t>
      </w:r>
      <w:r>
        <w:br/>
        <w:t xml:space="preserve">    </w:t>
      </w:r>
      <w:r>
        <w:br/>
        <w:t xml:space="preserve">    def _handle_health(self):</w:t>
      </w:r>
      <w:r>
        <w:br/>
        <w:t xml:space="preserve">        """</w:t>
      </w:r>
      <w:r>
        <w:t>ヘルスチェック</w:t>
      </w:r>
      <w:r>
        <w:t>"""</w:t>
      </w:r>
      <w:r>
        <w:br/>
        <w:t xml:space="preserve">        self._send_json(200, {'status': 'ok', 'timestamp': datetime.now().isoformat()})</w:t>
      </w:r>
      <w:r>
        <w:br/>
        <w:t xml:space="preserve">    </w:t>
      </w:r>
      <w:r>
        <w:br/>
        <w:t xml:space="preserve">    def _send_json(self, status_code: int, data: dict):</w:t>
      </w:r>
      <w:r>
        <w:br/>
        <w:t xml:space="preserve">        """JSON </w:t>
      </w:r>
      <w:r>
        <w:t>レスポンス送信</w:t>
      </w:r>
      <w:r>
        <w:t>"""</w:t>
      </w:r>
      <w:r>
        <w:br/>
        <w:t xml:space="preserve">        response = json.dumps(data, ensure_ascii=False)</w:t>
      </w:r>
      <w:r>
        <w:br/>
        <w:t xml:space="preserve">        </w:t>
      </w:r>
      <w:r>
        <w:br/>
        <w:t xml:space="preserve">        self.send_response(status_code)</w:t>
      </w:r>
      <w:r>
        <w:br/>
        <w:t xml:space="preserve">        self.send_header('Content-type', 'application/json; charset=utf-8')</w:t>
      </w:r>
      <w:r>
        <w:br/>
        <w:t xml:space="preserve">        self.send_header('Access-Control-Allow-Origin', '*')</w:t>
      </w:r>
      <w:r>
        <w:br/>
        <w:t xml:space="preserve">        self.end_headers()</w:t>
      </w:r>
      <w:r>
        <w:br/>
        <w:t xml:space="preserve">        self.wfile.write(response.encode('utf-8'))</w:t>
      </w:r>
      <w:r>
        <w:br/>
        <w:t xml:space="preserve">    </w:t>
      </w:r>
      <w:r>
        <w:br/>
        <w:t xml:space="preserve">    def _send_error(self, status_code: int, message: str):</w:t>
      </w:r>
      <w:r>
        <w:br/>
        <w:t xml:space="preserve">        """</w:t>
      </w:r>
      <w:r>
        <w:t>エラーレスポンス送信</w:t>
      </w:r>
      <w:r>
        <w:t>"""</w:t>
      </w:r>
      <w:r>
        <w:br/>
        <w:t xml:space="preserve">        self._send_json(status_code, {'success': False, 'error': message})</w:t>
      </w:r>
      <w:r>
        <w:br/>
        <w:t xml:space="preserve">    </w:t>
      </w:r>
      <w:r>
        <w:br/>
        <w:t xml:space="preserve">    def log_message(self, format, *args):</w:t>
      </w:r>
      <w:r>
        <w:br/>
        <w:t xml:space="preserve">        """</w:t>
      </w:r>
      <w:r>
        <w:t>ログメッセージ（標準出力への出力を抑制）</w:t>
      </w:r>
      <w:r>
        <w:t>"""</w:t>
      </w:r>
      <w:r>
        <w:br/>
        <w:t xml:space="preserve">        pass</w:t>
      </w:r>
      <w:r>
        <w:br/>
      </w:r>
      <w:r>
        <w:br/>
      </w:r>
      <w:r>
        <w:br/>
        <w:t>def start_server(host: str = 'localhost', port: int = 8080):</w:t>
      </w:r>
      <w:r>
        <w:br/>
      </w:r>
      <w:r>
        <w:lastRenderedPageBreak/>
        <w:t xml:space="preserve">    """</w:t>
      </w:r>
      <w:r>
        <w:br/>
        <w:t xml:space="preserve">    </w:t>
      </w:r>
      <w:r>
        <w:t>サーバー起動</w:t>
      </w:r>
      <w:r>
        <w:br/>
        <w:t xml:space="preserve">    </w:t>
      </w:r>
      <w:r>
        <w:br/>
        <w:t xml:space="preserve">    Args:</w:t>
      </w:r>
      <w:r>
        <w:br/>
        <w:t xml:space="preserve">        host (str): </w:t>
      </w:r>
      <w:r>
        <w:t>ホスト</w:t>
      </w:r>
      <w:r>
        <w:br/>
        <w:t xml:space="preserve">        port (int): </w:t>
      </w:r>
      <w:r>
        <w:t>ポート番号</w:t>
      </w:r>
      <w:r>
        <w:br/>
        <w:t xml:space="preserve">    """</w:t>
      </w:r>
      <w:r>
        <w:br/>
        <w:t xml:space="preserve">    # </w:t>
      </w:r>
      <w:r>
        <w:t>ロギング設定</w:t>
      </w:r>
      <w:r>
        <w:br/>
        <w:t xml:space="preserve">    logging.basicConfig(</w:t>
      </w:r>
      <w:r>
        <w:br/>
        <w:t xml:space="preserve">        level=logging.INFO,</w:t>
      </w:r>
      <w:r>
        <w:br/>
        <w:t xml:space="preserve">        format='%(asctime)s - %(levelname)s - %(message)s',</w:t>
      </w:r>
      <w:r>
        <w:br/>
        <w:t xml:space="preserve">        handlers=[</w:t>
      </w:r>
      <w:r>
        <w:br/>
        <w:t xml:space="preserve">            logging.FileHandler('case_number_server.log', encoding='utf-8'),</w:t>
      </w:r>
      <w:r>
        <w:br/>
        <w:t xml:space="preserve">            logging.StreamHandler()</w:t>
      </w:r>
      <w:r>
        <w:br/>
        <w:t xml:space="preserve">        ]</w:t>
      </w:r>
      <w:r>
        <w:br/>
        <w:t xml:space="preserve">    )</w:t>
      </w:r>
      <w:r>
        <w:br/>
        <w:t xml:space="preserve">    logger = logging.getLogger(__name__)</w:t>
      </w:r>
      <w:r>
        <w:br/>
        <w:t xml:space="preserve">    </w:t>
      </w:r>
      <w:r>
        <w:br/>
        <w:t xml:space="preserve">    # </w:t>
      </w:r>
      <w:r>
        <w:t>サーバーインスタンス作成</w:t>
      </w:r>
      <w:r>
        <w:br/>
        <w:t xml:space="preserve">    case_number_server = CaseNumberServer()</w:t>
      </w:r>
      <w:r>
        <w:br/>
        <w:t xml:space="preserve">    </w:t>
      </w:r>
      <w:r>
        <w:br/>
        <w:t xml:space="preserve">    # </w:t>
      </w:r>
      <w:r>
        <w:t>ハンドラーにサーバーインスタンスを設定</w:t>
      </w:r>
      <w:r>
        <w:br/>
        <w:t xml:space="preserve">    CaseNumberHandler.server_instance = case_number_server</w:t>
      </w:r>
      <w:r>
        <w:br/>
        <w:t xml:space="preserve">    </w:t>
      </w:r>
      <w:r>
        <w:br/>
        <w:t xml:space="preserve">    # HTTP</w:t>
      </w:r>
      <w:r>
        <w:t>サーバー起動</w:t>
      </w:r>
      <w:r>
        <w:br/>
        <w:t xml:space="preserve">    server_address = (host, port)</w:t>
      </w:r>
      <w:r>
        <w:br/>
        <w:t xml:space="preserve">    httpd = HTTPServer(server_address, CaseNumberHandler)</w:t>
      </w:r>
      <w:r>
        <w:br/>
        <w:t xml:space="preserve">    </w:t>
      </w:r>
      <w:r>
        <w:br/>
        <w:t xml:space="preserve">    logger.info(f"</w:t>
      </w:r>
      <w:r>
        <w:t>案件番号サーバー起動</w:t>
      </w:r>
      <w:r>
        <w:t>: http://{host}:{port}")</w:t>
      </w:r>
      <w:r>
        <w:br/>
        <w:t xml:space="preserve">    logger.info("</w:t>
      </w:r>
      <w:r>
        <w:t>終了するには</w:t>
      </w:r>
      <w:r>
        <w:t xml:space="preserve"> Ctrl+C </w:t>
      </w:r>
      <w:r>
        <w:t>を押してください</w:t>
      </w:r>
      <w:r>
        <w:t>")</w:t>
      </w:r>
      <w:r>
        <w:br/>
        <w:t xml:space="preserve">    </w:t>
      </w:r>
      <w:r>
        <w:br/>
        <w:t xml:space="preserve">    try:</w:t>
      </w:r>
      <w:r>
        <w:br/>
        <w:t xml:space="preserve">        httpd.serve_forever()</w:t>
      </w:r>
      <w:r>
        <w:br/>
        <w:t xml:space="preserve">    except KeyboardInterrupt:</w:t>
      </w:r>
      <w:r>
        <w:br/>
        <w:t xml:space="preserve">        logger.info("\n</w:t>
      </w:r>
      <w:r>
        <w:t>サーバーを停止します</w:t>
      </w:r>
      <w:r>
        <w:t>...")</w:t>
      </w:r>
      <w:r>
        <w:br/>
        <w:t xml:space="preserve">        httpd.shutdown()</w:t>
      </w:r>
      <w:r>
        <w:br/>
      </w:r>
      <w:r>
        <w:br/>
      </w:r>
      <w:r>
        <w:br/>
        <w:t>if __name__ == "__main__":</w:t>
      </w:r>
      <w:r>
        <w:br/>
        <w:t xml:space="preserve">    start_server(host='0.0.0.0', port=8080)</w:t>
      </w:r>
      <w:r>
        <w:br/>
      </w:r>
    </w:p>
    <w:p w14:paraId="166E0A44" w14:textId="77777777" w:rsidR="001B1C6A" w:rsidRDefault="00000000">
      <w:r>
        <w:br w:type="page"/>
      </w:r>
    </w:p>
    <w:p w14:paraId="168C885B" w14:textId="77777777" w:rsidR="001B1C6A" w:rsidRDefault="00000000">
      <w:pPr>
        <w:pStyle w:val="31"/>
      </w:pPr>
      <w:r>
        <w:lastRenderedPageBreak/>
        <w:t>5.5.2 VBA</w:t>
      </w:r>
      <w:r>
        <w:t>からの呼び出し</w:t>
      </w:r>
    </w:p>
    <w:p w14:paraId="2857D7A3" w14:textId="77777777" w:rsidR="001B1C6A" w:rsidRDefault="00000000">
      <w:r>
        <w:br/>
        <w:t xml:space="preserve">' Module1_CaseManagement </w:t>
      </w:r>
      <w:r>
        <w:t>に追加</w:t>
      </w:r>
      <w:r>
        <w:br/>
      </w:r>
      <w:r>
        <w:br/>
        <w:t>' HTTP</w:t>
      </w:r>
      <w:r>
        <w:t>リクエストで案件番号を取得</w:t>
      </w:r>
      <w:r>
        <w:br/>
        <w:t>Public Function GenerateCaseNumberFromServer(caseType As String) As String</w:t>
      </w:r>
      <w:r>
        <w:br/>
        <w:t xml:space="preserve">    '------------------------------------------------</w:t>
      </w:r>
      <w:r>
        <w:br/>
        <w:t xml:space="preserve">    ' </w:t>
      </w:r>
      <w:r>
        <w:t>サーバーから案件番号を取得</w:t>
      </w:r>
      <w:r>
        <w:br/>
        <w:t xml:space="preserve">    ' </w:t>
      </w:r>
      <w:r>
        <w:t>引数</w:t>
      </w:r>
      <w:r>
        <w:t>: caseType - "</w:t>
      </w:r>
      <w:r>
        <w:t>輸出</w:t>
      </w:r>
      <w:r>
        <w:t xml:space="preserve">" </w:t>
      </w:r>
      <w:r>
        <w:t>または</w:t>
      </w:r>
      <w:r>
        <w:t xml:space="preserve"> "</w:t>
      </w:r>
      <w:r>
        <w:t>輸入</w:t>
      </w:r>
      <w:r>
        <w:t>"</w:t>
      </w:r>
      <w:r>
        <w:br/>
        <w:t xml:space="preserve">    ' </w:t>
      </w:r>
      <w:r>
        <w:t>戻り値</w:t>
      </w:r>
      <w:r>
        <w:t xml:space="preserve">: </w:t>
      </w:r>
      <w:r>
        <w:t>案件番号（例</w:t>
      </w:r>
      <w:r>
        <w:t>: "2025-EX-001"</w:t>
      </w:r>
      <w:r>
        <w:t>）</w:t>
      </w:r>
      <w:r>
        <w:br/>
        <w:t xml:space="preserve">    '------------------------------------------------</w:t>
      </w:r>
      <w:r>
        <w:br/>
        <w:t xml:space="preserve">    </w:t>
      </w:r>
      <w:r>
        <w:br/>
        <w:t xml:space="preserve">    On Error GoTo ErrorHandler</w:t>
      </w:r>
      <w:r>
        <w:br/>
        <w:t xml:space="preserve">    </w:t>
      </w:r>
      <w:r>
        <w:br/>
        <w:t xml:space="preserve">    Dim http As Object</w:t>
      </w:r>
      <w:r>
        <w:br/>
        <w:t xml:space="preserve">    Set http = CreateObject("MSXML2.XMLHTTP")</w:t>
      </w:r>
      <w:r>
        <w:br/>
        <w:t xml:space="preserve">    </w:t>
      </w:r>
      <w:r>
        <w:br/>
        <w:t xml:space="preserve">    ' </w:t>
      </w:r>
      <w:r>
        <w:t>区分コードに変換</w:t>
      </w:r>
      <w:r>
        <w:br/>
        <w:t xml:space="preserve">    Dim typeCode As String</w:t>
      </w:r>
      <w:r>
        <w:br/>
        <w:t xml:space="preserve">    If caseType = "</w:t>
      </w:r>
      <w:r>
        <w:t>輸出</w:t>
      </w:r>
      <w:r>
        <w:t>" Then</w:t>
      </w:r>
      <w:r>
        <w:br/>
        <w:t xml:space="preserve">        typeCode = "EX"</w:t>
      </w:r>
      <w:r>
        <w:br/>
        <w:t xml:space="preserve">    ElseIf caseType = "</w:t>
      </w:r>
      <w:r>
        <w:t>輸入</w:t>
      </w:r>
      <w:r>
        <w:t>" Then</w:t>
      </w:r>
      <w:r>
        <w:br/>
        <w:t xml:space="preserve">        typeCode = "IM"</w:t>
      </w:r>
      <w:r>
        <w:br/>
        <w:t xml:space="preserve">    Else</w:t>
      </w:r>
      <w:r>
        <w:br/>
        <w:t xml:space="preserve">        MsgBox "</w:t>
      </w:r>
      <w:r>
        <w:t>無効な区分です</w:t>
      </w:r>
      <w:r>
        <w:t>", vbCritical</w:t>
      </w:r>
      <w:r>
        <w:br/>
        <w:t xml:space="preserve">        GenerateCaseNumberFromServer = ""</w:t>
      </w:r>
      <w:r>
        <w:br/>
        <w:t xml:space="preserve">        Exit Function</w:t>
      </w:r>
      <w:r>
        <w:br/>
        <w:t xml:space="preserve">    End If</w:t>
      </w:r>
      <w:r>
        <w:br/>
        <w:t xml:space="preserve">    </w:t>
      </w:r>
      <w:r>
        <w:br/>
        <w:t xml:space="preserve">    ' </w:t>
      </w:r>
      <w:r>
        <w:t>ユーザー名取得</w:t>
      </w:r>
      <w:r>
        <w:br/>
        <w:t xml:space="preserve">    Dim userName As String</w:t>
      </w:r>
      <w:r>
        <w:br/>
        <w:t xml:space="preserve">    userName = Environ("USERNAME")</w:t>
      </w:r>
      <w:r>
        <w:br/>
        <w:t xml:space="preserve">    </w:t>
      </w:r>
      <w:r>
        <w:br/>
        <w:t xml:space="preserve">    ' </w:t>
      </w:r>
      <w:r>
        <w:t>サーバー</w:t>
      </w:r>
      <w:r>
        <w:t>URL</w:t>
      </w:r>
      <w:r>
        <w:t>（設定シートから取得）</w:t>
      </w:r>
      <w:r>
        <w:br/>
        <w:t xml:space="preserve">    Dim serverUrl As String</w:t>
      </w:r>
      <w:r>
        <w:br/>
        <w:t xml:space="preserve">    serverUrl = GetConfigValue(ThisWorkbook.Worksheets("</w:t>
      </w:r>
      <w:r>
        <w:t>設定</w:t>
      </w:r>
      <w:r>
        <w:t>"), "</w:t>
      </w:r>
      <w:r>
        <w:t>案件番号サーバー</w:t>
      </w:r>
      <w:r>
        <w:t>URL")</w:t>
      </w:r>
      <w:r>
        <w:br/>
        <w:t xml:space="preserve">    If serverUrl = "" Then</w:t>
      </w:r>
      <w:r>
        <w:br/>
        <w:t xml:space="preserve">        serverUrl = "http://localhost:8080"  ' </w:t>
      </w:r>
      <w:r>
        <w:t>デフォルト</w:t>
      </w:r>
      <w:r>
        <w:br/>
        <w:t xml:space="preserve">    End If</w:t>
      </w:r>
      <w:r>
        <w:br/>
        <w:t xml:space="preserve">    </w:t>
      </w:r>
      <w:r>
        <w:br/>
        <w:t xml:space="preserve">    ' HTTP</w:t>
      </w:r>
      <w:r>
        <w:t>リクエスト</w:t>
      </w:r>
      <w:r>
        <w:br/>
      </w:r>
      <w:r>
        <w:lastRenderedPageBreak/>
        <w:t xml:space="preserve">    Dim url As String</w:t>
      </w:r>
      <w:r>
        <w:br/>
        <w:t xml:space="preserve">    url = serverUrl &amp; "/generate?type=" &amp; typeCode &amp; "&amp;user=" &amp; userName</w:t>
      </w:r>
      <w:r>
        <w:br/>
        <w:t xml:space="preserve">    </w:t>
      </w:r>
      <w:r>
        <w:br/>
        <w:t xml:space="preserve">    http.Open "GET", url, False</w:t>
      </w:r>
      <w:r>
        <w:br/>
        <w:t xml:space="preserve">    http.setRequestHeader "Content-Type", "application/json"</w:t>
      </w:r>
      <w:r>
        <w:br/>
        <w:t xml:space="preserve">    http.send</w:t>
      </w:r>
      <w:r>
        <w:br/>
        <w:t xml:space="preserve">    </w:t>
      </w:r>
      <w:r>
        <w:br/>
        <w:t xml:space="preserve">    ' </w:t>
      </w:r>
      <w:r>
        <w:t>レスポンスチェック</w:t>
      </w:r>
      <w:r>
        <w:br/>
        <w:t xml:space="preserve">    If http.Status = 200 Then</w:t>
      </w:r>
      <w:r>
        <w:br/>
        <w:t xml:space="preserve">        ' JSON </w:t>
      </w:r>
      <w:r>
        <w:t>パース</w:t>
      </w:r>
      <w:r>
        <w:br/>
        <w:t xml:space="preserve">        Dim json As Object</w:t>
      </w:r>
      <w:r>
        <w:br/>
        <w:t xml:space="preserve">        Set json = JsonConverter.ParseJson(http.responseText)</w:t>
      </w:r>
      <w:r>
        <w:br/>
        <w:t xml:space="preserve">        </w:t>
      </w:r>
      <w:r>
        <w:br/>
        <w:t xml:space="preserve">        If json("success") = True Then</w:t>
      </w:r>
      <w:r>
        <w:br/>
        <w:t xml:space="preserve">            GenerateCaseNumberFromServer = json("case_number")</w:t>
      </w:r>
      <w:r>
        <w:br/>
        <w:t xml:space="preserve">            </w:t>
      </w:r>
      <w:r>
        <w:br/>
        <w:t xml:space="preserve">            ' </w:t>
      </w:r>
      <w:r>
        <w:t>ログ記録</w:t>
      </w:r>
      <w:r>
        <w:br/>
        <w:t xml:space="preserve">            Call LogChange("</w:t>
      </w:r>
      <w:r>
        <w:t>採番</w:t>
      </w:r>
      <w:r>
        <w:t>", "</w:t>
      </w:r>
      <w:r>
        <w:t>サーバー</w:t>
      </w:r>
      <w:r>
        <w:t>", "", json("case_number"), _</w:t>
      </w:r>
      <w:r>
        <w:br/>
        <w:t xml:space="preserve">                          "</w:t>
      </w:r>
      <w:r>
        <w:t>案件番号をサーバーから取得</w:t>
      </w:r>
      <w:r>
        <w:t>")</w:t>
      </w:r>
      <w:r>
        <w:br/>
        <w:t xml:space="preserve">        Else</w:t>
      </w:r>
      <w:r>
        <w:br/>
        <w:t xml:space="preserve">            MsgBox "</w:t>
      </w:r>
      <w:r>
        <w:t>サーバーエラー</w:t>
      </w:r>
      <w:r>
        <w:t>: " &amp; json("error"), vbCritical</w:t>
      </w:r>
      <w:r>
        <w:br/>
        <w:t xml:space="preserve">            GenerateCaseNumberFromServer = ""</w:t>
      </w:r>
      <w:r>
        <w:br/>
        <w:t xml:space="preserve">        End If</w:t>
      </w:r>
      <w:r>
        <w:br/>
        <w:t xml:space="preserve">    Else</w:t>
      </w:r>
      <w:r>
        <w:br/>
        <w:t xml:space="preserve">        ' </w:t>
      </w:r>
      <w:r>
        <w:t>サーバーに接続できない場合はローカル採番にフォールバック</w:t>
      </w:r>
      <w:r>
        <w:br/>
        <w:t xml:space="preserve">        MsgBox "</w:t>
      </w:r>
      <w:r>
        <w:t>サーバーに接続できません。ローカルで採番します。</w:t>
      </w:r>
      <w:r>
        <w:t>", vbExclamation</w:t>
      </w:r>
      <w:r>
        <w:br/>
        <w:t xml:space="preserve">        GenerateCaseNumberFromServer = GenerateCaseNumberLocal(caseType)</w:t>
      </w:r>
      <w:r>
        <w:br/>
        <w:t xml:space="preserve">    End If</w:t>
      </w:r>
      <w:r>
        <w:br/>
        <w:t xml:space="preserve">    </w:t>
      </w:r>
      <w:r>
        <w:br/>
        <w:t xml:space="preserve">    Exit Function</w:t>
      </w:r>
      <w:r>
        <w:br/>
        <w:t xml:space="preserve">    </w:t>
      </w:r>
      <w:r>
        <w:br/>
        <w:t>ErrorHandler:</w:t>
      </w:r>
      <w:r>
        <w:br/>
        <w:t xml:space="preserve">    ' </w:t>
      </w:r>
      <w:r>
        <w:t>エラー時はローカル採番にフォールバック</w:t>
      </w:r>
      <w:r>
        <w:br/>
        <w:t xml:space="preserve">    MsgBox "</w:t>
      </w:r>
      <w:r>
        <w:t>サーバー接続エラー。ローカルで採番します。</w:t>
      </w:r>
      <w:r>
        <w:t>" &amp; vbCrLf &amp; _</w:t>
      </w:r>
      <w:r>
        <w:br/>
        <w:t xml:space="preserve">           "</w:t>
      </w:r>
      <w:r>
        <w:t>エラー</w:t>
      </w:r>
      <w:r>
        <w:t>: " &amp; Err.Description, vbExclamation</w:t>
      </w:r>
      <w:r>
        <w:br/>
        <w:t xml:space="preserve">    GenerateCaseNumberFromServer = GenerateCaseNumberLocal(caseType)</w:t>
      </w:r>
      <w:r>
        <w:br/>
        <w:t>End Function</w:t>
      </w:r>
      <w:r>
        <w:br/>
      </w:r>
      <w:r>
        <w:br/>
      </w:r>
      <w:r>
        <w:br/>
        <w:t xml:space="preserve">' </w:t>
      </w:r>
      <w:r>
        <w:t>ローカル採番（フォールバック用）</w:t>
      </w:r>
      <w:r>
        <w:br/>
        <w:t>Private Function GenerateCaseNumberLocal(caseType As String) As String</w:t>
      </w:r>
      <w:r>
        <w:br/>
        <w:t xml:space="preserve">    ' V2.0</w:t>
      </w:r>
      <w:r>
        <w:t>のロジックをそのまま使用</w:t>
      </w:r>
      <w:r>
        <w:br/>
      </w:r>
      <w:r>
        <w:lastRenderedPageBreak/>
        <w:t xml:space="preserve">    ' ... (</w:t>
      </w:r>
      <w:r>
        <w:t>既存の</w:t>
      </w:r>
      <w:r>
        <w:t>GenerateCaseNumber</w:t>
      </w:r>
      <w:r>
        <w:t>関数のコード</w:t>
      </w:r>
      <w:r>
        <w:t>)</w:t>
      </w:r>
      <w:r>
        <w:br/>
        <w:t>End Function</w:t>
      </w:r>
      <w:r>
        <w:br/>
      </w:r>
      <w:r>
        <w:br/>
      </w:r>
      <w:r>
        <w:br/>
        <w:t xml:space="preserve">' </w:t>
      </w:r>
      <w:r>
        <w:t>【重要】</w:t>
      </w:r>
      <w:r>
        <w:t xml:space="preserve">VBA-JSON </w:t>
      </w:r>
      <w:r>
        <w:t>ライブラリが必要</w:t>
      </w:r>
      <w:r>
        <w:br/>
        <w:t>' https://github.com/VBA-tools/VBA-JSON</w:t>
      </w:r>
      <w:r>
        <w:br/>
        <w:t xml:space="preserve">' JsonConverter.bas </w:t>
      </w:r>
      <w:r>
        <w:t>をインポートすること</w:t>
      </w:r>
      <w:r>
        <w:br/>
      </w:r>
    </w:p>
    <w:p w14:paraId="4CF8541E" w14:textId="77777777" w:rsidR="001B1C6A" w:rsidRDefault="00000000">
      <w:r>
        <w:br w:type="page"/>
      </w:r>
    </w:p>
    <w:p w14:paraId="6DBFDCCF" w14:textId="77777777" w:rsidR="001B1C6A" w:rsidRDefault="00000000">
      <w:pPr>
        <w:pStyle w:val="21"/>
      </w:pPr>
      <w:r>
        <w:lastRenderedPageBreak/>
        <w:t xml:space="preserve">5.6 </w:t>
      </w:r>
      <w:r>
        <w:t>死活監視システム（</w:t>
      </w:r>
      <w:r>
        <w:t>V2.1</w:t>
      </w:r>
      <w:r>
        <w:t>新規）</w:t>
      </w:r>
    </w:p>
    <w:p w14:paraId="7486F033" w14:textId="77777777" w:rsidR="001B1C6A" w:rsidRDefault="00000000">
      <w:r>
        <w:t>【概要】</w:t>
      </w:r>
    </w:p>
    <w:p w14:paraId="77B9D03B" w14:textId="77777777" w:rsidR="001B1C6A" w:rsidRDefault="00000000">
      <w:r>
        <w:br/>
        <w:t>Python</w:t>
      </w:r>
      <w:r>
        <w:t>スクリプトの無言の失敗を防ぐため、各スクリプトの実行状況を監視し、</w:t>
      </w:r>
      <w:r>
        <w:br/>
      </w:r>
      <w:r>
        <w:t>異常があれば即座に管理者に通知する。</w:t>
      </w:r>
      <w:r>
        <w:br/>
      </w:r>
    </w:p>
    <w:p w14:paraId="2E766371" w14:textId="77777777" w:rsidR="001B1C6A" w:rsidRDefault="00000000">
      <w:r>
        <w:br/>
        <w:t>#!/usr/bin/env python3</w:t>
      </w:r>
      <w:r>
        <w:br/>
        <w:t># -*- coding: utf-8 -*-</w:t>
      </w:r>
      <w:r>
        <w:br/>
        <w:t>"""</w:t>
      </w:r>
      <w:r>
        <w:br/>
      </w:r>
      <w:r>
        <w:t>死活監視スクリプト</w:t>
      </w:r>
      <w:r>
        <w:t xml:space="preserve"> (healthcheck.py)</w:t>
      </w:r>
      <w:r>
        <w:br/>
      </w:r>
      <w:r>
        <w:br/>
      </w:r>
      <w:r>
        <w:t>各スクリプトの実行状況を監視し、異常があればアラートを送信する。</w:t>
      </w:r>
      <w:r>
        <w:br/>
        <w:t>"""</w:t>
      </w:r>
      <w:r>
        <w:br/>
      </w:r>
      <w:r>
        <w:br/>
        <w:t>import json</w:t>
      </w:r>
      <w:r>
        <w:br/>
        <w:t>from pathlib import Path</w:t>
      </w:r>
      <w:r>
        <w:br/>
        <w:t>from datetime import datetime, timedelta</w:t>
      </w:r>
      <w:r>
        <w:br/>
        <w:t>import logging</w:t>
      </w:r>
      <w:r>
        <w:br/>
        <w:t>import smtplib</w:t>
      </w:r>
      <w:r>
        <w:br/>
        <w:t>from email.mime.text import MIMEText</w:t>
      </w:r>
      <w:r>
        <w:br/>
      </w:r>
      <w:r>
        <w:br/>
      </w:r>
      <w:r>
        <w:br/>
        <w:t>class HealthChecker:</w:t>
      </w:r>
      <w:r>
        <w:br/>
        <w:t xml:space="preserve">    """</w:t>
      </w:r>
      <w:r>
        <w:t>ヘルスチェッククラス</w:t>
      </w:r>
      <w:r>
        <w:t>"""</w:t>
      </w:r>
      <w:r>
        <w:br/>
        <w:t xml:space="preserve">    </w:t>
      </w:r>
      <w:r>
        <w:br/>
        <w:t xml:space="preserve">    def __init__(self, config_path: str = "./config.json"):</w:t>
      </w:r>
      <w:r>
        <w:br/>
        <w:t xml:space="preserve">        """</w:t>
      </w:r>
      <w:r>
        <w:t>初期化</w:t>
      </w:r>
      <w:r>
        <w:t>"""</w:t>
      </w:r>
      <w:r>
        <w:br/>
        <w:t xml:space="preserve">        with open(config_path, 'r', encoding='utf-8') as f:</w:t>
      </w:r>
      <w:r>
        <w:br/>
        <w:t xml:space="preserve">            self.config = json.load(f)</w:t>
      </w:r>
      <w:r>
        <w:br/>
        <w:t xml:space="preserve">        </w:t>
      </w:r>
      <w:r>
        <w:br/>
        <w:t xml:space="preserve">        self.log_dir = Path(self.config['paths']['log_dir'])</w:t>
      </w:r>
      <w:r>
        <w:br/>
        <w:t xml:space="preserve">        </w:t>
      </w:r>
      <w:r>
        <w:br/>
        <w:t xml:space="preserve">        self._setup_logging()</w:t>
      </w:r>
      <w:r>
        <w:br/>
        <w:t xml:space="preserve">    </w:t>
      </w:r>
      <w:r>
        <w:br/>
        <w:t xml:space="preserve">    def _setup_logging(self):</w:t>
      </w:r>
      <w:r>
        <w:br/>
        <w:t xml:space="preserve">        """</w:t>
      </w:r>
      <w:r>
        <w:t>ロギング設定</w:t>
      </w:r>
      <w:r>
        <w:t>"""</w:t>
      </w:r>
      <w:r>
        <w:br/>
        <w:t xml:space="preserve">        log_file = self.log_dir / f"healthcheck_{datetime.now().strftime('%Y%m%d')}.log"</w:t>
      </w:r>
      <w:r>
        <w:br/>
        <w:t xml:space="preserve">        </w:t>
      </w:r>
      <w:r>
        <w:br/>
        <w:t xml:space="preserve">        logging.basicConfig(</w:t>
      </w:r>
      <w:r>
        <w:br/>
        <w:t xml:space="preserve">            level=logging.INFO,</w:t>
      </w:r>
      <w:r>
        <w:br/>
      </w:r>
      <w:r>
        <w:lastRenderedPageBreak/>
        <w:t xml:space="preserve">            format='%(asctime)s - %(levelname)s - %(message)s',</w:t>
      </w:r>
      <w:r>
        <w:br/>
        <w:t xml:space="preserve">            handlers=[</w:t>
      </w:r>
      <w:r>
        <w:br/>
        <w:t xml:space="preserve">                logging.FileHandler(log_file, encoding='utf-8'),</w:t>
      </w:r>
      <w:r>
        <w:br/>
        <w:t xml:space="preserve">                logging.StreamHandler()</w:t>
      </w:r>
      <w:r>
        <w:br/>
        <w:t xml:space="preserve">            ]</w:t>
      </w:r>
      <w:r>
        <w:br/>
        <w:t xml:space="preserve">        )</w:t>
      </w:r>
      <w:r>
        <w:br/>
        <w:t xml:space="preserve">        self.logger = logging.getLogger(__name__)</w:t>
      </w:r>
      <w:r>
        <w:br/>
        <w:t xml:space="preserve">    </w:t>
      </w:r>
      <w:r>
        <w:br/>
        <w:t xml:space="preserve">    def check_script_execution(self, script_name: str, expected_time: str) -&gt; dict:</w:t>
      </w:r>
      <w:r>
        <w:br/>
        <w:t xml:space="preserve">        """</w:t>
      </w:r>
      <w:r>
        <w:br/>
        <w:t xml:space="preserve">        </w:t>
      </w:r>
      <w:r>
        <w:t>スクリプトの実行状況をチェック</w:t>
      </w:r>
      <w:r>
        <w:br/>
        <w:t xml:space="preserve">        </w:t>
      </w:r>
      <w:r>
        <w:br/>
        <w:t xml:space="preserve">        Args:</w:t>
      </w:r>
      <w:r>
        <w:br/>
        <w:t xml:space="preserve">            script_name (str): </w:t>
      </w:r>
      <w:r>
        <w:t>スクリプト名（</w:t>
      </w:r>
      <w:r>
        <w:t>distribute, integrate, sync</w:t>
      </w:r>
      <w:r>
        <w:t>等）</w:t>
      </w:r>
      <w:r>
        <w:br/>
        <w:t xml:space="preserve">            expected_time (str): </w:t>
      </w:r>
      <w:r>
        <w:t>期待実行時刻（</w:t>
      </w:r>
      <w:r>
        <w:t>HH:MM</w:t>
      </w:r>
      <w:r>
        <w:t>形式）</w:t>
      </w:r>
      <w:r>
        <w:br/>
        <w:t xml:space="preserve">            </w:t>
      </w:r>
      <w:r>
        <w:br/>
        <w:t xml:space="preserve">        Returns:</w:t>
      </w:r>
      <w:r>
        <w:br/>
        <w:t xml:space="preserve">            dict: </w:t>
      </w:r>
      <w:r>
        <w:t>チェック結果</w:t>
      </w:r>
      <w:r>
        <w:br/>
        <w:t xml:space="preserve">        """</w:t>
      </w:r>
      <w:r>
        <w:br/>
        <w:t xml:space="preserve">        today = datetime.now().strftime('%Y%m%d')</w:t>
      </w:r>
      <w:r>
        <w:br/>
        <w:t xml:space="preserve">        log_file = self.log_dir / f"{script_name}_{today}.log"</w:t>
      </w:r>
      <w:r>
        <w:br/>
        <w:t xml:space="preserve">        </w:t>
      </w:r>
      <w:r>
        <w:br/>
        <w:t xml:space="preserve">        result = {</w:t>
      </w:r>
      <w:r>
        <w:br/>
        <w:t xml:space="preserve">            'script': script_name,</w:t>
      </w:r>
      <w:r>
        <w:br/>
        <w:t xml:space="preserve">            'status': 'unknown',</w:t>
      </w:r>
      <w:r>
        <w:br/>
        <w:t xml:space="preserve">            'errors': []</w:t>
      </w:r>
      <w:r>
        <w:br/>
        <w:t xml:space="preserve">        }</w:t>
      </w:r>
      <w:r>
        <w:br/>
        <w:t xml:space="preserve">        </w:t>
      </w:r>
      <w:r>
        <w:br/>
        <w:t xml:space="preserve">        # </w:t>
      </w:r>
      <w:r>
        <w:t>ログファイルの存在チェック</w:t>
      </w:r>
      <w:r>
        <w:br/>
        <w:t xml:space="preserve">        if not log_file.exists():</w:t>
      </w:r>
      <w:r>
        <w:br/>
        <w:t xml:space="preserve">            result['status'] = 'error'</w:t>
      </w:r>
      <w:r>
        <w:br/>
        <w:t xml:space="preserve">            result['errors'].append('</w:t>
      </w:r>
      <w:r>
        <w:t>ログファイルが存在しません</w:t>
      </w:r>
      <w:r>
        <w:t>')</w:t>
      </w:r>
      <w:r>
        <w:br/>
        <w:t xml:space="preserve">            return result</w:t>
      </w:r>
      <w:r>
        <w:br/>
        <w:t xml:space="preserve">        </w:t>
      </w:r>
      <w:r>
        <w:br/>
        <w:t xml:space="preserve">        # </w:t>
      </w:r>
      <w:r>
        <w:t>ログファイルの内容チェック</w:t>
      </w:r>
      <w:r>
        <w:br/>
        <w:t xml:space="preserve">        try:</w:t>
      </w:r>
      <w:r>
        <w:br/>
        <w:t xml:space="preserve">            with open(log_file, 'r', encoding='utf-8') as f:</w:t>
      </w:r>
      <w:r>
        <w:br/>
        <w:t xml:space="preserve">                lines = f.readlines()</w:t>
      </w:r>
      <w:r>
        <w:br/>
        <w:t xml:space="preserve">            </w:t>
      </w:r>
      <w:r>
        <w:br/>
        <w:t xml:space="preserve">            if not lines:</w:t>
      </w:r>
      <w:r>
        <w:br/>
        <w:t xml:space="preserve">                result['status'] = 'error'</w:t>
      </w:r>
      <w:r>
        <w:br/>
        <w:t xml:space="preserve">                result['errors'].append('</w:t>
      </w:r>
      <w:r>
        <w:t>ログファイルが空です</w:t>
      </w:r>
      <w:r>
        <w:t>')</w:t>
      </w:r>
      <w:r>
        <w:br/>
      </w:r>
      <w:r>
        <w:lastRenderedPageBreak/>
        <w:t xml:space="preserve">                return result</w:t>
      </w:r>
      <w:r>
        <w:br/>
        <w:t xml:space="preserve">            </w:t>
      </w:r>
      <w:r>
        <w:br/>
        <w:t xml:space="preserve">            # </w:t>
      </w:r>
      <w:r>
        <w:t>最終行をチェック</w:t>
      </w:r>
      <w:r>
        <w:br/>
        <w:t xml:space="preserve">            last_line = lines[-1].strip()</w:t>
      </w:r>
      <w:r>
        <w:br/>
        <w:t xml:space="preserve">            </w:t>
      </w:r>
      <w:r>
        <w:br/>
        <w:t xml:space="preserve">            # </w:t>
      </w:r>
      <w:r>
        <w:t>成功キーワードの確認</w:t>
      </w:r>
      <w:r>
        <w:br/>
        <w:t xml:space="preserve">            success_keywords = ['</w:t>
      </w:r>
      <w:r>
        <w:t>完了</w:t>
      </w:r>
      <w:r>
        <w:t>', '</w:t>
      </w:r>
      <w:r>
        <w:t>成功</w:t>
      </w:r>
      <w:r>
        <w:t>', 'completed', 'success']</w:t>
      </w:r>
      <w:r>
        <w:br/>
        <w:t xml:space="preserve">            if any(keyword in last_line for keyword in success_keywords):</w:t>
      </w:r>
      <w:r>
        <w:br/>
        <w:t xml:space="preserve">                result['status'] = 'ok'</w:t>
      </w:r>
      <w:r>
        <w:br/>
        <w:t xml:space="preserve">            else:</w:t>
      </w:r>
      <w:r>
        <w:br/>
        <w:t xml:space="preserve">                result['status'] = 'warning'</w:t>
      </w:r>
      <w:r>
        <w:br/>
        <w:t xml:space="preserve">                result['errors'].append('</w:t>
      </w:r>
      <w:r>
        <w:t>正常終了メッセージが見つかりません</w:t>
      </w:r>
      <w:r>
        <w:t>')</w:t>
      </w:r>
      <w:r>
        <w:br/>
        <w:t xml:space="preserve">            </w:t>
      </w:r>
      <w:r>
        <w:br/>
        <w:t xml:space="preserve">            # </w:t>
      </w:r>
      <w:r>
        <w:t>エラーキーワードの確認</w:t>
      </w:r>
      <w:r>
        <w:br/>
        <w:t xml:space="preserve">            error_keywords = ['error', '</w:t>
      </w:r>
      <w:r>
        <w:t>エラー</w:t>
      </w:r>
      <w:r>
        <w:t>', 'failed', '</w:t>
      </w:r>
      <w:r>
        <w:t>失敗</w:t>
      </w:r>
      <w:r>
        <w:t>']</w:t>
      </w:r>
      <w:r>
        <w:br/>
        <w:t xml:space="preserve">            for line in lines[-10:]:  # </w:t>
      </w:r>
      <w:r>
        <w:t>最後の</w:t>
      </w:r>
      <w:r>
        <w:t>10</w:t>
      </w:r>
      <w:r>
        <w:t>行をチェック</w:t>
      </w:r>
      <w:r>
        <w:br/>
        <w:t xml:space="preserve">                if any(keyword in line.lower() for keyword in error_keywords):</w:t>
      </w:r>
      <w:r>
        <w:br/>
        <w:t xml:space="preserve">                    result['status'] = 'error'</w:t>
      </w:r>
      <w:r>
        <w:br/>
        <w:t xml:space="preserve">                    result['errors'].append(f'</w:t>
      </w:r>
      <w:r>
        <w:t>エラーメッセージ検出</w:t>
      </w:r>
      <w:r>
        <w:t>: {line.strip()[:100]}')</w:t>
      </w:r>
      <w:r>
        <w:br/>
        <w:t xml:space="preserve">            </w:t>
      </w:r>
      <w:r>
        <w:br/>
        <w:t xml:space="preserve">            # </w:t>
      </w:r>
      <w:r>
        <w:t>実行時刻のチェック</w:t>
      </w:r>
      <w:r>
        <w:br/>
        <w:t xml:space="preserve">            first_line = lines[0].strip()</w:t>
      </w:r>
      <w:r>
        <w:br/>
        <w:t xml:space="preserve">            if expected_time:</w:t>
      </w:r>
      <w:r>
        <w:br/>
        <w:t xml:space="preserve">                # </w:t>
      </w:r>
      <w:r>
        <w:t>タイムスタンプを抽出</w:t>
      </w:r>
      <w:r>
        <w:br/>
        <w:t xml:space="preserve">                # </w:t>
      </w:r>
      <w:r>
        <w:t>例</w:t>
      </w:r>
      <w:r>
        <w:t>: "2025-11-13 08:30:15 - INFO - ..."</w:t>
      </w:r>
      <w:r>
        <w:br/>
        <w:t xml:space="preserve">                try:</w:t>
      </w:r>
      <w:r>
        <w:br/>
        <w:t xml:space="preserve">                    timestamp_str = first_line.split(' - ')[0]</w:t>
      </w:r>
      <w:r>
        <w:br/>
        <w:t xml:space="preserve">                    log_time = datetime.strptime(timestamp_str, '%Y-%m-%d %H:%M:%S')</w:t>
      </w:r>
      <w:r>
        <w:br/>
        <w:t xml:space="preserve">                    </w:t>
      </w:r>
      <w:r>
        <w:br/>
        <w:t xml:space="preserve">                    expected_hour, expected_min = map(int, expected_time.split(':'))</w:t>
      </w:r>
      <w:r>
        <w:br/>
        <w:t xml:space="preserve">                    expected_dt = log_time.replace(hour=expected_hour, minute=expected_min)</w:t>
      </w:r>
      <w:r>
        <w:br/>
        <w:t xml:space="preserve">                    </w:t>
      </w:r>
      <w:r>
        <w:br/>
        <w:t xml:space="preserve">                    # </w:t>
      </w:r>
      <w:r>
        <w:t>期待時刻から</w:t>
      </w:r>
      <w:r>
        <w:t>±10</w:t>
      </w:r>
      <w:r>
        <w:t>分以内かチェック</w:t>
      </w:r>
      <w:r>
        <w:br/>
        <w:t xml:space="preserve">                    time_diff = abs((log_time - expected_dt).total_seconds() / 60)</w:t>
      </w:r>
      <w:r>
        <w:br/>
        <w:t xml:space="preserve">                    </w:t>
      </w:r>
      <w:r>
        <w:br/>
        <w:t xml:space="preserve">                    if time_diff &gt; 10:</w:t>
      </w:r>
      <w:r>
        <w:br/>
        <w:t xml:space="preserve">                        result['errors'].append(</w:t>
      </w:r>
      <w:r>
        <w:br/>
        <w:t xml:space="preserve">                            f'</w:t>
      </w:r>
      <w:r>
        <w:t>実行時刻が期待値からずれています（</w:t>
      </w:r>
      <w:r>
        <w:t>{time_diff:.0f}</w:t>
      </w:r>
      <w:r>
        <w:t>分）</w:t>
      </w:r>
      <w:r>
        <w:t>'</w:t>
      </w:r>
      <w:r>
        <w:br/>
        <w:t xml:space="preserve">                        )</w:t>
      </w:r>
      <w:r>
        <w:br/>
        <w:t xml:space="preserve">                        if result['status'] == 'ok':</w:t>
      </w:r>
      <w:r>
        <w:br/>
        <w:t xml:space="preserve">                            result['status'] = 'warning'</w:t>
      </w:r>
      <w:r>
        <w:br/>
        <w:t xml:space="preserve">                            </w:t>
      </w:r>
      <w:r>
        <w:br/>
      </w:r>
      <w:r>
        <w:lastRenderedPageBreak/>
        <w:t xml:space="preserve">                except Exception as e:</w:t>
      </w:r>
      <w:r>
        <w:br/>
        <w:t xml:space="preserve">                    self.logger.warning(f'</w:t>
      </w:r>
      <w:r>
        <w:t>時刻チェックエラー</w:t>
      </w:r>
      <w:r>
        <w:t>: {e}')</w:t>
      </w:r>
      <w:r>
        <w:br/>
        <w:t xml:space="preserve">        </w:t>
      </w:r>
      <w:r>
        <w:br/>
        <w:t xml:space="preserve">        except Exception as e:</w:t>
      </w:r>
      <w:r>
        <w:br/>
        <w:t xml:space="preserve">            result['status'] = 'error'</w:t>
      </w:r>
      <w:r>
        <w:br/>
        <w:t xml:space="preserve">            result['errors'].append(f'</w:t>
      </w:r>
      <w:r>
        <w:t>ログ読み込みエラー</w:t>
      </w:r>
      <w:r>
        <w:t>: {str(e)}')</w:t>
      </w:r>
      <w:r>
        <w:br/>
        <w:t xml:space="preserve">        </w:t>
      </w:r>
      <w:r>
        <w:br/>
        <w:t xml:space="preserve">        return result</w:t>
      </w:r>
      <w:r>
        <w:br/>
        <w:t xml:space="preserve">    </w:t>
      </w:r>
      <w:r>
        <w:br/>
        <w:t xml:space="preserve">    def check_heartbeat(self) -&gt; dict:</w:t>
      </w:r>
      <w:r>
        <w:br/>
        <w:t xml:space="preserve">        """</w:t>
      </w:r>
      <w:r>
        <w:br/>
        <w:t xml:space="preserve">        </w:t>
      </w:r>
      <w:r>
        <w:t>ハートビートファイルをチェック</w:t>
      </w:r>
      <w:r>
        <w:br/>
        <w:t xml:space="preserve">        </w:t>
      </w:r>
      <w:r>
        <w:br/>
        <w:t xml:space="preserve">        Returns:</w:t>
      </w:r>
      <w:r>
        <w:br/>
        <w:t xml:space="preserve">            dict: </w:t>
      </w:r>
      <w:r>
        <w:t>チェック結果</w:t>
      </w:r>
      <w:r>
        <w:br/>
        <w:t xml:space="preserve">        """</w:t>
      </w:r>
      <w:r>
        <w:br/>
        <w:t xml:space="preserve">        heartbeat_file = self.log_dir / "heartbeat.txt"</w:t>
      </w:r>
      <w:r>
        <w:br/>
        <w:t xml:space="preserve">        </w:t>
      </w:r>
      <w:r>
        <w:br/>
        <w:t xml:space="preserve">        if not heartbeat_file.exists():</w:t>
      </w:r>
      <w:r>
        <w:br/>
        <w:t xml:space="preserve">            return {</w:t>
      </w:r>
      <w:r>
        <w:br/>
        <w:t xml:space="preserve">                'status': 'error',</w:t>
      </w:r>
      <w:r>
        <w:br/>
        <w:t xml:space="preserve">                'message': '</w:t>
      </w:r>
      <w:r>
        <w:t>ハートビートファイルが存在しません</w:t>
      </w:r>
      <w:r>
        <w:t>'</w:t>
      </w:r>
      <w:r>
        <w:br/>
        <w:t xml:space="preserve">            }</w:t>
      </w:r>
      <w:r>
        <w:br/>
        <w:t xml:space="preserve">        </w:t>
      </w:r>
      <w:r>
        <w:br/>
        <w:t xml:space="preserve">        try:</w:t>
      </w:r>
      <w:r>
        <w:br/>
        <w:t xml:space="preserve">            with open(heartbeat_file, 'r') as f:</w:t>
      </w:r>
      <w:r>
        <w:br/>
        <w:t xml:space="preserve">                lines = f.readlines()</w:t>
      </w:r>
      <w:r>
        <w:br/>
        <w:t xml:space="preserve">            </w:t>
      </w:r>
      <w:r>
        <w:br/>
        <w:t xml:space="preserve">            if not lines:</w:t>
      </w:r>
      <w:r>
        <w:br/>
        <w:t xml:space="preserve">                return {</w:t>
      </w:r>
      <w:r>
        <w:br/>
        <w:t xml:space="preserve">                    'status': 'error',</w:t>
      </w:r>
      <w:r>
        <w:br/>
        <w:t xml:space="preserve">                    'message': '</w:t>
      </w:r>
      <w:r>
        <w:t>ハートビートファイルが空です</w:t>
      </w:r>
      <w:r>
        <w:t>'</w:t>
      </w:r>
      <w:r>
        <w:br/>
        <w:t xml:space="preserve">                }</w:t>
      </w:r>
      <w:r>
        <w:br/>
        <w:t xml:space="preserve">            </w:t>
      </w:r>
      <w:r>
        <w:br/>
        <w:t xml:space="preserve">            # </w:t>
      </w:r>
      <w:r>
        <w:t>タイムスタンプをチェック</w:t>
      </w:r>
      <w:r>
        <w:br/>
        <w:t xml:space="preserve">            timestamp_line = lines[0].strip()</w:t>
      </w:r>
      <w:r>
        <w:br/>
        <w:t xml:space="preserve">            last_heartbeat = datetime.fromisoformat(timestamp_line)</w:t>
      </w:r>
      <w:r>
        <w:br/>
        <w:t xml:space="preserve">            </w:t>
      </w:r>
      <w:r>
        <w:br/>
        <w:t xml:space="preserve">            # 1</w:t>
      </w:r>
      <w:r>
        <w:t>時間以上更新がなければ警告</w:t>
      </w:r>
      <w:r>
        <w:br/>
        <w:t xml:space="preserve">            time_diff = datetime.now() - last_heartbeat</w:t>
      </w:r>
      <w:r>
        <w:br/>
        <w:t xml:space="preserve">            </w:t>
      </w:r>
      <w:r>
        <w:br/>
        <w:t xml:space="preserve">            if time_diff &gt; timedelta(hours=1):</w:t>
      </w:r>
      <w:r>
        <w:br/>
      </w:r>
      <w:r>
        <w:lastRenderedPageBreak/>
        <w:t xml:space="preserve">                return {</w:t>
      </w:r>
      <w:r>
        <w:br/>
        <w:t xml:space="preserve">                    'status': 'warning',</w:t>
      </w:r>
      <w:r>
        <w:br/>
        <w:t xml:space="preserve">                    'message': f'</w:t>
      </w:r>
      <w:r>
        <w:t>ハートビートが</w:t>
      </w:r>
      <w:r>
        <w:t>{time_diff}</w:t>
      </w:r>
      <w:r>
        <w:t>前から更新されていません</w:t>
      </w:r>
      <w:r>
        <w:t>'</w:t>
      </w:r>
      <w:r>
        <w:br/>
        <w:t xml:space="preserve">                }</w:t>
      </w:r>
      <w:r>
        <w:br/>
        <w:t xml:space="preserve">            </w:t>
      </w:r>
      <w:r>
        <w:br/>
        <w:t xml:space="preserve">            return {</w:t>
      </w:r>
      <w:r>
        <w:br/>
        <w:t xml:space="preserve">                'status': 'ok',</w:t>
      </w:r>
      <w:r>
        <w:br/>
        <w:t xml:space="preserve">                'message': f'</w:t>
      </w:r>
      <w:r>
        <w:t>最終更新</w:t>
      </w:r>
      <w:r>
        <w:t>: {last_heartbeat.strftime("%Y-%m-%d %H:%M:%S")}'</w:t>
      </w:r>
      <w:r>
        <w:br/>
        <w:t xml:space="preserve">            }</w:t>
      </w:r>
      <w:r>
        <w:br/>
        <w:t xml:space="preserve">            </w:t>
      </w:r>
      <w:r>
        <w:br/>
        <w:t xml:space="preserve">        except Exception as e:</w:t>
      </w:r>
      <w:r>
        <w:br/>
        <w:t xml:space="preserve">            return {</w:t>
      </w:r>
      <w:r>
        <w:br/>
        <w:t xml:space="preserve">                'status': 'error',</w:t>
      </w:r>
      <w:r>
        <w:br/>
        <w:t xml:space="preserve">                'message': f'</w:t>
      </w:r>
      <w:r>
        <w:t>ハートビートチェックエラー</w:t>
      </w:r>
      <w:r>
        <w:t>: {str(e)}'</w:t>
      </w:r>
      <w:r>
        <w:br/>
        <w:t xml:space="preserve">            }</w:t>
      </w:r>
      <w:r>
        <w:br/>
        <w:t xml:space="preserve">    </w:t>
      </w:r>
      <w:r>
        <w:br/>
        <w:t xml:space="preserve">    def send_alert(self, subject: str, body: str):</w:t>
      </w:r>
      <w:r>
        <w:br/>
        <w:t xml:space="preserve">        """</w:t>
      </w:r>
      <w:r>
        <w:br/>
        <w:t xml:space="preserve">        </w:t>
      </w:r>
      <w:r>
        <w:t>アラートメール送信</w:t>
      </w:r>
      <w:r>
        <w:br/>
        <w:t xml:space="preserve">        </w:t>
      </w:r>
      <w:r>
        <w:br/>
        <w:t xml:space="preserve">        Args:</w:t>
      </w:r>
      <w:r>
        <w:br/>
        <w:t xml:space="preserve">            subject (str): </w:t>
      </w:r>
      <w:r>
        <w:t>件名</w:t>
      </w:r>
      <w:r>
        <w:br/>
        <w:t xml:space="preserve">            body (str): </w:t>
      </w:r>
      <w:r>
        <w:t>本文</w:t>
      </w:r>
      <w:r>
        <w:br/>
        <w:t xml:space="preserve">        """</w:t>
      </w:r>
      <w:r>
        <w:br/>
        <w:t xml:space="preserve">        if not self.config.get('notification', {}).get('enabled', False):</w:t>
      </w:r>
      <w:r>
        <w:br/>
        <w:t xml:space="preserve">            self.logger.info("</w:t>
      </w:r>
      <w:r>
        <w:t>メール通知が無効です</w:t>
      </w:r>
      <w:r>
        <w:t>")</w:t>
      </w:r>
      <w:r>
        <w:br/>
        <w:t xml:space="preserve">            return</w:t>
      </w:r>
      <w:r>
        <w:br/>
        <w:t xml:space="preserve">        </w:t>
      </w:r>
      <w:r>
        <w:br/>
        <w:t xml:space="preserve">        try:</w:t>
      </w:r>
      <w:r>
        <w:br/>
        <w:t xml:space="preserve">            msg = MIMEText(body, 'plain', 'utf-8')</w:t>
      </w:r>
      <w:r>
        <w:br/>
        <w:t xml:space="preserve">            msg['Subject'] = f'[</w:t>
      </w:r>
      <w:r>
        <w:t>貿易</w:t>
      </w:r>
      <w:r>
        <w:t>DX] {subject}'</w:t>
      </w:r>
      <w:r>
        <w:br/>
        <w:t xml:space="preserve">            msg['From'] = self.config['notification']['admin_email']</w:t>
      </w:r>
      <w:r>
        <w:br/>
        <w:t xml:space="preserve">            msg['To'] = self.config['notification']['admin_email']</w:t>
      </w:r>
      <w:r>
        <w:br/>
        <w:t xml:space="preserve">            </w:t>
      </w:r>
      <w:r>
        <w:br/>
        <w:t xml:space="preserve">            smtp_server = self.config['notification']['smtp_server']</w:t>
      </w:r>
      <w:r>
        <w:br/>
        <w:t xml:space="preserve">            smtp_port = self.config['notification']['smtp_port']</w:t>
      </w:r>
      <w:r>
        <w:br/>
        <w:t xml:space="preserve">            </w:t>
      </w:r>
      <w:r>
        <w:br/>
        <w:t xml:space="preserve">            with smtplib.SMTP(smtp_server, smtp_port) as server:</w:t>
      </w:r>
      <w:r>
        <w:br/>
        <w:t xml:space="preserve">                server.send_message(msg)</w:t>
      </w:r>
      <w:r>
        <w:br/>
        <w:t xml:space="preserve">            </w:t>
      </w:r>
      <w:r>
        <w:br/>
        <w:t xml:space="preserve">            self.logger.info(f"</w:t>
      </w:r>
      <w:r>
        <w:t>アラートメール送信</w:t>
      </w:r>
      <w:r>
        <w:t>: {subject}")</w:t>
      </w:r>
      <w:r>
        <w:br/>
        <w:t xml:space="preserve">            </w:t>
      </w:r>
      <w:r>
        <w:br/>
      </w:r>
      <w:r>
        <w:lastRenderedPageBreak/>
        <w:t xml:space="preserve">        except Exception as e:</w:t>
      </w:r>
      <w:r>
        <w:br/>
        <w:t xml:space="preserve">            self.logger.error(f"</w:t>
      </w:r>
      <w:r>
        <w:t>メール送信エラー</w:t>
      </w:r>
      <w:r>
        <w:t>: {e}")</w:t>
      </w:r>
      <w:r>
        <w:br/>
        <w:t xml:space="preserve">    </w:t>
      </w:r>
      <w:r>
        <w:br/>
        <w:t xml:space="preserve">    def run_all_checks(self) -&gt; dict:</w:t>
      </w:r>
      <w:r>
        <w:br/>
        <w:t xml:space="preserve">        """</w:t>
      </w:r>
      <w:r>
        <w:br/>
        <w:t xml:space="preserve">        </w:t>
      </w:r>
      <w:r>
        <w:t>全チェックを実行</w:t>
      </w:r>
      <w:r>
        <w:br/>
        <w:t xml:space="preserve">        </w:t>
      </w:r>
      <w:r>
        <w:br/>
        <w:t xml:space="preserve">        Returns:</w:t>
      </w:r>
      <w:r>
        <w:br/>
        <w:t xml:space="preserve">            dict: </w:t>
      </w:r>
      <w:r>
        <w:t>チェック結果サマリー</w:t>
      </w:r>
      <w:r>
        <w:br/>
        <w:t xml:space="preserve">        """</w:t>
      </w:r>
      <w:r>
        <w:br/>
        <w:t xml:space="preserve">        self.logger.info("=" * 60)</w:t>
      </w:r>
      <w:r>
        <w:br/>
        <w:t xml:space="preserve">        self.logger.info("</w:t>
      </w:r>
      <w:r>
        <w:t>ヘルスチェック開始</w:t>
      </w:r>
      <w:r>
        <w:t>")</w:t>
      </w:r>
      <w:r>
        <w:br/>
        <w:t xml:space="preserve">        self.logger.info("=" * 60)</w:t>
      </w:r>
      <w:r>
        <w:br/>
        <w:t xml:space="preserve">        </w:t>
      </w:r>
      <w:r>
        <w:br/>
        <w:t xml:space="preserve">        checks = {</w:t>
      </w:r>
      <w:r>
        <w:br/>
        <w:t xml:space="preserve">            'distribute': self.check_script_execution('distribute', '08:30'),</w:t>
      </w:r>
      <w:r>
        <w:br/>
        <w:t xml:space="preserve">            'integrate': self.check_script_execution('integrate', '17:30'),</w:t>
      </w:r>
      <w:r>
        <w:br/>
        <w:t xml:space="preserve">            'sync': self.check_script_execution('sync', None),  # 30</w:t>
      </w:r>
      <w:r>
        <w:t>分ごとなので時刻指定なし</w:t>
      </w:r>
      <w:r>
        <w:br/>
        <w:t xml:space="preserve">            'heartbeat': self.check_heartbeat()</w:t>
      </w:r>
      <w:r>
        <w:br/>
        <w:t xml:space="preserve">        }</w:t>
      </w:r>
      <w:r>
        <w:br/>
        <w:t xml:space="preserve">        </w:t>
      </w:r>
      <w:r>
        <w:br/>
        <w:t xml:space="preserve">        # </w:t>
      </w:r>
      <w:r>
        <w:t>エラーまたは警告があればアラート</w:t>
      </w:r>
      <w:r>
        <w:br/>
        <w:t xml:space="preserve">        errors = []</w:t>
      </w:r>
      <w:r>
        <w:br/>
        <w:t xml:space="preserve">        warnings = []</w:t>
      </w:r>
      <w:r>
        <w:br/>
        <w:t xml:space="preserve">        </w:t>
      </w:r>
      <w:r>
        <w:br/>
        <w:t xml:space="preserve">        for check_name, result in checks.items():</w:t>
      </w:r>
      <w:r>
        <w:br/>
        <w:t xml:space="preserve">            if result.get('status') == 'error':</w:t>
      </w:r>
      <w:r>
        <w:br/>
        <w:t xml:space="preserve">                errors.append(f"{check_name}: {', '.join(result.get('errors', [result.get('message', '</w:t>
      </w:r>
      <w:r>
        <w:t>不明なエラー</w:t>
      </w:r>
      <w:r>
        <w:t>')]))}")</w:t>
      </w:r>
      <w:r>
        <w:br/>
        <w:t xml:space="preserve">            elif result.get('status') == 'warning':</w:t>
      </w:r>
      <w:r>
        <w:br/>
        <w:t xml:space="preserve">                warnings.append(f"{check_name}: {', '.join(result.get('errors', [result.get('message', '</w:t>
      </w:r>
      <w:r>
        <w:t>警告</w:t>
      </w:r>
      <w:r>
        <w:t>')]))}")</w:t>
      </w:r>
      <w:r>
        <w:br/>
        <w:t xml:space="preserve">        </w:t>
      </w:r>
      <w:r>
        <w:br/>
        <w:t xml:space="preserve">        # </w:t>
      </w:r>
      <w:r>
        <w:t>結果表示</w:t>
      </w:r>
      <w:r>
        <w:br/>
        <w:t xml:space="preserve">        if errors:</w:t>
      </w:r>
      <w:r>
        <w:br/>
        <w:t xml:space="preserve">            self.logger.error(f"</w:t>
      </w:r>
      <w:r>
        <w:t>エラー検出</w:t>
      </w:r>
      <w:r>
        <w:t>: {len(errors)}</w:t>
      </w:r>
      <w:r>
        <w:t>件</w:t>
      </w:r>
      <w:r>
        <w:t>")</w:t>
      </w:r>
      <w:r>
        <w:br/>
        <w:t xml:space="preserve">            for error in errors:</w:t>
      </w:r>
      <w:r>
        <w:br/>
        <w:t xml:space="preserve">                self.logger.error(f"  - {error}")</w:t>
      </w:r>
      <w:r>
        <w:br/>
        <w:t xml:space="preserve">            </w:t>
      </w:r>
      <w:r>
        <w:br/>
        <w:t xml:space="preserve">            # </w:t>
      </w:r>
      <w:r>
        <w:t>アラートメール送信</w:t>
      </w:r>
      <w:r>
        <w:br/>
        <w:t xml:space="preserve">            alert_body = "</w:t>
      </w:r>
      <w:r>
        <w:t>以下のエラーが検出されました</w:t>
      </w:r>
      <w:r>
        <w:t>:\n\n"</w:t>
      </w:r>
      <w:r>
        <w:br/>
        <w:t xml:space="preserve">            alert_body += "\n".join(errors)</w:t>
      </w:r>
      <w:r>
        <w:br/>
      </w:r>
      <w:r>
        <w:lastRenderedPageBreak/>
        <w:t xml:space="preserve">            self.send_alert("</w:t>
      </w:r>
      <w:r>
        <w:t>システムエラー検出</w:t>
      </w:r>
      <w:r>
        <w:t>", alert_body)</w:t>
      </w:r>
      <w:r>
        <w:br/>
        <w:t xml:space="preserve">        </w:t>
      </w:r>
      <w:r>
        <w:br/>
        <w:t xml:space="preserve">        if warnings:</w:t>
      </w:r>
      <w:r>
        <w:br/>
        <w:t xml:space="preserve">            self.logger.warning(f"</w:t>
      </w:r>
      <w:r>
        <w:t>警告検出</w:t>
      </w:r>
      <w:r>
        <w:t>: {len(warnings)}</w:t>
      </w:r>
      <w:r>
        <w:t>件</w:t>
      </w:r>
      <w:r>
        <w:t>")</w:t>
      </w:r>
      <w:r>
        <w:br/>
        <w:t xml:space="preserve">            for warning in warnings:</w:t>
      </w:r>
      <w:r>
        <w:br/>
        <w:t xml:space="preserve">                self.logger.warning(f"  - {warning}")</w:t>
      </w:r>
      <w:r>
        <w:br/>
        <w:t xml:space="preserve">        </w:t>
      </w:r>
      <w:r>
        <w:br/>
        <w:t xml:space="preserve">        if not errors and not warnings:</w:t>
      </w:r>
      <w:r>
        <w:br/>
        <w:t xml:space="preserve">            self.logger.info("</w:t>
      </w:r>
      <w:r>
        <w:t>全チェック正常</w:t>
      </w:r>
      <w:r>
        <w:t>")</w:t>
      </w:r>
      <w:r>
        <w:br/>
        <w:t xml:space="preserve">        </w:t>
      </w:r>
      <w:r>
        <w:br/>
        <w:t xml:space="preserve">        self.logger.info("=" * 60)</w:t>
      </w:r>
      <w:r>
        <w:br/>
        <w:t xml:space="preserve">        </w:t>
      </w:r>
      <w:r>
        <w:br/>
        <w:t xml:space="preserve">        return {</w:t>
      </w:r>
      <w:r>
        <w:br/>
        <w:t xml:space="preserve">            'timestamp': datetime.now().isoformat(),</w:t>
      </w:r>
      <w:r>
        <w:br/>
        <w:t xml:space="preserve">            'errors': len(errors),</w:t>
      </w:r>
      <w:r>
        <w:br/>
        <w:t xml:space="preserve">            'warnings': len(warnings),</w:t>
      </w:r>
      <w:r>
        <w:br/>
        <w:t xml:space="preserve">            'checks': checks</w:t>
      </w:r>
      <w:r>
        <w:br/>
        <w:t xml:space="preserve">        }</w:t>
      </w:r>
      <w:r>
        <w:br/>
      </w:r>
      <w:r>
        <w:br/>
      </w:r>
      <w:r>
        <w:br/>
        <w:t>def main():</w:t>
      </w:r>
      <w:r>
        <w:br/>
        <w:t xml:space="preserve">    """</w:t>
      </w:r>
      <w:r>
        <w:t>メイン処理</w:t>
      </w:r>
      <w:r>
        <w:t>"""</w:t>
      </w:r>
      <w:r>
        <w:br/>
        <w:t xml:space="preserve">    try:</w:t>
      </w:r>
      <w:r>
        <w:br/>
        <w:t xml:space="preserve">        checker = HealthChecker("./config.json")</w:t>
      </w:r>
      <w:r>
        <w:br/>
        <w:t xml:space="preserve">        result = checker.run_all_checks()</w:t>
      </w:r>
      <w:r>
        <w:br/>
        <w:t xml:space="preserve">        </w:t>
      </w:r>
      <w:r>
        <w:br/>
        <w:t xml:space="preserve">        exit(0 if result['errors'] == 0 else 1)</w:t>
      </w:r>
      <w:r>
        <w:br/>
        <w:t xml:space="preserve">        </w:t>
      </w:r>
      <w:r>
        <w:br/>
        <w:t xml:space="preserve">    except Exception as e:</w:t>
      </w:r>
      <w:r>
        <w:br/>
        <w:t xml:space="preserve">        logging.error(f"</w:t>
      </w:r>
      <w:r>
        <w:t>致命的エラー</w:t>
      </w:r>
      <w:r>
        <w:t>: {e}")</w:t>
      </w:r>
      <w:r>
        <w:br/>
        <w:t xml:space="preserve">        exit(2)</w:t>
      </w:r>
      <w:r>
        <w:br/>
      </w:r>
      <w:r>
        <w:br/>
      </w:r>
      <w:r>
        <w:br/>
        <w:t>if __name__ == "__main__":</w:t>
      </w:r>
      <w:r>
        <w:br/>
        <w:t xml:space="preserve">    main()</w:t>
      </w:r>
      <w:r>
        <w:br/>
      </w:r>
    </w:p>
    <w:p w14:paraId="0ED1B135" w14:textId="77777777" w:rsidR="001B1C6A" w:rsidRDefault="00000000">
      <w:r>
        <w:br w:type="page"/>
      </w:r>
    </w:p>
    <w:p w14:paraId="1D87F8DA" w14:textId="77777777" w:rsidR="001B1C6A" w:rsidRDefault="00000000">
      <w:pPr>
        <w:pStyle w:val="21"/>
      </w:pPr>
      <w:r>
        <w:lastRenderedPageBreak/>
        <w:t xml:space="preserve">5.7 </w:t>
      </w:r>
      <w:r>
        <w:t>項目単位の競合解決機能（</w:t>
      </w:r>
      <w:r>
        <w:t>V2.1</w:t>
      </w:r>
      <w:r>
        <w:t>新規）</w:t>
      </w:r>
    </w:p>
    <w:p w14:paraId="04627853" w14:textId="77777777" w:rsidR="001B1C6A" w:rsidRDefault="00000000">
      <w:r>
        <w:t>【概要】</w:t>
      </w:r>
    </w:p>
    <w:p w14:paraId="50AEB34F" w14:textId="77777777" w:rsidR="001B1C6A" w:rsidRDefault="00000000">
      <w:r>
        <w:br/>
        <w:t>V2.0</w:t>
      </w:r>
      <w:r>
        <w:t>では「最新タイムスタンプの行をまるごと採用」していたため、</w:t>
      </w:r>
      <w:r>
        <w:br/>
      </w:r>
      <w:r>
        <w:t>同じ案件を複数人が異なる項目を更新した場合、片方の変更が消えるリスクがあった。</w:t>
      </w:r>
      <w:r>
        <w:br/>
        <w:t>V2.1</w:t>
      </w:r>
      <w:r>
        <w:t>では項目単位で最新のものを採用することで、データロストを防ぐ。</w:t>
      </w:r>
      <w:r>
        <w:br/>
      </w:r>
    </w:p>
    <w:p w14:paraId="5921CF84" w14:textId="77777777" w:rsidR="001B1C6A" w:rsidRDefault="00000000">
      <w:pPr>
        <w:pStyle w:val="31"/>
      </w:pPr>
      <w:r>
        <w:t xml:space="preserve">5.7.1 </w:t>
      </w:r>
      <w:r>
        <w:t>問題の例</w:t>
      </w:r>
    </w:p>
    <w:p w14:paraId="0122D16D" w14:textId="77777777" w:rsidR="001B1C6A" w:rsidRDefault="00000000">
      <w:r>
        <w:br/>
      </w:r>
      <w:r>
        <w:t>【</w:t>
      </w:r>
      <w:r>
        <w:t>V2.0</w:t>
      </w:r>
      <w:r>
        <w:t>の問題】</w:t>
      </w:r>
      <w:r>
        <w:br/>
      </w:r>
      <w:r>
        <w:br/>
        <w:t xml:space="preserve">15:00 </w:t>
      </w:r>
      <w:r>
        <w:t>山田さん</w:t>
      </w:r>
      <w:r>
        <w:t xml:space="preserve">: </w:t>
      </w:r>
      <w:r>
        <w:t>案件</w:t>
      </w:r>
      <w:r>
        <w:t>2025-EX-001</w:t>
      </w:r>
      <w:r>
        <w:t>の数量を更新</w:t>
      </w:r>
      <w:r>
        <w:br/>
        <w:t xml:space="preserve">      </w:t>
      </w:r>
      <w:r>
        <w:t>案件番号</w:t>
      </w:r>
      <w:r>
        <w:t>: 2025-EX-001</w:t>
      </w:r>
      <w:r>
        <w:br/>
        <w:t xml:space="preserve">      </w:t>
      </w:r>
      <w:r>
        <w:t>数量</w:t>
      </w:r>
      <w:r>
        <w:t>: 100 → 150</w:t>
      </w:r>
      <w:r>
        <w:br/>
        <w:t xml:space="preserve">      </w:t>
      </w:r>
      <w:r>
        <w:t>最終更新</w:t>
      </w:r>
      <w:r>
        <w:t>: 2025/11/13 15:00</w:t>
      </w:r>
      <w:r>
        <w:br/>
      </w:r>
      <w:r>
        <w:br/>
        <w:t xml:space="preserve">15:30 </w:t>
      </w:r>
      <w:r>
        <w:t>鈴木さん</w:t>
      </w:r>
      <w:r>
        <w:t xml:space="preserve">: </w:t>
      </w:r>
      <w:r>
        <w:t>同じ案件の単価を更新</w:t>
      </w:r>
      <w:r>
        <w:br/>
        <w:t xml:space="preserve">      </w:t>
      </w:r>
      <w:r>
        <w:t>案件番号</w:t>
      </w:r>
      <w:r>
        <w:t>: 2025-EX-001</w:t>
      </w:r>
      <w:r>
        <w:br/>
        <w:t xml:space="preserve">      </w:t>
      </w:r>
      <w:r>
        <w:t>単価</w:t>
      </w:r>
      <w:r>
        <w:t>: 1000 → 1200</w:t>
      </w:r>
      <w:r>
        <w:br/>
        <w:t xml:space="preserve">      </w:t>
      </w:r>
      <w:r>
        <w:t>最終更新</w:t>
      </w:r>
      <w:r>
        <w:t>: 2025/11/13 15:30</w:t>
      </w:r>
      <w:r>
        <w:br/>
      </w:r>
      <w:r>
        <w:br/>
        <w:t xml:space="preserve">17:30 </w:t>
      </w:r>
      <w:r>
        <w:t>統合処理（</w:t>
      </w:r>
      <w:r>
        <w:t>V2.0</w:t>
      </w:r>
      <w:r>
        <w:t>のロジック）</w:t>
      </w:r>
      <w:r>
        <w:t>:</w:t>
      </w:r>
      <w:r>
        <w:br/>
        <w:t xml:space="preserve">      </w:t>
      </w:r>
      <w:r>
        <w:t>「最新タイムスタンプ</w:t>
      </w:r>
      <w:r>
        <w:t xml:space="preserve"> = 15:30</w:t>
      </w:r>
      <w:r>
        <w:t>」</w:t>
      </w:r>
      <w:r>
        <w:br/>
        <w:t xml:space="preserve">      → </w:t>
      </w:r>
      <w:r>
        <w:t>鈴木さんのデータをまるごと採用</w:t>
      </w:r>
      <w:r>
        <w:br/>
        <w:t xml:space="preserve">      </w:t>
      </w:r>
      <w:r>
        <w:br/>
      </w:r>
      <w:r>
        <w:t>結果</w:t>
      </w:r>
      <w:r>
        <w:t>:</w:t>
      </w:r>
      <w:r>
        <w:br/>
        <w:t xml:space="preserve">  ✓ </w:t>
      </w:r>
      <w:r>
        <w:t>単価</w:t>
      </w:r>
      <w:r>
        <w:t>: 1200</w:t>
      </w:r>
      <w:r>
        <w:t>（鈴木さんの更新が反映）</w:t>
      </w:r>
      <w:r>
        <w:br/>
        <w:t xml:space="preserve">  ✗ </w:t>
      </w:r>
      <w:r>
        <w:t>数量</w:t>
      </w:r>
      <w:r>
        <w:t>: 100</w:t>
      </w:r>
      <w:r>
        <w:t>（山田さんの更新が消える！）</w:t>
      </w:r>
      <w:r>
        <w:br/>
      </w:r>
      <w:r>
        <w:br/>
      </w:r>
      <w:r>
        <w:br/>
      </w:r>
      <w:r>
        <w:t>【</w:t>
      </w:r>
      <w:r>
        <w:t>V2.1</w:t>
      </w:r>
      <w:r>
        <w:t>の改善】</w:t>
      </w:r>
      <w:r>
        <w:br/>
      </w:r>
      <w:r>
        <w:br/>
        <w:t xml:space="preserve">17:30 </w:t>
      </w:r>
      <w:r>
        <w:t>統合処理（</w:t>
      </w:r>
      <w:r>
        <w:t>V2.1</w:t>
      </w:r>
      <w:r>
        <w:t>のロジック）</w:t>
      </w:r>
      <w:r>
        <w:t>:</w:t>
      </w:r>
      <w:r>
        <w:br/>
        <w:t xml:space="preserve">      </w:t>
      </w:r>
      <w:r>
        <w:t>各項目ごとに最新のものを採用</w:t>
      </w:r>
      <w:r>
        <w:br/>
        <w:t xml:space="preserve">      </w:t>
      </w:r>
      <w:r>
        <w:br/>
        <w:t xml:space="preserve">      </w:t>
      </w:r>
      <w:r>
        <w:t>数量</w:t>
      </w:r>
      <w:r>
        <w:t xml:space="preserve">: </w:t>
      </w:r>
      <w:r>
        <w:t>山田さんの更新（</w:t>
      </w:r>
      <w:r>
        <w:t>15:00</w:t>
      </w:r>
      <w:r>
        <w:t>）</w:t>
      </w:r>
      <w:r>
        <w:t>→ 150</w:t>
      </w:r>
      <w:r>
        <w:br/>
        <w:t xml:space="preserve">      </w:t>
      </w:r>
      <w:r>
        <w:t>単価</w:t>
      </w:r>
      <w:r>
        <w:t xml:space="preserve">: </w:t>
      </w:r>
      <w:r>
        <w:t>鈴木さんの更新（</w:t>
      </w:r>
      <w:r>
        <w:t>15:30</w:t>
      </w:r>
      <w:r>
        <w:t>）</w:t>
      </w:r>
      <w:r>
        <w:t>→ 1200</w:t>
      </w:r>
      <w:r>
        <w:br/>
        <w:t xml:space="preserve">      </w:t>
      </w:r>
      <w:r>
        <w:br/>
      </w:r>
      <w:r>
        <w:t>結果</w:t>
      </w:r>
      <w:r>
        <w:t>:</w:t>
      </w:r>
      <w:r>
        <w:br/>
      </w:r>
      <w:r>
        <w:lastRenderedPageBreak/>
        <w:t xml:space="preserve">  ✓ </w:t>
      </w:r>
      <w:r>
        <w:t>単価</w:t>
      </w:r>
      <w:r>
        <w:t>: 1200</w:t>
      </w:r>
      <w:r>
        <w:t>（鈴木さんの更新が反映）</w:t>
      </w:r>
      <w:r>
        <w:br/>
        <w:t xml:space="preserve">  ✓ </w:t>
      </w:r>
      <w:r>
        <w:t>数量</w:t>
      </w:r>
      <w:r>
        <w:t>: 150</w:t>
      </w:r>
      <w:r>
        <w:t>（山田さんの更新も反映）</w:t>
      </w:r>
      <w:r>
        <w:br/>
        <w:t xml:space="preserve">  </w:t>
      </w:r>
      <w:r>
        <w:br/>
      </w:r>
      <w:r>
        <w:t>両方の変更が保持される！</w:t>
      </w:r>
      <w:r>
        <w:br/>
      </w:r>
    </w:p>
    <w:p w14:paraId="2FC8E73D" w14:textId="77777777" w:rsidR="001B1C6A" w:rsidRDefault="00000000">
      <w:r>
        <w:br w:type="page"/>
      </w:r>
    </w:p>
    <w:p w14:paraId="495BE22E" w14:textId="77777777" w:rsidR="001B1C6A" w:rsidRDefault="00000000">
      <w:pPr>
        <w:pStyle w:val="31"/>
      </w:pPr>
      <w:r>
        <w:lastRenderedPageBreak/>
        <w:t xml:space="preserve">5.7.2 </w:t>
      </w:r>
      <w:r>
        <w:t>実装コード</w:t>
      </w:r>
    </w:p>
    <w:p w14:paraId="6500EDF1" w14:textId="77777777" w:rsidR="001B1C6A" w:rsidRDefault="00000000">
      <w:r>
        <w:br/>
        <w:t xml:space="preserve"># integrate_data.py </w:t>
      </w:r>
      <w:r>
        <w:t>に追加</w:t>
      </w:r>
      <w:r>
        <w:br/>
      </w:r>
      <w:r>
        <w:br/>
        <w:t xml:space="preserve">def merge_with_field_level_resolution(master_df: pd.DataFrame, </w:t>
      </w:r>
      <w:r>
        <w:br/>
        <w:t xml:space="preserve">                                     user_dfs: list) -&gt; pd.DataFrame:</w:t>
      </w:r>
      <w:r>
        <w:br/>
        <w:t xml:space="preserve">    """</w:t>
      </w:r>
      <w:r>
        <w:br/>
        <w:t xml:space="preserve">    </w:t>
      </w:r>
      <w:r>
        <w:t>項目単位で最新のデータをマージ</w:t>
      </w:r>
      <w:r>
        <w:br/>
        <w:t xml:space="preserve">    </w:t>
      </w:r>
      <w:r>
        <w:br/>
        <w:t xml:space="preserve">    Args:</w:t>
      </w:r>
      <w:r>
        <w:br/>
        <w:t xml:space="preserve">        master_df (pd.DataFrame): </w:t>
      </w:r>
      <w:r>
        <w:t>マスターデータ</w:t>
      </w:r>
      <w:r>
        <w:br/>
        <w:t xml:space="preserve">        user_dfs (list): </w:t>
      </w:r>
      <w:r>
        <w:t>各ユーザーのデータフレームのリスト</w:t>
      </w:r>
      <w:r>
        <w:br/>
        <w:t xml:space="preserve">        </w:t>
      </w:r>
      <w:r>
        <w:br/>
        <w:t xml:space="preserve">    Returns:</w:t>
      </w:r>
      <w:r>
        <w:br/>
        <w:t xml:space="preserve">        pd.DataFrame: </w:t>
      </w:r>
      <w:r>
        <w:t>マージ結果</w:t>
      </w:r>
      <w:r>
        <w:br/>
        <w:t xml:space="preserve">    """</w:t>
      </w:r>
      <w:r>
        <w:br/>
        <w:t xml:space="preserve">    # </w:t>
      </w:r>
      <w:r>
        <w:t>競合ログ</w:t>
      </w:r>
      <w:r>
        <w:br/>
        <w:t xml:space="preserve">    conflicts_log = []</w:t>
      </w:r>
      <w:r>
        <w:br/>
        <w:t xml:space="preserve">    </w:t>
      </w:r>
      <w:r>
        <w:br/>
        <w:t xml:space="preserve">    # </w:t>
      </w:r>
      <w:r>
        <w:t>全データを結合（マスター</w:t>
      </w:r>
      <w:r>
        <w:t xml:space="preserve"> + </w:t>
      </w:r>
      <w:r>
        <w:t>全ユーザー）</w:t>
      </w:r>
      <w:r>
        <w:br/>
        <w:t xml:space="preserve">    all_dfs = [master_df] + user_dfs if not master_df.empty else user_dfs</w:t>
      </w:r>
      <w:r>
        <w:br/>
        <w:t xml:space="preserve">    </w:t>
      </w:r>
      <w:r>
        <w:br/>
        <w:t xml:space="preserve">    # </w:t>
      </w:r>
      <w:r>
        <w:t>案件番号でグループ化</w:t>
      </w:r>
      <w:r>
        <w:br/>
        <w:t xml:space="preserve">    all_data = pd.concat(all_dfs, ignore_index=True)</w:t>
      </w:r>
      <w:r>
        <w:br/>
        <w:t xml:space="preserve">    grouped = all_data.groupby('</w:t>
      </w:r>
      <w:r>
        <w:t>案件番号</w:t>
      </w:r>
      <w:r>
        <w:t>')</w:t>
      </w:r>
      <w:r>
        <w:br/>
        <w:t xml:space="preserve">    </w:t>
      </w:r>
      <w:r>
        <w:br/>
        <w:t xml:space="preserve">    merged_rows = []</w:t>
      </w:r>
      <w:r>
        <w:br/>
        <w:t xml:space="preserve">    </w:t>
      </w:r>
      <w:r>
        <w:br/>
        <w:t xml:space="preserve">    for case_no, group in grouped:</w:t>
      </w:r>
      <w:r>
        <w:br/>
        <w:t xml:space="preserve">        if len(group) == 1:</w:t>
      </w:r>
      <w:r>
        <w:br/>
        <w:t xml:space="preserve">            # </w:t>
      </w:r>
      <w:r>
        <w:t>競合なし</w:t>
      </w:r>
      <w:r>
        <w:br/>
        <w:t xml:space="preserve">            merged_rows.append(group.iloc[0].to_dict())</w:t>
      </w:r>
      <w:r>
        <w:br/>
        <w:t xml:space="preserve">            continue</w:t>
      </w:r>
      <w:r>
        <w:br/>
        <w:t xml:space="preserve">        </w:t>
      </w:r>
      <w:r>
        <w:br/>
        <w:t xml:space="preserve">        # </w:t>
      </w:r>
      <w:r>
        <w:t>競合あり</w:t>
      </w:r>
      <w:r>
        <w:t xml:space="preserve"> - </w:t>
      </w:r>
      <w:r>
        <w:t>項目単位でマージ</w:t>
      </w:r>
      <w:r>
        <w:br/>
        <w:t xml:space="preserve">        merged_row = {}</w:t>
      </w:r>
      <w:r>
        <w:br/>
        <w:t xml:space="preserve">        conflict_detected = False</w:t>
      </w:r>
      <w:r>
        <w:br/>
        <w:t xml:space="preserve">        conflict_details = []</w:t>
      </w:r>
      <w:r>
        <w:br/>
        <w:t xml:space="preserve">        </w:t>
      </w:r>
      <w:r>
        <w:br/>
        <w:t xml:space="preserve">        # </w:t>
      </w:r>
      <w:r>
        <w:t>基本項目</w:t>
      </w:r>
      <w:r>
        <w:br/>
        <w:t xml:space="preserve">        merged_row['</w:t>
      </w:r>
      <w:r>
        <w:t>案件番号</w:t>
      </w:r>
      <w:r>
        <w:t>'] = case_no</w:t>
      </w:r>
      <w:r>
        <w:br/>
        <w:t xml:space="preserve">        </w:t>
      </w:r>
      <w:r>
        <w:br/>
      </w:r>
      <w:r>
        <w:lastRenderedPageBreak/>
        <w:t xml:space="preserve">        # </w:t>
      </w:r>
      <w:r>
        <w:t>各項目について、最新のタイムスタンプを持つ値を採用</w:t>
      </w:r>
      <w:r>
        <w:br/>
        <w:t xml:space="preserve">        for column in group.columns:</w:t>
      </w:r>
      <w:r>
        <w:br/>
        <w:t xml:space="preserve">            if column in ['</w:t>
      </w:r>
      <w:r>
        <w:t>案件番号</w:t>
      </w:r>
      <w:r>
        <w:t>', '</w:t>
      </w:r>
      <w:r>
        <w:t>最終更新日時</w:t>
      </w:r>
      <w:r>
        <w:t>', '</w:t>
      </w:r>
      <w:r>
        <w:t>更新者</w:t>
      </w:r>
      <w:r>
        <w:t>']:</w:t>
      </w:r>
      <w:r>
        <w:br/>
        <w:t xml:space="preserve">                continue</w:t>
      </w:r>
      <w:r>
        <w:br/>
        <w:t xml:space="preserve">            </w:t>
      </w:r>
      <w:r>
        <w:br/>
        <w:t xml:space="preserve">            # </w:t>
      </w:r>
      <w:r>
        <w:t>各行の値とタイムスタンプを取得</w:t>
      </w:r>
      <w:r>
        <w:br/>
        <w:t xml:space="preserve">            values = []</w:t>
      </w:r>
      <w:r>
        <w:br/>
        <w:t xml:space="preserve">            for _, row in group.iterrows():</w:t>
      </w:r>
      <w:r>
        <w:br/>
        <w:t xml:space="preserve">                value = row[column]</w:t>
      </w:r>
      <w:r>
        <w:br/>
        <w:t xml:space="preserve">                timestamp = row.get('</w:t>
      </w:r>
      <w:r>
        <w:t>最終更新日時</w:t>
      </w:r>
      <w:r>
        <w:t>', pd.NaT)</w:t>
      </w:r>
      <w:r>
        <w:br/>
        <w:t xml:space="preserve">                updater = row.get('</w:t>
      </w:r>
      <w:r>
        <w:t>更新者</w:t>
      </w:r>
      <w:r>
        <w:t>', '</w:t>
      </w:r>
      <w:r>
        <w:t>不明</w:t>
      </w:r>
      <w:r>
        <w:t>')</w:t>
      </w:r>
      <w:r>
        <w:br/>
        <w:t xml:space="preserve">                </w:t>
      </w:r>
      <w:r>
        <w:br/>
        <w:t xml:space="preserve">                values.append({</w:t>
      </w:r>
      <w:r>
        <w:br/>
        <w:t xml:space="preserve">                    'value': value,</w:t>
      </w:r>
      <w:r>
        <w:br/>
        <w:t xml:space="preserve">                    'timestamp': timestamp,</w:t>
      </w:r>
      <w:r>
        <w:br/>
        <w:t xml:space="preserve">                    'updater': updater</w:t>
      </w:r>
      <w:r>
        <w:br/>
        <w:t xml:space="preserve">                })</w:t>
      </w:r>
      <w:r>
        <w:br/>
        <w:t xml:space="preserve">            </w:t>
      </w:r>
      <w:r>
        <w:br/>
        <w:t xml:space="preserve">            # </w:t>
      </w:r>
      <w:r>
        <w:t>空でない値のみを対象</w:t>
      </w:r>
      <w:r>
        <w:br/>
        <w:t xml:space="preserve">            non_empty_values = [v for v in values if pd.notna(v['value']) and v['value'] != '']</w:t>
      </w:r>
      <w:r>
        <w:br/>
        <w:t xml:space="preserve">            </w:t>
      </w:r>
      <w:r>
        <w:br/>
        <w:t xml:space="preserve">            if not non_empty_values:</w:t>
      </w:r>
      <w:r>
        <w:br/>
        <w:t xml:space="preserve">                merged_row[column] = ''</w:t>
      </w:r>
      <w:r>
        <w:br/>
        <w:t xml:space="preserve">                continue</w:t>
      </w:r>
      <w:r>
        <w:br/>
        <w:t xml:space="preserve">            </w:t>
      </w:r>
      <w:r>
        <w:br/>
        <w:t xml:space="preserve">            # </w:t>
      </w:r>
      <w:r>
        <w:t>最新のタイムスタンプを持つ値を採用</w:t>
      </w:r>
      <w:r>
        <w:br/>
        <w:t xml:space="preserve">            latest = max(non_empty_values, key=lambda x: x['timestamp'] if pd.notna(x['timestamp']) else pd.Timestamp.min)</w:t>
      </w:r>
      <w:r>
        <w:br/>
        <w:t xml:space="preserve">            merged_row[column] = latest['value']</w:t>
      </w:r>
      <w:r>
        <w:br/>
        <w:t xml:space="preserve">            </w:t>
      </w:r>
      <w:r>
        <w:br/>
        <w:t xml:space="preserve">            # </w:t>
      </w:r>
      <w:r>
        <w:t>競合があるかチェック（複数の異なる値がある場合）</w:t>
      </w:r>
      <w:r>
        <w:br/>
        <w:t xml:space="preserve">            unique_values = set([v['value'] for v in non_empty_values if pd.notna(v['value'])])</w:t>
      </w:r>
      <w:r>
        <w:br/>
        <w:t xml:space="preserve">            if len(unique_values) &gt; 1:</w:t>
      </w:r>
      <w:r>
        <w:br/>
        <w:t xml:space="preserve">                conflict_detected = True</w:t>
      </w:r>
      <w:r>
        <w:br/>
        <w:t xml:space="preserve">                conflict_details.append({</w:t>
      </w:r>
      <w:r>
        <w:br/>
        <w:t xml:space="preserve">                    'column': column,</w:t>
      </w:r>
      <w:r>
        <w:br/>
        <w:t xml:space="preserve">                    'values': non_empty_values,</w:t>
      </w:r>
      <w:r>
        <w:br/>
        <w:t xml:space="preserve">                    'selected': latest</w:t>
      </w:r>
      <w:r>
        <w:br/>
        <w:t xml:space="preserve">                })</w:t>
      </w:r>
      <w:r>
        <w:br/>
        <w:t xml:space="preserve">        </w:t>
      </w:r>
      <w:r>
        <w:br/>
        <w:t xml:space="preserve">        # </w:t>
      </w:r>
      <w:r>
        <w:t>最終更新日時と更新者は最新のものを設定</w:t>
      </w:r>
      <w:r>
        <w:br/>
        <w:t xml:space="preserve">        latest_row = group.loc[group['</w:t>
      </w:r>
      <w:r>
        <w:t>最終更新日時</w:t>
      </w:r>
      <w:r>
        <w:t>'].idxmax()]</w:t>
      </w:r>
      <w:r>
        <w:br/>
      </w:r>
      <w:r>
        <w:lastRenderedPageBreak/>
        <w:t xml:space="preserve">        merged_row['</w:t>
      </w:r>
      <w:r>
        <w:t>最終更新日時</w:t>
      </w:r>
      <w:r>
        <w:t>'] = latest_row['</w:t>
      </w:r>
      <w:r>
        <w:t>最終更新日時</w:t>
      </w:r>
      <w:r>
        <w:t>']</w:t>
      </w:r>
      <w:r>
        <w:br/>
        <w:t xml:space="preserve">        merged_row['</w:t>
      </w:r>
      <w:r>
        <w:t>更新者</w:t>
      </w:r>
      <w:r>
        <w:t>'] = latest_row['</w:t>
      </w:r>
      <w:r>
        <w:t>更新者</w:t>
      </w:r>
      <w:r>
        <w:t>']</w:t>
      </w:r>
      <w:r>
        <w:br/>
        <w:t xml:space="preserve">        </w:t>
      </w:r>
      <w:r>
        <w:br/>
        <w:t xml:space="preserve">        merged_rows.append(merged_row)</w:t>
      </w:r>
      <w:r>
        <w:br/>
        <w:t xml:space="preserve">        </w:t>
      </w:r>
      <w:r>
        <w:br/>
        <w:t xml:space="preserve">        # </w:t>
      </w:r>
      <w:r>
        <w:t>競合をログに記録</w:t>
      </w:r>
      <w:r>
        <w:br/>
        <w:t xml:space="preserve">        if conflict_detected:</w:t>
      </w:r>
      <w:r>
        <w:br/>
        <w:t xml:space="preserve">            conflicts_log.append({</w:t>
      </w:r>
      <w:r>
        <w:br/>
        <w:t xml:space="preserve">                'case_number': case_no,</w:t>
      </w:r>
      <w:r>
        <w:br/>
        <w:t xml:space="preserve">                'conflicts': conflict_details,</w:t>
      </w:r>
      <w:r>
        <w:br/>
        <w:t xml:space="preserve">                'timestamp': datetime.now().isoformat()</w:t>
      </w:r>
      <w:r>
        <w:br/>
        <w:t xml:space="preserve">            })</w:t>
      </w:r>
      <w:r>
        <w:br/>
        <w:t xml:space="preserve">            </w:t>
      </w:r>
      <w:r>
        <w:br/>
        <w:t xml:space="preserve">            logger.warning(f"</w:t>
      </w:r>
      <w:r>
        <w:t>競合検出</w:t>
      </w:r>
      <w:r>
        <w:t>: {case_no}")</w:t>
      </w:r>
      <w:r>
        <w:br/>
        <w:t xml:space="preserve">            for conflict in conflict_details:</w:t>
      </w:r>
      <w:r>
        <w:br/>
        <w:t xml:space="preserve">                logger.warning(f"  </w:t>
      </w:r>
      <w:r>
        <w:t>項目</w:t>
      </w:r>
      <w:r>
        <w:t>: {conflict['column']}")</w:t>
      </w:r>
      <w:r>
        <w:br/>
        <w:t xml:space="preserve">                for v in conflict['values']:</w:t>
      </w:r>
      <w:r>
        <w:br/>
        <w:t xml:space="preserve">                    logger.warning(f"    - {v['updater']}: {v['value']} ({v['timestamp']})")</w:t>
      </w:r>
      <w:r>
        <w:br/>
        <w:t xml:space="preserve">                logger.warning(f"  → </w:t>
      </w:r>
      <w:r>
        <w:t>採用</w:t>
      </w:r>
      <w:r>
        <w:t>: {conflict['selected']['updater']}</w:t>
      </w:r>
      <w:r>
        <w:t>の値</w:t>
      </w:r>
      <w:r>
        <w:t>")</w:t>
      </w:r>
      <w:r>
        <w:br/>
        <w:t xml:space="preserve">    </w:t>
      </w:r>
      <w:r>
        <w:br/>
        <w:t xml:space="preserve">    # </w:t>
      </w:r>
      <w:r>
        <w:t>競合ログを保存</w:t>
      </w:r>
      <w:r>
        <w:br/>
        <w:t xml:space="preserve">    if conflicts_log:</w:t>
      </w:r>
      <w:r>
        <w:br/>
        <w:t xml:space="preserve">        conflict_log_file = log_dir / f"conflicts_{datetime.now().strftime('%Y%m%d_%H%M%S')}.json"</w:t>
      </w:r>
      <w:r>
        <w:br/>
        <w:t xml:space="preserve">        with open(conflict_log_file, 'w', encoding='utf-8') as f:</w:t>
      </w:r>
      <w:r>
        <w:br/>
        <w:t xml:space="preserve">            json.dump(conflicts_log, f, ensure_ascii=False, indent=2)</w:t>
      </w:r>
      <w:r>
        <w:br/>
        <w:t xml:space="preserve">        </w:t>
      </w:r>
      <w:r>
        <w:br/>
        <w:t xml:space="preserve">        logger.info(f"</w:t>
      </w:r>
      <w:r>
        <w:t>競合ログ保存</w:t>
      </w:r>
      <w:r>
        <w:t>: {conflict_log_file}")</w:t>
      </w:r>
      <w:r>
        <w:br/>
        <w:t xml:space="preserve">    </w:t>
      </w:r>
      <w:r>
        <w:br/>
        <w:t xml:space="preserve">    # DataFrame</w:t>
      </w:r>
      <w:r>
        <w:t>に変換</w:t>
      </w:r>
      <w:r>
        <w:br/>
        <w:t xml:space="preserve">    merged_df = pd.DataFrame(merged_rows)</w:t>
      </w:r>
      <w:r>
        <w:br/>
        <w:t xml:space="preserve">    </w:t>
      </w:r>
      <w:r>
        <w:br/>
        <w:t xml:space="preserve">    return merged_df</w:t>
      </w:r>
      <w:r>
        <w:br/>
      </w:r>
      <w:r>
        <w:br/>
      </w:r>
      <w:r>
        <w:br/>
        <w:t xml:space="preserve"># integrate_data.py </w:t>
      </w:r>
      <w:r>
        <w:t>の統合処理を更新</w:t>
      </w:r>
      <w:r>
        <w:br/>
      </w:r>
      <w:r>
        <w:br/>
        <w:t>def integrate_all_data():</w:t>
      </w:r>
      <w:r>
        <w:br/>
        <w:t xml:space="preserve">    """</w:t>
      </w:r>
      <w:r>
        <w:t>全データを統合（</w:t>
      </w:r>
      <w:r>
        <w:t>V2.1</w:t>
      </w:r>
      <w:r>
        <w:t>版）</w:t>
      </w:r>
      <w:r>
        <w:t>"""</w:t>
      </w:r>
      <w:r>
        <w:br/>
        <w:t xml:space="preserve">    logger.info("=" * 60)</w:t>
      </w:r>
      <w:r>
        <w:br/>
        <w:t xml:space="preserve">    logger.info("</w:t>
      </w:r>
      <w:r>
        <w:t>データ統合開始（</w:t>
      </w:r>
      <w:r>
        <w:t xml:space="preserve">V2.1 - </w:t>
      </w:r>
      <w:r>
        <w:t>項目単位マージ）</w:t>
      </w:r>
      <w:r>
        <w:t>")</w:t>
      </w:r>
      <w:r>
        <w:br/>
        <w:t xml:space="preserve">    logger.info("=" * 60)</w:t>
      </w:r>
      <w:r>
        <w:br/>
      </w:r>
      <w:r>
        <w:lastRenderedPageBreak/>
        <w:t xml:space="preserve">    </w:t>
      </w:r>
      <w:r>
        <w:br/>
        <w:t xml:space="preserve">    try:</w:t>
      </w:r>
      <w:r>
        <w:br/>
        <w:t xml:space="preserve">        # </w:t>
      </w:r>
      <w:r>
        <w:t>マスター読み込み</w:t>
      </w:r>
      <w:r>
        <w:br/>
        <w:t xml:space="preserve">        master_df = load_master_data()</w:t>
      </w:r>
      <w:r>
        <w:br/>
        <w:t xml:space="preserve">        </w:t>
      </w:r>
      <w:r>
        <w:br/>
        <w:t xml:space="preserve">        # </w:t>
      </w:r>
      <w:r>
        <w:t>各ユーザーのデータ読み込み</w:t>
      </w:r>
      <w:r>
        <w:br/>
        <w:t xml:space="preserve">        user_dfs = []</w:t>
      </w:r>
      <w:r>
        <w:br/>
        <w:t xml:space="preserve">        for user in config['users']:</w:t>
      </w:r>
      <w:r>
        <w:br/>
        <w:t xml:space="preserve">            user_df = load_user_data(user['name'])</w:t>
      </w:r>
      <w:r>
        <w:br/>
        <w:t xml:space="preserve">            if not user_df.empty:</w:t>
      </w:r>
      <w:r>
        <w:br/>
        <w:t xml:space="preserve">                user_df['</w:t>
      </w:r>
      <w:r>
        <w:t>更新者</w:t>
      </w:r>
      <w:r>
        <w:t xml:space="preserve">'] = user['name']  # </w:t>
      </w:r>
      <w:r>
        <w:t>更新者を記録</w:t>
      </w:r>
      <w:r>
        <w:br/>
        <w:t xml:space="preserve">                user_dfs.append(user_df)</w:t>
      </w:r>
      <w:r>
        <w:br/>
        <w:t xml:space="preserve">        </w:t>
      </w:r>
      <w:r>
        <w:br/>
        <w:t xml:space="preserve">        if not user_dfs:</w:t>
      </w:r>
      <w:r>
        <w:br/>
        <w:t xml:space="preserve">            logger.info("</w:t>
      </w:r>
      <w:r>
        <w:t>統合対象データなし</w:t>
      </w:r>
      <w:r>
        <w:t>")</w:t>
      </w:r>
      <w:r>
        <w:br/>
        <w:t xml:space="preserve">            return</w:t>
      </w:r>
      <w:r>
        <w:br/>
        <w:t xml:space="preserve">        </w:t>
      </w:r>
      <w:r>
        <w:br/>
        <w:t xml:space="preserve">        # </w:t>
      </w:r>
      <w:r>
        <w:t>項目単位でマージ（</w:t>
      </w:r>
      <w:r>
        <w:t>V2.1</w:t>
      </w:r>
      <w:r>
        <w:t>の新機能）</w:t>
      </w:r>
      <w:r>
        <w:br/>
        <w:t xml:space="preserve">        merged_df = merge_with_field_level_resolution(master_df, user_dfs)</w:t>
      </w:r>
      <w:r>
        <w:br/>
        <w:t xml:space="preserve">        </w:t>
      </w:r>
      <w:r>
        <w:br/>
        <w:t xml:space="preserve">        # </w:t>
      </w:r>
      <w:r>
        <w:t>マスターに保存</w:t>
      </w:r>
      <w:r>
        <w:br/>
        <w:t xml:space="preserve">        save_master_data(merged_df)</w:t>
      </w:r>
      <w:r>
        <w:br/>
        <w:t xml:space="preserve">        </w:t>
      </w:r>
      <w:r>
        <w:br/>
        <w:t xml:space="preserve">        logger.info(f"</w:t>
      </w:r>
      <w:r>
        <w:t>統合完了</w:t>
      </w:r>
      <w:r>
        <w:t>: {len(merged_df)}</w:t>
      </w:r>
      <w:r>
        <w:t>件</w:t>
      </w:r>
      <w:r>
        <w:t>")</w:t>
      </w:r>
      <w:r>
        <w:br/>
        <w:t xml:space="preserve">        logger.info("=" * 60)</w:t>
      </w:r>
      <w:r>
        <w:br/>
        <w:t xml:space="preserve">        </w:t>
      </w:r>
      <w:r>
        <w:br/>
        <w:t xml:space="preserve">    except Exception as e:</w:t>
      </w:r>
      <w:r>
        <w:br/>
        <w:t xml:space="preserve">        logger.error(f"</w:t>
      </w:r>
      <w:r>
        <w:t>統合エラー</w:t>
      </w:r>
      <w:r>
        <w:t>: {e}")</w:t>
      </w:r>
      <w:r>
        <w:br/>
        <w:t xml:space="preserve">        raise</w:t>
      </w:r>
      <w:r>
        <w:br/>
      </w:r>
    </w:p>
    <w:p w14:paraId="6FB51602" w14:textId="77777777" w:rsidR="001B1C6A" w:rsidRDefault="00000000">
      <w:r>
        <w:br w:type="page"/>
      </w:r>
    </w:p>
    <w:p w14:paraId="111A344E" w14:textId="77777777" w:rsidR="001B1C6A" w:rsidRDefault="00000000">
      <w:pPr>
        <w:pStyle w:val="21"/>
      </w:pPr>
      <w:r>
        <w:lastRenderedPageBreak/>
        <w:t xml:space="preserve">5.8 </w:t>
      </w:r>
      <w:r>
        <w:t>ファイルロック検知とリトライ機構（</w:t>
      </w:r>
      <w:r>
        <w:t>V2.1</w:t>
      </w:r>
      <w:r>
        <w:t>新規）</w:t>
      </w:r>
    </w:p>
    <w:p w14:paraId="35554544" w14:textId="77777777" w:rsidR="001B1C6A" w:rsidRDefault="00000000">
      <w:r>
        <w:t>【概要】</w:t>
      </w:r>
    </w:p>
    <w:p w14:paraId="234F0CA2" w14:textId="77777777" w:rsidR="001B1C6A" w:rsidRDefault="00000000">
      <w:r>
        <w:br/>
      </w:r>
      <w:r>
        <w:t>統合処理中にユーザーがファイルを開いている場合、統合が失敗する。</w:t>
      </w:r>
      <w:r>
        <w:br/>
        <w:t>V2.1</w:t>
      </w:r>
      <w:r>
        <w:t>ではファイルロックを検知し、自動的にリトライする機構を実装。</w:t>
      </w:r>
      <w:r>
        <w:br/>
      </w:r>
    </w:p>
    <w:p w14:paraId="2AA46EE8" w14:textId="77777777" w:rsidR="001B1C6A" w:rsidRDefault="00000000">
      <w:r>
        <w:br/>
        <w:t xml:space="preserve"># integrate_data.py </w:t>
      </w:r>
      <w:r>
        <w:t>に追加</w:t>
      </w:r>
      <w:r>
        <w:br/>
      </w:r>
      <w:r>
        <w:br/>
        <w:t>import time</w:t>
      </w:r>
      <w:r>
        <w:br/>
        <w:t>from pathlib import Path</w:t>
      </w:r>
      <w:r>
        <w:br/>
      </w:r>
      <w:r>
        <w:br/>
        <w:t>def check_file_locked(file_path: Path, timeout: int = 5) -&gt; bool:</w:t>
      </w:r>
      <w:r>
        <w:br/>
        <w:t xml:space="preserve">    """</w:t>
      </w:r>
      <w:r>
        <w:br/>
        <w:t xml:space="preserve">    </w:t>
      </w:r>
      <w:r>
        <w:t>ファイルがロックされているかチェック</w:t>
      </w:r>
      <w:r>
        <w:br/>
        <w:t xml:space="preserve">    </w:t>
      </w:r>
      <w:r>
        <w:br/>
        <w:t xml:space="preserve">    Args:</w:t>
      </w:r>
      <w:r>
        <w:br/>
        <w:t xml:space="preserve">        file_path (Path): </w:t>
      </w:r>
      <w:r>
        <w:t>チェック対象ファイル</w:t>
      </w:r>
      <w:r>
        <w:br/>
        <w:t xml:space="preserve">        timeout (int): </w:t>
      </w:r>
      <w:r>
        <w:t>タイムアウト秒数</w:t>
      </w:r>
      <w:r>
        <w:br/>
        <w:t xml:space="preserve">        </w:t>
      </w:r>
      <w:r>
        <w:br/>
        <w:t xml:space="preserve">    Returns:</w:t>
      </w:r>
      <w:r>
        <w:br/>
        <w:t xml:space="preserve">        bool: </w:t>
      </w:r>
      <w:r>
        <w:t>ロックされている場合</w:t>
      </w:r>
      <w:r>
        <w:t>True</w:t>
      </w:r>
      <w:r>
        <w:br/>
        <w:t xml:space="preserve">    """</w:t>
      </w:r>
      <w:r>
        <w:br/>
        <w:t xml:space="preserve">    try:</w:t>
      </w:r>
      <w:r>
        <w:br/>
        <w:t xml:space="preserve">        # </w:t>
      </w:r>
      <w:r>
        <w:t>ファイルを排他モードで開こうとする</w:t>
      </w:r>
      <w:r>
        <w:br/>
        <w:t xml:space="preserve">        with open(file_path, 'r+b') as f:</w:t>
      </w:r>
      <w:r>
        <w:br/>
        <w:t xml:space="preserve">            pass</w:t>
      </w:r>
      <w:r>
        <w:br/>
        <w:t xml:space="preserve">        return False  # </w:t>
      </w:r>
      <w:r>
        <w:t>ロックされていない</w:t>
      </w:r>
      <w:r>
        <w:br/>
        <w:t xml:space="preserve">        </w:t>
      </w:r>
      <w:r>
        <w:br/>
        <w:t xml:space="preserve">    except (IOError, PermissionError):</w:t>
      </w:r>
      <w:r>
        <w:br/>
        <w:t xml:space="preserve">        return True  # </w:t>
      </w:r>
      <w:r>
        <w:t>ロックされている</w:t>
      </w:r>
      <w:r>
        <w:br/>
      </w:r>
      <w:r>
        <w:br/>
      </w:r>
      <w:r>
        <w:br/>
        <w:t>def integrate_with_retry(max_retry: int = 3, retry_interval: int = 60):</w:t>
      </w:r>
      <w:r>
        <w:br/>
        <w:t xml:space="preserve">    """</w:t>
      </w:r>
      <w:r>
        <w:br/>
        <w:t xml:space="preserve">    </w:t>
      </w:r>
      <w:r>
        <w:t>リトライ機能付き統合処理</w:t>
      </w:r>
      <w:r>
        <w:br/>
        <w:t xml:space="preserve">    </w:t>
      </w:r>
      <w:r>
        <w:br/>
        <w:t xml:space="preserve">    Args:</w:t>
      </w:r>
      <w:r>
        <w:br/>
        <w:t xml:space="preserve">        max_retry (int): </w:t>
      </w:r>
      <w:r>
        <w:t>最大リトライ回数</w:t>
      </w:r>
      <w:r>
        <w:br/>
        <w:t xml:space="preserve">        retry_interval (int): </w:t>
      </w:r>
      <w:r>
        <w:t>リトライ間隔（秒）</w:t>
      </w:r>
      <w:r>
        <w:br/>
      </w:r>
      <w:r>
        <w:lastRenderedPageBreak/>
        <w:t xml:space="preserve">    """</w:t>
      </w:r>
      <w:r>
        <w:br/>
        <w:t xml:space="preserve">    </w:t>
      </w:r>
      <w:r>
        <w:br/>
        <w:t xml:space="preserve">    for attempt in range(max_retry):</w:t>
      </w:r>
      <w:r>
        <w:br/>
        <w:t xml:space="preserve">        logger.info(f"</w:t>
      </w:r>
      <w:r>
        <w:t>統合試行</w:t>
      </w:r>
      <w:r>
        <w:t xml:space="preserve"> {attempt + 1}/{max_retry}")</w:t>
      </w:r>
      <w:r>
        <w:br/>
        <w:t xml:space="preserve">        </w:t>
      </w:r>
      <w:r>
        <w:br/>
        <w:t xml:space="preserve">        # </w:t>
      </w:r>
      <w:r>
        <w:t>ファイルロックチェック</w:t>
      </w:r>
      <w:r>
        <w:br/>
        <w:t xml:space="preserve">        locked_files = []</w:t>
      </w:r>
      <w:r>
        <w:br/>
        <w:t xml:space="preserve">        </w:t>
      </w:r>
      <w:r>
        <w:br/>
        <w:t xml:space="preserve">        for user in config['users']:</w:t>
      </w:r>
      <w:r>
        <w:br/>
        <w:t xml:space="preserve">            user_file = work_dir / f"</w:t>
      </w:r>
      <w:r>
        <w:t>案件管理台帳</w:t>
      </w:r>
      <w:r>
        <w:t>_{user['name']}.xlsm"</w:t>
      </w:r>
      <w:r>
        <w:br/>
        <w:t xml:space="preserve">            </w:t>
      </w:r>
      <w:r>
        <w:br/>
        <w:t xml:space="preserve">            if not user_file.exists():</w:t>
      </w:r>
      <w:r>
        <w:br/>
        <w:t xml:space="preserve">                continue</w:t>
      </w:r>
      <w:r>
        <w:br/>
        <w:t xml:space="preserve">            </w:t>
      </w:r>
      <w:r>
        <w:br/>
        <w:t xml:space="preserve">            if check_file_locked(user_file):</w:t>
      </w:r>
      <w:r>
        <w:br/>
        <w:t xml:space="preserve">                locked_files.append(user['name'])</w:t>
      </w:r>
      <w:r>
        <w:br/>
        <w:t xml:space="preserve">        </w:t>
      </w:r>
      <w:r>
        <w:br/>
        <w:t xml:space="preserve">        if not locked_files:</w:t>
      </w:r>
      <w:r>
        <w:br/>
        <w:t xml:space="preserve">            # </w:t>
      </w:r>
      <w:r>
        <w:t>全てのファイルがロックされていない</w:t>
      </w:r>
      <w:r>
        <w:br/>
        <w:t xml:space="preserve">            logger.info("</w:t>
      </w:r>
      <w:r>
        <w:t>全ファイルがアクセス可能</w:t>
      </w:r>
      <w:r>
        <w:t>")</w:t>
      </w:r>
      <w:r>
        <w:br/>
        <w:t xml:space="preserve">            </w:t>
      </w:r>
      <w:r>
        <w:br/>
        <w:t xml:space="preserve">            # </w:t>
      </w:r>
      <w:r>
        <w:t>統合実行</w:t>
      </w:r>
      <w:r>
        <w:br/>
        <w:t xml:space="preserve">            try:</w:t>
      </w:r>
      <w:r>
        <w:br/>
        <w:t xml:space="preserve">                integrate_all_data()</w:t>
      </w:r>
      <w:r>
        <w:br/>
        <w:t xml:space="preserve">                logger.info("</w:t>
      </w:r>
      <w:r>
        <w:t>統合成功</w:t>
      </w:r>
      <w:r>
        <w:t>")</w:t>
      </w:r>
      <w:r>
        <w:br/>
        <w:t xml:space="preserve">                return True</w:t>
      </w:r>
      <w:r>
        <w:br/>
        <w:t xml:space="preserve">                </w:t>
      </w:r>
      <w:r>
        <w:br/>
        <w:t xml:space="preserve">            except Exception as e:</w:t>
      </w:r>
      <w:r>
        <w:br/>
        <w:t xml:space="preserve">                logger.error(f"</w:t>
      </w:r>
      <w:r>
        <w:t>統合エラー</w:t>
      </w:r>
      <w:r>
        <w:t>: {e}")</w:t>
      </w:r>
      <w:r>
        <w:br/>
        <w:t xml:space="preserve">                if attempt &lt; max_retry - 1:</w:t>
      </w:r>
      <w:r>
        <w:br/>
        <w:t xml:space="preserve">                    logger.info(f"{retry_interval}</w:t>
      </w:r>
      <w:r>
        <w:t>秒後にリトライ</w:t>
      </w:r>
      <w:r>
        <w:t>...")</w:t>
      </w:r>
      <w:r>
        <w:br/>
        <w:t xml:space="preserve">                    time.sleep(retry_interval)</w:t>
      </w:r>
      <w:r>
        <w:br/>
        <w:t xml:space="preserve">                else:</w:t>
      </w:r>
      <w:r>
        <w:br/>
        <w:t xml:space="preserve">                    logger.error("</w:t>
      </w:r>
      <w:r>
        <w:t>最大リトライ回数に達しました</w:t>
      </w:r>
      <w:r>
        <w:t>")</w:t>
      </w:r>
      <w:r>
        <w:br/>
        <w:t xml:space="preserve">                    send_alert_email("</w:t>
      </w:r>
      <w:r>
        <w:t>統合失敗</w:t>
      </w:r>
      <w:r>
        <w:t>", f"</w:t>
      </w:r>
      <w:r>
        <w:t>エラー</w:t>
      </w:r>
      <w:r>
        <w:t>: {e}")</w:t>
      </w:r>
      <w:r>
        <w:br/>
        <w:t xml:space="preserve">                    return False</w:t>
      </w:r>
      <w:r>
        <w:br/>
        <w:t xml:space="preserve">        </w:t>
      </w:r>
      <w:r>
        <w:br/>
        <w:t xml:space="preserve">        else:</w:t>
      </w:r>
      <w:r>
        <w:br/>
        <w:t xml:space="preserve">            # </w:t>
      </w:r>
      <w:r>
        <w:t>一部のファイルがロック中</w:t>
      </w:r>
      <w:r>
        <w:br/>
        <w:t xml:space="preserve">            logger.warning(f"</w:t>
      </w:r>
      <w:r>
        <w:t>ファイルがロック中</w:t>
      </w:r>
      <w:r>
        <w:t>: {', '.join(locked_files)}")</w:t>
      </w:r>
      <w:r>
        <w:br/>
        <w:t xml:space="preserve">            </w:t>
      </w:r>
      <w:r>
        <w:br/>
        <w:t xml:space="preserve">            if attempt &lt; max_retry - 1:</w:t>
      </w:r>
      <w:r>
        <w:br/>
      </w:r>
      <w:r>
        <w:lastRenderedPageBreak/>
        <w:t xml:space="preserve">                logger.info(f"{retry_interval}</w:t>
      </w:r>
      <w:r>
        <w:t>秒後にリトライ</w:t>
      </w:r>
      <w:r>
        <w:t>...")</w:t>
      </w:r>
      <w:r>
        <w:br/>
        <w:t xml:space="preserve">                time.sleep(retry_interval)</w:t>
      </w:r>
      <w:r>
        <w:br/>
        <w:t xml:space="preserve">            else:</w:t>
      </w:r>
      <w:r>
        <w:br/>
        <w:t xml:space="preserve">                # </w:t>
      </w:r>
      <w:r>
        <w:t>最終リトライでも失敗</w:t>
      </w:r>
      <w:r>
        <w:br/>
        <w:t xml:space="preserve">                logger.error(f"</w:t>
      </w:r>
      <w:r>
        <w:t>統合失敗</w:t>
      </w:r>
      <w:r>
        <w:t>: {', '.join(locked_files)}</w:t>
      </w:r>
      <w:r>
        <w:t>のファイルがロック中</w:t>
      </w:r>
      <w:r>
        <w:t>")</w:t>
      </w:r>
      <w:r>
        <w:br/>
        <w:t xml:space="preserve">                </w:t>
      </w:r>
      <w:r>
        <w:br/>
        <w:t xml:space="preserve">                # </w:t>
      </w:r>
      <w:r>
        <w:t>アラートメール送信</w:t>
      </w:r>
      <w:r>
        <w:br/>
        <w:t xml:space="preserve">                alert_message = f"""</w:t>
      </w:r>
      <w:r>
        <w:br/>
      </w:r>
      <w:r>
        <w:t>統合処理が失敗しました。</w:t>
      </w:r>
      <w:r>
        <w:br/>
      </w:r>
      <w:r>
        <w:br/>
      </w:r>
      <w:r>
        <w:t>ロック中のファイル</w:t>
      </w:r>
      <w:r>
        <w:t>:</w:t>
      </w:r>
      <w:r>
        <w:br/>
        <w:t>{chr(10).join([f"  - {user}" for user in locked_files])}</w:t>
      </w:r>
      <w:r>
        <w:br/>
      </w:r>
      <w:r>
        <w:br/>
      </w:r>
      <w:r>
        <w:t>対処方法</w:t>
      </w:r>
      <w:r>
        <w:t>:</w:t>
      </w:r>
      <w:r>
        <w:br/>
        <w:t xml:space="preserve">1. </w:t>
      </w:r>
      <w:r>
        <w:t>該当ユーザーにファイルを閉じてもらう</w:t>
      </w:r>
      <w:r>
        <w:br/>
        <w:t xml:space="preserve">2. </w:t>
      </w:r>
      <w:r>
        <w:t>手動で統合スクリプトを再実行する</w:t>
      </w:r>
      <w:r>
        <w:br/>
        <w:t>"""</w:t>
      </w:r>
      <w:r>
        <w:br/>
        <w:t xml:space="preserve">                send_alert_email("</w:t>
      </w:r>
      <w:r>
        <w:t>統合失敗（ファイルロック）</w:t>
      </w:r>
      <w:r>
        <w:t>", alert_message)</w:t>
      </w:r>
      <w:r>
        <w:br/>
        <w:t xml:space="preserve">                return False</w:t>
      </w:r>
      <w:r>
        <w:br/>
        <w:t xml:space="preserve">    </w:t>
      </w:r>
      <w:r>
        <w:br/>
        <w:t xml:space="preserve">    return False</w:t>
      </w:r>
      <w:r>
        <w:br/>
      </w:r>
      <w:r>
        <w:br/>
      </w:r>
      <w:r>
        <w:br/>
        <w:t>def send_alert_email(subject: str, message: str):</w:t>
      </w:r>
      <w:r>
        <w:br/>
        <w:t xml:space="preserve">    """</w:t>
      </w:r>
      <w:r>
        <w:t>アラートメール送信</w:t>
      </w:r>
      <w:r>
        <w:t>"""</w:t>
      </w:r>
      <w:r>
        <w:br/>
        <w:t xml:space="preserve">    if not config.get('notification', {}).get('enabled', False):</w:t>
      </w:r>
      <w:r>
        <w:br/>
        <w:t xml:space="preserve">        logger.info("</w:t>
      </w:r>
      <w:r>
        <w:t>メール通知が無効です</w:t>
      </w:r>
      <w:r>
        <w:t>")</w:t>
      </w:r>
      <w:r>
        <w:br/>
        <w:t xml:space="preserve">        return</w:t>
      </w:r>
      <w:r>
        <w:br/>
        <w:t xml:space="preserve">    </w:t>
      </w:r>
      <w:r>
        <w:br/>
        <w:t xml:space="preserve">    try:</w:t>
      </w:r>
      <w:r>
        <w:br/>
        <w:t xml:space="preserve">        import smtplib</w:t>
      </w:r>
      <w:r>
        <w:br/>
        <w:t xml:space="preserve">        from email.mime.text import MIMEText</w:t>
      </w:r>
      <w:r>
        <w:br/>
        <w:t xml:space="preserve">        </w:t>
      </w:r>
      <w:r>
        <w:br/>
        <w:t xml:space="preserve">        msg = MIMEText(message, 'plain', 'utf-8')</w:t>
      </w:r>
      <w:r>
        <w:br/>
        <w:t xml:space="preserve">        msg['Subject'] = f'[</w:t>
      </w:r>
      <w:r>
        <w:t>貿易</w:t>
      </w:r>
      <w:r>
        <w:t>DX] {subject}'</w:t>
      </w:r>
      <w:r>
        <w:br/>
        <w:t xml:space="preserve">        msg['From'] = config['notification']['admin_email']</w:t>
      </w:r>
      <w:r>
        <w:br/>
        <w:t xml:space="preserve">        msg['To'] = config['notification']['admin_email']</w:t>
      </w:r>
      <w:r>
        <w:br/>
        <w:t xml:space="preserve">        </w:t>
      </w:r>
      <w:r>
        <w:br/>
        <w:t xml:space="preserve">        with smtplib.SMTP(config['notification']['smtp_server'], </w:t>
      </w:r>
      <w:r>
        <w:br/>
        <w:t xml:space="preserve">                         config['notification']['smtp_port']) as server:</w:t>
      </w:r>
      <w:r>
        <w:br/>
        <w:t xml:space="preserve">            server.send_message(msg)</w:t>
      </w:r>
      <w:r>
        <w:br/>
        <w:t xml:space="preserve">        </w:t>
      </w:r>
      <w:r>
        <w:br/>
      </w:r>
      <w:r>
        <w:lastRenderedPageBreak/>
        <w:t xml:space="preserve">        logger.info(f"</w:t>
      </w:r>
      <w:r>
        <w:t>アラートメール送信</w:t>
      </w:r>
      <w:r>
        <w:t>: {subject}")</w:t>
      </w:r>
      <w:r>
        <w:br/>
        <w:t xml:space="preserve">        </w:t>
      </w:r>
      <w:r>
        <w:br/>
        <w:t xml:space="preserve">    except Exception as e:</w:t>
      </w:r>
      <w:r>
        <w:br/>
        <w:t xml:space="preserve">        logger.error(f"</w:t>
      </w:r>
      <w:r>
        <w:t>メール送信エラー</w:t>
      </w:r>
      <w:r>
        <w:t>: {e}")</w:t>
      </w:r>
      <w:r>
        <w:br/>
      </w:r>
      <w:r>
        <w:br/>
      </w:r>
      <w:r>
        <w:br/>
        <w:t xml:space="preserve"># </w:t>
      </w:r>
      <w:r>
        <w:t>メイン処理を更新</w:t>
      </w:r>
      <w:r>
        <w:br/>
        <w:t>def main():</w:t>
      </w:r>
      <w:r>
        <w:br/>
        <w:t xml:space="preserve">    """</w:t>
      </w:r>
      <w:r>
        <w:t>メイン処理（</w:t>
      </w:r>
      <w:r>
        <w:t>V2.1</w:t>
      </w:r>
      <w:r>
        <w:t>版）</w:t>
      </w:r>
      <w:r>
        <w:t>"""</w:t>
      </w:r>
      <w:r>
        <w:br/>
        <w:t xml:space="preserve">    try:</w:t>
      </w:r>
      <w:r>
        <w:br/>
        <w:t xml:space="preserve">        # </w:t>
      </w:r>
      <w:r>
        <w:t>リトライ機能付き統合</w:t>
      </w:r>
      <w:r>
        <w:br/>
        <w:t xml:space="preserve">        success = integrate_with_retry(</w:t>
      </w:r>
      <w:r>
        <w:br/>
        <w:t xml:space="preserve">            max_retry=3,</w:t>
      </w:r>
      <w:r>
        <w:br/>
        <w:t xml:space="preserve">            retry_interval=60  # 1</w:t>
      </w:r>
      <w:r>
        <w:t>分間隔</w:t>
      </w:r>
      <w:r>
        <w:br/>
        <w:t xml:space="preserve">        )</w:t>
      </w:r>
      <w:r>
        <w:br/>
        <w:t xml:space="preserve">        </w:t>
      </w:r>
      <w:r>
        <w:br/>
        <w:t xml:space="preserve">        exit(0 if success else 1)</w:t>
      </w:r>
      <w:r>
        <w:br/>
        <w:t xml:space="preserve">        </w:t>
      </w:r>
      <w:r>
        <w:br/>
        <w:t xml:space="preserve">    except Exception as e:</w:t>
      </w:r>
      <w:r>
        <w:br/>
        <w:t xml:space="preserve">        logger.error(f"</w:t>
      </w:r>
      <w:r>
        <w:t>致命的エラー</w:t>
      </w:r>
      <w:r>
        <w:t>: {e}")</w:t>
      </w:r>
      <w:r>
        <w:br/>
        <w:t xml:space="preserve">        send_alert_email("</w:t>
      </w:r>
      <w:r>
        <w:t>致命的エラー</w:t>
      </w:r>
      <w:r>
        <w:t>", str(e))</w:t>
      </w:r>
      <w:r>
        <w:br/>
        <w:t xml:space="preserve">        exit(2)</w:t>
      </w:r>
      <w:r>
        <w:br/>
      </w:r>
    </w:p>
    <w:p w14:paraId="013F7BC6" w14:textId="77777777" w:rsidR="001B1C6A" w:rsidRDefault="00000000">
      <w:r>
        <w:br w:type="page"/>
      </w:r>
    </w:p>
    <w:p w14:paraId="7B7C04F6" w14:textId="77777777" w:rsidR="001B1C6A" w:rsidRDefault="00000000">
      <w:pPr>
        <w:pStyle w:val="21"/>
      </w:pPr>
      <w:r>
        <w:lastRenderedPageBreak/>
        <w:t xml:space="preserve">5.9 </w:t>
      </w:r>
      <w:r>
        <w:t>バックアップ世代管理の改善（</w:t>
      </w:r>
      <w:r>
        <w:t>V2.1</w:t>
      </w:r>
      <w:r>
        <w:t>新規）</w:t>
      </w:r>
    </w:p>
    <w:p w14:paraId="5FD74DBF" w14:textId="77777777" w:rsidR="001B1C6A" w:rsidRDefault="00000000">
      <w:r>
        <w:t>【概要】</w:t>
      </w:r>
    </w:p>
    <w:p w14:paraId="61CE91D8" w14:textId="77777777" w:rsidR="001B1C6A" w:rsidRDefault="00000000">
      <w:r>
        <w:br/>
        <w:t>V2.0</w:t>
      </w:r>
      <w:r>
        <w:t>では全世代を保持していたが、ディスク容量を圧迫する可能性がある。</w:t>
      </w:r>
      <w:r>
        <w:br/>
        <w:t>V2.1</w:t>
      </w:r>
      <w:r>
        <w:t>では</w:t>
      </w:r>
      <w:r>
        <w:t>30</w:t>
      </w:r>
      <w:r>
        <w:t>日分のみ保持し、古いバックアップは自動削除する。</w:t>
      </w:r>
      <w:r>
        <w:br/>
      </w:r>
    </w:p>
    <w:p w14:paraId="4CBDF62B" w14:textId="77777777" w:rsidR="001B1C6A" w:rsidRDefault="00000000">
      <w:r>
        <w:br/>
        <w:t># backup_manager.py</w:t>
      </w:r>
      <w:r>
        <w:t>（新規）</w:t>
      </w:r>
      <w:r>
        <w:br/>
      </w:r>
      <w:r>
        <w:br/>
        <w:t>#!/usr/bin/env python3</w:t>
      </w:r>
      <w:r>
        <w:br/>
        <w:t># -*- coding: utf-8 -*-</w:t>
      </w:r>
      <w:r>
        <w:br/>
        <w:t>"""</w:t>
      </w:r>
      <w:r>
        <w:br/>
      </w:r>
      <w:r>
        <w:t>バックアップ管理スクリプト</w:t>
      </w:r>
      <w:r>
        <w:br/>
        <w:t>"""</w:t>
      </w:r>
      <w:r>
        <w:br/>
      </w:r>
      <w:r>
        <w:br/>
        <w:t>import shutil</w:t>
      </w:r>
      <w:r>
        <w:br/>
        <w:t>from pathlib import Path</w:t>
      </w:r>
      <w:r>
        <w:br/>
        <w:t>from datetime import datetime, timedelta</w:t>
      </w:r>
      <w:r>
        <w:br/>
        <w:t>import json</w:t>
      </w:r>
      <w:r>
        <w:br/>
        <w:t>import logging</w:t>
      </w:r>
      <w:r>
        <w:br/>
      </w:r>
      <w:r>
        <w:br/>
      </w:r>
      <w:r>
        <w:br/>
        <w:t>class BackupManager:</w:t>
      </w:r>
      <w:r>
        <w:br/>
        <w:t xml:space="preserve">    """</w:t>
      </w:r>
      <w:r>
        <w:t>バックアップ管理クラス</w:t>
      </w:r>
      <w:r>
        <w:t>"""</w:t>
      </w:r>
      <w:r>
        <w:br/>
        <w:t xml:space="preserve">    </w:t>
      </w:r>
      <w:r>
        <w:br/>
        <w:t xml:space="preserve">    def __init__(self, config_path: str = "./config.json"):</w:t>
      </w:r>
      <w:r>
        <w:br/>
        <w:t xml:space="preserve">        """</w:t>
      </w:r>
      <w:r>
        <w:t>初期化</w:t>
      </w:r>
      <w:r>
        <w:t>"""</w:t>
      </w:r>
      <w:r>
        <w:br/>
        <w:t xml:space="preserve">        with open(config_path, 'r', encoding='utf-8') as f:</w:t>
      </w:r>
      <w:r>
        <w:br/>
        <w:t xml:space="preserve">            self.config = json.load(f)</w:t>
      </w:r>
      <w:r>
        <w:br/>
        <w:t xml:space="preserve">        </w:t>
      </w:r>
      <w:r>
        <w:br/>
        <w:t xml:space="preserve">        self.master_dir = Path(self.config['paths']['master_dir'])</w:t>
      </w:r>
      <w:r>
        <w:br/>
        <w:t xml:space="preserve">        self.backup_dir = Path(self.config['paths']['backup_dir'])</w:t>
      </w:r>
      <w:r>
        <w:br/>
        <w:t xml:space="preserve">        self.log_dir = Path(self.config['paths']['log_dir'])</w:t>
      </w:r>
      <w:r>
        <w:br/>
        <w:t xml:space="preserve">        </w:t>
      </w:r>
      <w:r>
        <w:br/>
        <w:t xml:space="preserve">        # </w:t>
      </w:r>
      <w:r>
        <w:t>バックアップ保持日数（デフォルト</w:t>
      </w:r>
      <w:r>
        <w:t>30</w:t>
      </w:r>
      <w:r>
        <w:t>日）</w:t>
      </w:r>
      <w:r>
        <w:br/>
        <w:t xml:space="preserve">        self.retention_days = self.config.get('backup', {}).get('retention_days', 30)</w:t>
      </w:r>
      <w:r>
        <w:br/>
        <w:t xml:space="preserve">        </w:t>
      </w:r>
      <w:r>
        <w:br/>
        <w:t xml:space="preserve">        self._setup_logging()</w:t>
      </w:r>
      <w:r>
        <w:br/>
        <w:t xml:space="preserve">    </w:t>
      </w:r>
      <w:r>
        <w:br/>
        <w:t xml:space="preserve">    def _setup_logging(self):</w:t>
      </w:r>
      <w:r>
        <w:br/>
        <w:t xml:space="preserve">        """</w:t>
      </w:r>
      <w:r>
        <w:t>ロギング設定</w:t>
      </w:r>
      <w:r>
        <w:t>"""</w:t>
      </w:r>
      <w:r>
        <w:br/>
      </w:r>
      <w:r>
        <w:lastRenderedPageBreak/>
        <w:t xml:space="preserve">        log_file = self.log_dir / f"backup_{datetime.now().strftime('%Y%m%d')}.log"</w:t>
      </w:r>
      <w:r>
        <w:br/>
        <w:t xml:space="preserve">        </w:t>
      </w:r>
      <w:r>
        <w:br/>
        <w:t xml:space="preserve">        logging.basicConfig(</w:t>
      </w:r>
      <w:r>
        <w:br/>
        <w:t xml:space="preserve">            level=logging.INFO,</w:t>
      </w:r>
      <w:r>
        <w:br/>
        <w:t xml:space="preserve">            format='%(asctime)s - %(levelname)s - %(message)s',</w:t>
      </w:r>
      <w:r>
        <w:br/>
        <w:t xml:space="preserve">            handlers=[</w:t>
      </w:r>
      <w:r>
        <w:br/>
        <w:t xml:space="preserve">                logging.FileHandler(log_file, encoding='utf-8'),</w:t>
      </w:r>
      <w:r>
        <w:br/>
        <w:t xml:space="preserve">                logging.StreamHandler()</w:t>
      </w:r>
      <w:r>
        <w:br/>
        <w:t xml:space="preserve">            ]</w:t>
      </w:r>
      <w:r>
        <w:br/>
        <w:t xml:space="preserve">        )</w:t>
      </w:r>
      <w:r>
        <w:br/>
        <w:t xml:space="preserve">        self.logger = logging.getLogger(__name__)</w:t>
      </w:r>
      <w:r>
        <w:br/>
        <w:t xml:space="preserve">    </w:t>
      </w:r>
      <w:r>
        <w:br/>
        <w:t xml:space="preserve">    def create_backup(self) -&gt; Path:</w:t>
      </w:r>
      <w:r>
        <w:br/>
        <w:t xml:space="preserve">        """</w:t>
      </w:r>
      <w:r>
        <w:br/>
        <w:t xml:space="preserve">        </w:t>
      </w:r>
      <w:r>
        <w:t>バックアップを作成</w:t>
      </w:r>
      <w:r>
        <w:br/>
        <w:t xml:space="preserve">        </w:t>
      </w:r>
      <w:r>
        <w:br/>
        <w:t xml:space="preserve">        Returns:</w:t>
      </w:r>
      <w:r>
        <w:br/>
        <w:t xml:space="preserve">            Path: </w:t>
      </w:r>
      <w:r>
        <w:t>バックアップファイルのパス</w:t>
      </w:r>
      <w:r>
        <w:br/>
        <w:t xml:space="preserve">        """</w:t>
      </w:r>
      <w:r>
        <w:br/>
        <w:t xml:space="preserve">        master_file = self.master_dir / "</w:t>
      </w:r>
      <w:r>
        <w:t>案件管理台帳</w:t>
      </w:r>
      <w:r>
        <w:t>_</w:t>
      </w:r>
      <w:r>
        <w:t>マスター</w:t>
      </w:r>
      <w:r>
        <w:t>.xlsm"</w:t>
      </w:r>
      <w:r>
        <w:br/>
        <w:t xml:space="preserve">        </w:t>
      </w:r>
      <w:r>
        <w:br/>
        <w:t xml:space="preserve">        if not master_file.exists():</w:t>
      </w:r>
      <w:r>
        <w:br/>
        <w:t xml:space="preserve">            self.logger.warning("</w:t>
      </w:r>
      <w:r>
        <w:t>マスターファイルが存在しません</w:t>
      </w:r>
      <w:r>
        <w:t>")</w:t>
      </w:r>
      <w:r>
        <w:br/>
        <w:t xml:space="preserve">            return None</w:t>
      </w:r>
      <w:r>
        <w:br/>
        <w:t xml:space="preserve">        </w:t>
      </w:r>
      <w:r>
        <w:br/>
        <w:t xml:space="preserve">        # </w:t>
      </w:r>
      <w:r>
        <w:t>バックアップファイル名</w:t>
      </w:r>
      <w:r>
        <w:br/>
        <w:t xml:space="preserve">        timestamp = datetime.now().strftime('%Y%m%d_%H%M%S')</w:t>
      </w:r>
      <w:r>
        <w:br/>
        <w:t xml:space="preserve">        backup_file = self.backup_dir / f"</w:t>
      </w:r>
      <w:r>
        <w:t>案件管理台帳</w:t>
      </w:r>
      <w:r>
        <w:t>_</w:t>
      </w:r>
      <w:r>
        <w:t>マスター</w:t>
      </w:r>
      <w:r>
        <w:t>_{timestamp}.xlsm"</w:t>
      </w:r>
      <w:r>
        <w:br/>
        <w:t xml:space="preserve">        </w:t>
      </w:r>
      <w:r>
        <w:br/>
        <w:t xml:space="preserve">        # </w:t>
      </w:r>
      <w:r>
        <w:t>コピー</w:t>
      </w:r>
      <w:r>
        <w:br/>
        <w:t xml:space="preserve">        shutil.copy2(master_file, backup_file)</w:t>
      </w:r>
      <w:r>
        <w:br/>
        <w:t xml:space="preserve">        </w:t>
      </w:r>
      <w:r>
        <w:br/>
        <w:t xml:space="preserve">        self.logger.info(f"</w:t>
      </w:r>
      <w:r>
        <w:t>バックアップ作成</w:t>
      </w:r>
      <w:r>
        <w:t>: {backup_file.name}")</w:t>
      </w:r>
      <w:r>
        <w:br/>
        <w:t xml:space="preserve">        </w:t>
      </w:r>
      <w:r>
        <w:br/>
        <w:t xml:space="preserve">        return backup_file</w:t>
      </w:r>
      <w:r>
        <w:br/>
        <w:t xml:space="preserve">    </w:t>
      </w:r>
      <w:r>
        <w:br/>
        <w:t xml:space="preserve">    def cleanup_old_backups(self):</w:t>
      </w:r>
      <w:r>
        <w:br/>
        <w:t xml:space="preserve">        """</w:t>
      </w:r>
      <w:r>
        <w:t>古いバックアップを削除</w:t>
      </w:r>
      <w:r>
        <w:t>"""</w:t>
      </w:r>
      <w:r>
        <w:br/>
        <w:t xml:space="preserve">        self.logger.info(f"</w:t>
      </w:r>
      <w:r>
        <w:t>バックアップクリーンアップ開始（保持日数</w:t>
      </w:r>
      <w:r>
        <w:t>: {self.retention_days}</w:t>
      </w:r>
      <w:r>
        <w:t>日）</w:t>
      </w:r>
      <w:r>
        <w:t>")</w:t>
      </w:r>
      <w:r>
        <w:br/>
        <w:t xml:space="preserve">        </w:t>
      </w:r>
      <w:r>
        <w:br/>
        <w:t xml:space="preserve">        # </w:t>
      </w:r>
      <w:r>
        <w:t>カットオフ日時</w:t>
      </w:r>
      <w:r>
        <w:br/>
      </w:r>
      <w:r>
        <w:lastRenderedPageBreak/>
        <w:t xml:space="preserve">        cutoff_date = datetime.now() - timedelta(days=self.retention_days)</w:t>
      </w:r>
      <w:r>
        <w:br/>
        <w:t xml:space="preserve">        </w:t>
      </w:r>
      <w:r>
        <w:br/>
        <w:t xml:space="preserve">        # </w:t>
      </w:r>
      <w:r>
        <w:t>バックアップファイル一覧</w:t>
      </w:r>
      <w:r>
        <w:br/>
        <w:t xml:space="preserve">        backup_files = sorted(self.backup_dir.glob("</w:t>
      </w:r>
      <w:r>
        <w:t>案件管理台帳</w:t>
      </w:r>
      <w:r>
        <w:t>_</w:t>
      </w:r>
      <w:r>
        <w:t>マスター</w:t>
      </w:r>
      <w:r>
        <w:t>_*.xlsm"))</w:t>
      </w:r>
      <w:r>
        <w:br/>
        <w:t xml:space="preserve">        </w:t>
      </w:r>
      <w:r>
        <w:br/>
        <w:t xml:space="preserve">        deleted_count = 0</w:t>
      </w:r>
      <w:r>
        <w:br/>
        <w:t xml:space="preserve">        </w:t>
      </w:r>
      <w:r>
        <w:br/>
        <w:t xml:space="preserve">        for backup_file in backup_files:</w:t>
      </w:r>
      <w:r>
        <w:br/>
        <w:t xml:space="preserve">            # </w:t>
      </w:r>
      <w:r>
        <w:t>ファイルの更新日時を取得</w:t>
      </w:r>
      <w:r>
        <w:br/>
        <w:t xml:space="preserve">            file_mtime = datetime.fromtimestamp(backup_file.stat().st_mtime)</w:t>
      </w:r>
      <w:r>
        <w:br/>
        <w:t xml:space="preserve">            </w:t>
      </w:r>
      <w:r>
        <w:br/>
        <w:t xml:space="preserve">            if file_mtime &lt; cutoff_date:</w:t>
      </w:r>
      <w:r>
        <w:br/>
        <w:t xml:space="preserve">                # </w:t>
      </w:r>
      <w:r>
        <w:t>古いバックアップを削除</w:t>
      </w:r>
      <w:r>
        <w:br/>
        <w:t xml:space="preserve">                backup_file.unlink()</w:t>
      </w:r>
      <w:r>
        <w:br/>
        <w:t xml:space="preserve">                self.logger.info(f"</w:t>
      </w:r>
      <w:r>
        <w:t>削除</w:t>
      </w:r>
      <w:r>
        <w:t>: {backup_file.name} ({file_mtime.strftime('%Y-%m-%d')})")</w:t>
      </w:r>
      <w:r>
        <w:br/>
        <w:t xml:space="preserve">                deleted_count += 1</w:t>
      </w:r>
      <w:r>
        <w:br/>
        <w:t xml:space="preserve">        </w:t>
      </w:r>
      <w:r>
        <w:br/>
        <w:t xml:space="preserve">        if deleted_count &gt; 0:</w:t>
      </w:r>
      <w:r>
        <w:br/>
        <w:t xml:space="preserve">            self.logger.info(f"</w:t>
      </w:r>
      <w:r>
        <w:t>クリーンアップ完了</w:t>
      </w:r>
      <w:r>
        <w:t>: {deleted_count}</w:t>
      </w:r>
      <w:r>
        <w:t>件削除</w:t>
      </w:r>
      <w:r>
        <w:t>")</w:t>
      </w:r>
      <w:r>
        <w:br/>
        <w:t xml:space="preserve">        else:</w:t>
      </w:r>
      <w:r>
        <w:br/>
        <w:t xml:space="preserve">            self.logger.info("</w:t>
      </w:r>
      <w:r>
        <w:t>削除対象のバックアップなし</w:t>
      </w:r>
      <w:r>
        <w:t>")</w:t>
      </w:r>
      <w:r>
        <w:br/>
        <w:t xml:space="preserve">    </w:t>
      </w:r>
      <w:r>
        <w:br/>
        <w:t xml:space="preserve">    def get_backup_list(self, limit: int = 10) -&gt; list:</w:t>
      </w:r>
      <w:r>
        <w:br/>
        <w:t xml:space="preserve">        """</w:t>
      </w:r>
      <w:r>
        <w:br/>
        <w:t xml:space="preserve">        </w:t>
      </w:r>
      <w:r>
        <w:t>バックアップ一覧を取得</w:t>
      </w:r>
      <w:r>
        <w:br/>
        <w:t xml:space="preserve">        </w:t>
      </w:r>
      <w:r>
        <w:br/>
        <w:t xml:space="preserve">        Args:</w:t>
      </w:r>
      <w:r>
        <w:br/>
        <w:t xml:space="preserve">            limit (int): </w:t>
      </w:r>
      <w:r>
        <w:t>取得件数</w:t>
      </w:r>
      <w:r>
        <w:br/>
        <w:t xml:space="preserve">            </w:t>
      </w:r>
      <w:r>
        <w:br/>
        <w:t xml:space="preserve">        Returns:</w:t>
      </w:r>
      <w:r>
        <w:br/>
        <w:t xml:space="preserve">            list: </w:t>
      </w:r>
      <w:r>
        <w:t>バックアップファイル情報のリスト</w:t>
      </w:r>
      <w:r>
        <w:br/>
        <w:t xml:space="preserve">        """</w:t>
      </w:r>
      <w:r>
        <w:br/>
        <w:t xml:space="preserve">        backup_files = sorted(</w:t>
      </w:r>
      <w:r>
        <w:br/>
        <w:t xml:space="preserve">            self.backup_dir.glob("</w:t>
      </w:r>
      <w:r>
        <w:t>案件管理台帳</w:t>
      </w:r>
      <w:r>
        <w:t>_</w:t>
      </w:r>
      <w:r>
        <w:t>マスター</w:t>
      </w:r>
      <w:r>
        <w:t>_*.xlsm"),</w:t>
      </w:r>
      <w:r>
        <w:br/>
        <w:t xml:space="preserve">            key=lambda x: x.stat().st_mtime,</w:t>
      </w:r>
      <w:r>
        <w:br/>
        <w:t xml:space="preserve">            reverse=True</w:t>
      </w:r>
      <w:r>
        <w:br/>
        <w:t xml:space="preserve">        )[:limit]</w:t>
      </w:r>
      <w:r>
        <w:br/>
        <w:t xml:space="preserve">        </w:t>
      </w:r>
      <w:r>
        <w:br/>
        <w:t xml:space="preserve">        result = []</w:t>
      </w:r>
      <w:r>
        <w:br/>
        <w:t xml:space="preserve">        </w:t>
      </w:r>
      <w:r>
        <w:br/>
        <w:t xml:space="preserve">        for backup_file in backup_files:</w:t>
      </w:r>
      <w:r>
        <w:br/>
        <w:t xml:space="preserve">            stat = backup_file.stat()</w:t>
      </w:r>
      <w:r>
        <w:br/>
      </w:r>
      <w:r>
        <w:lastRenderedPageBreak/>
        <w:t xml:space="preserve">            result.append({</w:t>
      </w:r>
      <w:r>
        <w:br/>
        <w:t xml:space="preserve">                'filename': backup_file.name,</w:t>
      </w:r>
      <w:r>
        <w:br/>
        <w:t xml:space="preserve">                'path': str(backup_file),</w:t>
      </w:r>
      <w:r>
        <w:br/>
        <w:t xml:space="preserve">                'size': stat.st_size,</w:t>
      </w:r>
      <w:r>
        <w:br/>
        <w:t xml:space="preserve">                'mtime': datetime.fromtimestamp(stat.st_mtime).isoformat()</w:t>
      </w:r>
      <w:r>
        <w:br/>
        <w:t xml:space="preserve">            })</w:t>
      </w:r>
      <w:r>
        <w:br/>
        <w:t xml:space="preserve">        </w:t>
      </w:r>
      <w:r>
        <w:br/>
        <w:t xml:space="preserve">        return result</w:t>
      </w:r>
      <w:r>
        <w:br/>
        <w:t xml:space="preserve">    </w:t>
      </w:r>
      <w:r>
        <w:br/>
        <w:t xml:space="preserve">    def restore_from_backup(self, backup_file: Path) -&gt; bool:</w:t>
      </w:r>
      <w:r>
        <w:br/>
        <w:t xml:space="preserve">        """</w:t>
      </w:r>
      <w:r>
        <w:br/>
        <w:t xml:space="preserve">        </w:t>
      </w:r>
      <w:r>
        <w:t>バックアップから復元</w:t>
      </w:r>
      <w:r>
        <w:br/>
        <w:t xml:space="preserve">        </w:t>
      </w:r>
      <w:r>
        <w:br/>
        <w:t xml:space="preserve">        Args:</w:t>
      </w:r>
      <w:r>
        <w:br/>
        <w:t xml:space="preserve">            backup_file (Path): </w:t>
      </w:r>
      <w:r>
        <w:t>バックアップファイルのパス</w:t>
      </w:r>
      <w:r>
        <w:br/>
        <w:t xml:space="preserve">            </w:t>
      </w:r>
      <w:r>
        <w:br/>
        <w:t xml:space="preserve">        Returns:</w:t>
      </w:r>
      <w:r>
        <w:br/>
        <w:t xml:space="preserve">            bool: </w:t>
      </w:r>
      <w:r>
        <w:t>成功した場合</w:t>
      </w:r>
      <w:r>
        <w:t>True</w:t>
      </w:r>
      <w:r>
        <w:br/>
        <w:t xml:space="preserve">        """</w:t>
      </w:r>
      <w:r>
        <w:br/>
        <w:t xml:space="preserve">        if not backup_file.exists():</w:t>
      </w:r>
      <w:r>
        <w:br/>
        <w:t xml:space="preserve">            self.logger.error(f"</w:t>
      </w:r>
      <w:r>
        <w:t>バックアップファイルが存在しません</w:t>
      </w:r>
      <w:r>
        <w:t>: {backup_file}")</w:t>
      </w:r>
      <w:r>
        <w:br/>
        <w:t xml:space="preserve">            return False</w:t>
      </w:r>
      <w:r>
        <w:br/>
        <w:t xml:space="preserve">        </w:t>
      </w:r>
      <w:r>
        <w:br/>
        <w:t xml:space="preserve">        master_file = self.master_dir / "</w:t>
      </w:r>
      <w:r>
        <w:t>案件管理台帳</w:t>
      </w:r>
      <w:r>
        <w:t>_</w:t>
      </w:r>
      <w:r>
        <w:t>マスター</w:t>
      </w:r>
      <w:r>
        <w:t>.xlsm"</w:t>
      </w:r>
      <w:r>
        <w:br/>
        <w:t xml:space="preserve">        </w:t>
      </w:r>
      <w:r>
        <w:br/>
        <w:t xml:space="preserve">        # </w:t>
      </w:r>
      <w:r>
        <w:t>現在のマスターを退避</w:t>
      </w:r>
      <w:r>
        <w:br/>
        <w:t xml:space="preserve">        if master_file.exists():</w:t>
      </w:r>
      <w:r>
        <w:br/>
        <w:t xml:space="preserve">            emergency_backup = self.master_dir / f"</w:t>
      </w:r>
      <w:r>
        <w:t>案件管理台帳</w:t>
      </w:r>
      <w:r>
        <w:t>_</w:t>
      </w:r>
      <w:r>
        <w:t>マスター</w:t>
      </w:r>
      <w:r>
        <w:t>_</w:t>
      </w:r>
      <w:r>
        <w:t>復元前</w:t>
      </w:r>
      <w:r>
        <w:t>_{datetime.now().strftime('%Y%m%d_%H%M%S')}.xlsm"</w:t>
      </w:r>
      <w:r>
        <w:br/>
        <w:t xml:space="preserve">            shutil.copy2(master_file, emergency_backup)</w:t>
      </w:r>
      <w:r>
        <w:br/>
        <w:t xml:space="preserve">            self.logger.info(f"</w:t>
      </w:r>
      <w:r>
        <w:t>現在のマスターを退避</w:t>
      </w:r>
      <w:r>
        <w:t>: {emergency_backup.name}")</w:t>
      </w:r>
      <w:r>
        <w:br/>
        <w:t xml:space="preserve">        </w:t>
      </w:r>
      <w:r>
        <w:br/>
        <w:t xml:space="preserve">        # </w:t>
      </w:r>
      <w:r>
        <w:t>バックアップから復元</w:t>
      </w:r>
      <w:r>
        <w:br/>
        <w:t xml:space="preserve">        shutil.copy2(backup_file, master_file)</w:t>
      </w:r>
      <w:r>
        <w:br/>
        <w:t xml:space="preserve">        </w:t>
      </w:r>
      <w:r>
        <w:br/>
        <w:t xml:space="preserve">        self.logger.info(f"</w:t>
      </w:r>
      <w:r>
        <w:t>復元完了</w:t>
      </w:r>
      <w:r>
        <w:t>: {backup_file.name} → {master_file.name}")</w:t>
      </w:r>
      <w:r>
        <w:br/>
        <w:t xml:space="preserve">        </w:t>
      </w:r>
      <w:r>
        <w:br/>
        <w:t xml:space="preserve">        return True</w:t>
      </w:r>
      <w:r>
        <w:br/>
      </w:r>
      <w:r>
        <w:br/>
      </w:r>
      <w:r>
        <w:br/>
        <w:t>def main():</w:t>
      </w:r>
      <w:r>
        <w:br/>
        <w:t xml:space="preserve">    """</w:t>
      </w:r>
      <w:r>
        <w:t>メイン処理</w:t>
      </w:r>
      <w:r>
        <w:t>"""</w:t>
      </w:r>
      <w:r>
        <w:br/>
      </w:r>
      <w:r>
        <w:lastRenderedPageBreak/>
        <w:t xml:space="preserve">    try:</w:t>
      </w:r>
      <w:r>
        <w:br/>
        <w:t xml:space="preserve">        manager = BackupManager("./config.json")</w:t>
      </w:r>
      <w:r>
        <w:br/>
        <w:t xml:space="preserve">        </w:t>
      </w:r>
      <w:r>
        <w:br/>
        <w:t xml:space="preserve">        # </w:t>
      </w:r>
      <w:r>
        <w:t>バックアップ作成</w:t>
      </w:r>
      <w:r>
        <w:br/>
        <w:t xml:space="preserve">        manager.create_backup()</w:t>
      </w:r>
      <w:r>
        <w:br/>
        <w:t xml:space="preserve">        </w:t>
      </w:r>
      <w:r>
        <w:br/>
        <w:t xml:space="preserve">        # </w:t>
      </w:r>
      <w:r>
        <w:t>古いバックアップをクリーンアップ</w:t>
      </w:r>
      <w:r>
        <w:br/>
        <w:t xml:space="preserve">        manager.cleanup_old_backups()</w:t>
      </w:r>
      <w:r>
        <w:br/>
        <w:t xml:space="preserve">        </w:t>
      </w:r>
      <w:r>
        <w:br/>
        <w:t xml:space="preserve">        exit(0)</w:t>
      </w:r>
      <w:r>
        <w:br/>
        <w:t xml:space="preserve">        </w:t>
      </w:r>
      <w:r>
        <w:br/>
        <w:t xml:space="preserve">    except Exception as e:</w:t>
      </w:r>
      <w:r>
        <w:br/>
        <w:t xml:space="preserve">        logging.error(f"</w:t>
      </w:r>
      <w:r>
        <w:t>致命的エラー</w:t>
      </w:r>
      <w:r>
        <w:t>: {e}")</w:t>
      </w:r>
      <w:r>
        <w:br/>
        <w:t xml:space="preserve">        exit(2)</w:t>
      </w:r>
      <w:r>
        <w:br/>
      </w:r>
      <w:r>
        <w:br/>
      </w:r>
      <w:r>
        <w:br/>
        <w:t>if __name__ == "__main__":</w:t>
      </w:r>
      <w:r>
        <w:br/>
        <w:t xml:space="preserve">    main()</w:t>
      </w:r>
      <w:r>
        <w:br/>
      </w:r>
    </w:p>
    <w:p w14:paraId="2E999C46" w14:textId="77777777" w:rsidR="001B1C6A" w:rsidRDefault="00000000">
      <w:r>
        <w:br w:type="page"/>
      </w:r>
    </w:p>
    <w:p w14:paraId="560CFC4D" w14:textId="77777777" w:rsidR="001B1C6A" w:rsidRDefault="00000000">
      <w:pPr>
        <w:pStyle w:val="1"/>
      </w:pPr>
      <w:r>
        <w:lastRenderedPageBreak/>
        <w:t xml:space="preserve">6. </w:t>
      </w:r>
      <w:r>
        <w:t>設定ファイル（</w:t>
      </w:r>
      <w:r>
        <w:t>V2.1</w:t>
      </w:r>
      <w:r>
        <w:t>版）</w:t>
      </w:r>
    </w:p>
    <w:p w14:paraId="4B37EBC4" w14:textId="77777777" w:rsidR="001B1C6A" w:rsidRDefault="00000000">
      <w:r>
        <w:t>【概要】</w:t>
      </w:r>
    </w:p>
    <w:p w14:paraId="3B5C9738" w14:textId="77777777" w:rsidR="001B1C6A" w:rsidRDefault="00000000">
      <w:r>
        <w:br/>
        <w:t>V2.1</w:t>
      </w:r>
      <w:r>
        <w:t>で追加された機能に対応するため、</w:t>
      </w:r>
      <w:r>
        <w:t>config.json</w:t>
      </w:r>
      <w:r>
        <w:t>を拡張。</w:t>
      </w:r>
      <w:r>
        <w:br/>
      </w:r>
      <w:r>
        <w:t>案件番号サーバーの設定、バックアップ保持日数、通知設定などを追加。</w:t>
      </w:r>
      <w:r>
        <w:br/>
      </w:r>
    </w:p>
    <w:p w14:paraId="6A221117" w14:textId="77777777" w:rsidR="001B1C6A" w:rsidRDefault="00000000">
      <w:pPr>
        <w:pStyle w:val="31"/>
      </w:pPr>
      <w:r>
        <w:t>【</w:t>
      </w:r>
      <w:r>
        <w:t>config.json</w:t>
      </w:r>
      <w:r>
        <w:t>（</w:t>
      </w:r>
      <w:r>
        <w:t>V2.1</w:t>
      </w:r>
      <w:r>
        <w:t>版）】</w:t>
      </w:r>
    </w:p>
    <w:p w14:paraId="37F67FB7" w14:textId="77777777" w:rsidR="001B1C6A" w:rsidRDefault="00000000">
      <w:r>
        <w:br/>
        <w:t>{</w:t>
      </w:r>
      <w:r>
        <w:br/>
        <w:t xml:space="preserve">  "version": "2.1",</w:t>
      </w:r>
      <w:r>
        <w:br/>
        <w:t xml:space="preserve">  "paths": {</w:t>
      </w:r>
      <w:r>
        <w:br/>
        <w:t xml:space="preserve">    "master_dir": "Z:/</w:t>
      </w:r>
      <w:r>
        <w:t>共有</w:t>
      </w:r>
      <w:r>
        <w:t>/</w:t>
      </w:r>
      <w:r>
        <w:t>貿易</w:t>
      </w:r>
      <w:r>
        <w:t>DX/master",</w:t>
      </w:r>
      <w:r>
        <w:br/>
        <w:t xml:space="preserve">    "work_dir": "Z:/</w:t>
      </w:r>
      <w:r>
        <w:t>共有</w:t>
      </w:r>
      <w:r>
        <w:t>/</w:t>
      </w:r>
      <w:r>
        <w:t>貿易</w:t>
      </w:r>
      <w:r>
        <w:t>DX/work",</w:t>
      </w:r>
      <w:r>
        <w:br/>
        <w:t xml:space="preserve">    "backup_dir": "Z:/</w:t>
      </w:r>
      <w:r>
        <w:t>共有</w:t>
      </w:r>
      <w:r>
        <w:t>/</w:t>
      </w:r>
      <w:r>
        <w:t>貿易</w:t>
      </w:r>
      <w:r>
        <w:t>DX/backup",</w:t>
      </w:r>
      <w:r>
        <w:br/>
        <w:t xml:space="preserve">    "log_dir": "Z:/</w:t>
      </w:r>
      <w:r>
        <w:t>共有</w:t>
      </w:r>
      <w:r>
        <w:t>/</w:t>
      </w:r>
      <w:r>
        <w:t>貿易</w:t>
      </w:r>
      <w:r>
        <w:t>DX/logs",</w:t>
      </w:r>
      <w:r>
        <w:br/>
        <w:t xml:space="preserve">    "scripts_dir": "Z:/</w:t>
      </w:r>
      <w:r>
        <w:t>共有</w:t>
      </w:r>
      <w:r>
        <w:t>/</w:t>
      </w:r>
      <w:r>
        <w:t>貿易</w:t>
      </w:r>
      <w:r>
        <w:t>DX/scripts"</w:t>
      </w:r>
      <w:r>
        <w:br/>
        <w:t xml:space="preserve">  },</w:t>
      </w:r>
      <w:r>
        <w:br/>
        <w:t xml:space="preserve">  </w:t>
      </w:r>
      <w:r>
        <w:br/>
        <w:t xml:space="preserve">  "users": [</w:t>
      </w:r>
      <w:r>
        <w:br/>
        <w:t xml:space="preserve">    {"name": "</w:t>
      </w:r>
      <w:r>
        <w:t>山田</w:t>
      </w:r>
      <w:r>
        <w:t>", "email": "yamada@example.com"},</w:t>
      </w:r>
      <w:r>
        <w:br/>
        <w:t xml:space="preserve">    {"name": "</w:t>
      </w:r>
      <w:r>
        <w:t>鈴木</w:t>
      </w:r>
      <w:r>
        <w:t>", "email": "suzuki@example.com"},</w:t>
      </w:r>
      <w:r>
        <w:br/>
        <w:t xml:space="preserve">    {"name": "</w:t>
      </w:r>
      <w:r>
        <w:t>佐藤</w:t>
      </w:r>
      <w:r>
        <w:t>", "email": "sato@example.com"},</w:t>
      </w:r>
      <w:r>
        <w:br/>
        <w:t xml:space="preserve">    {"name": "</w:t>
      </w:r>
      <w:r>
        <w:t>田中</w:t>
      </w:r>
      <w:r>
        <w:t>", "email": "tanaka@example.com"}</w:t>
      </w:r>
      <w:r>
        <w:br/>
        <w:t xml:space="preserve">  ],</w:t>
      </w:r>
      <w:r>
        <w:br/>
        <w:t xml:space="preserve">  </w:t>
      </w:r>
      <w:r>
        <w:br/>
        <w:t xml:space="preserve">  "case_number_server": {</w:t>
      </w:r>
      <w:r>
        <w:br/>
        <w:t xml:space="preserve">    "enabled": true,</w:t>
      </w:r>
      <w:r>
        <w:br/>
        <w:t xml:space="preserve">    "host": "0.0.0.0",</w:t>
      </w:r>
      <w:r>
        <w:br/>
        <w:t xml:space="preserve">    "port": 8080,</w:t>
      </w:r>
      <w:r>
        <w:br/>
        <w:t xml:space="preserve">    "url": "http://localhost:8080",</w:t>
      </w:r>
      <w:r>
        <w:br/>
        <w:t xml:space="preserve">    "fallback_to_local": true</w:t>
      </w:r>
      <w:r>
        <w:br/>
        <w:t xml:space="preserve">  },</w:t>
      </w:r>
      <w:r>
        <w:br/>
        <w:t xml:space="preserve">  </w:t>
      </w:r>
      <w:r>
        <w:br/>
        <w:t xml:space="preserve">  "sync": {</w:t>
      </w:r>
      <w:r>
        <w:br/>
        <w:t xml:space="preserve">    "enabled": true,</w:t>
      </w:r>
      <w:r>
        <w:br/>
        <w:t xml:space="preserve">    "interval_minutes": 30,</w:t>
      </w:r>
      <w:r>
        <w:br/>
        <w:t xml:space="preserve">    "retry_on_lock": true,</w:t>
      </w:r>
      <w:r>
        <w:br/>
        <w:t xml:space="preserve">    "max_retry": 3,</w:t>
      </w:r>
      <w:r>
        <w:br/>
        <w:t xml:space="preserve">    "retry_interval_seconds": 60</w:t>
      </w:r>
      <w:r>
        <w:br/>
        <w:t xml:space="preserve">  },</w:t>
      </w:r>
      <w:r>
        <w:br/>
      </w:r>
      <w:r>
        <w:lastRenderedPageBreak/>
        <w:t xml:space="preserve">  </w:t>
      </w:r>
      <w:r>
        <w:br/>
        <w:t xml:space="preserve">  "backup": {</w:t>
      </w:r>
      <w:r>
        <w:br/>
        <w:t xml:space="preserve">    "enabled": true,</w:t>
      </w:r>
      <w:r>
        <w:br/>
        <w:t xml:space="preserve">    "retention_days": 30,</w:t>
      </w:r>
      <w:r>
        <w:br/>
        <w:t xml:space="preserve">    "auto_cleanup": true,</w:t>
      </w:r>
      <w:r>
        <w:br/>
        <w:t xml:space="preserve">    "create_before_integrate": true</w:t>
      </w:r>
      <w:r>
        <w:br/>
        <w:t xml:space="preserve">  },</w:t>
      </w:r>
      <w:r>
        <w:br/>
        <w:t xml:space="preserve">  </w:t>
      </w:r>
      <w:r>
        <w:br/>
        <w:t xml:space="preserve">  "health_check": {</w:t>
      </w:r>
      <w:r>
        <w:br/>
        <w:t xml:space="preserve">    "enabled": true,</w:t>
      </w:r>
      <w:r>
        <w:br/>
        <w:t xml:space="preserve">    "check_times": ["08:00", "18:00"],</w:t>
      </w:r>
      <w:r>
        <w:br/>
        <w:t xml:space="preserve">    "alert_on_error": true,</w:t>
      </w:r>
      <w:r>
        <w:br/>
        <w:t xml:space="preserve">    "alert_on_warning": false</w:t>
      </w:r>
      <w:r>
        <w:br/>
        <w:t xml:space="preserve">  },</w:t>
      </w:r>
      <w:r>
        <w:br/>
        <w:t xml:space="preserve">  </w:t>
      </w:r>
      <w:r>
        <w:br/>
        <w:t xml:space="preserve">  "notification": {</w:t>
      </w:r>
      <w:r>
        <w:br/>
        <w:t xml:space="preserve">    "enabled": true,</w:t>
      </w:r>
      <w:r>
        <w:br/>
        <w:t xml:space="preserve">    "admin_email": "admin@example.com",</w:t>
      </w:r>
      <w:r>
        <w:br/>
        <w:t xml:space="preserve">    "smtp_server": "smtp.example.com",</w:t>
      </w:r>
      <w:r>
        <w:br/>
        <w:t xml:space="preserve">    "smtp_port": 587,</w:t>
      </w:r>
      <w:r>
        <w:br/>
        <w:t xml:space="preserve">    "smtp_user": "notifications@example.com",</w:t>
      </w:r>
      <w:r>
        <w:br/>
        <w:t xml:space="preserve">    "smtp_password": "password",</w:t>
      </w:r>
      <w:r>
        <w:br/>
        <w:t xml:space="preserve">    "alert_types": {</w:t>
      </w:r>
      <w:r>
        <w:br/>
        <w:t xml:space="preserve">      "integration_failure": true,</w:t>
      </w:r>
      <w:r>
        <w:br/>
        <w:t xml:space="preserve">      "file_locked": true,</w:t>
      </w:r>
      <w:r>
        <w:br/>
        <w:t xml:space="preserve">      "script_error": true,</w:t>
      </w:r>
      <w:r>
        <w:br/>
        <w:t xml:space="preserve">      "conflict_detected": false</w:t>
      </w:r>
      <w:r>
        <w:br/>
        <w:t xml:space="preserve">    }</w:t>
      </w:r>
      <w:r>
        <w:br/>
        <w:t xml:space="preserve">  },</w:t>
      </w:r>
      <w:r>
        <w:br/>
        <w:t xml:space="preserve">  </w:t>
      </w:r>
      <w:r>
        <w:br/>
        <w:t xml:space="preserve">  "conflict_resolution": {</w:t>
      </w:r>
      <w:r>
        <w:br/>
        <w:t xml:space="preserve">    "method": "field_level",</w:t>
      </w:r>
      <w:r>
        <w:br/>
        <w:t xml:space="preserve">    "log_conflicts": true,</w:t>
      </w:r>
      <w:r>
        <w:br/>
        <w:t xml:space="preserve">    "notify_conflicts": false</w:t>
      </w:r>
      <w:r>
        <w:br/>
        <w:t xml:space="preserve">  },</w:t>
      </w:r>
      <w:r>
        <w:br/>
        <w:t xml:space="preserve">  </w:t>
      </w:r>
      <w:r>
        <w:br/>
        <w:t xml:space="preserve">  "logging": {</w:t>
      </w:r>
      <w:r>
        <w:br/>
        <w:t xml:space="preserve">    "level": "INFO",</w:t>
      </w:r>
      <w:r>
        <w:br/>
        <w:t xml:space="preserve">    "format": "%(asctime)s - %(levelname)s - %(message)s",</w:t>
      </w:r>
      <w:r>
        <w:br/>
        <w:t xml:space="preserve">    "retention_days": 90</w:t>
      </w:r>
      <w:r>
        <w:br/>
        <w:t xml:space="preserve">  }</w:t>
      </w:r>
      <w:r>
        <w:br/>
        <w:t>}</w:t>
      </w:r>
      <w:r>
        <w:br/>
      </w:r>
    </w:p>
    <w:p w14:paraId="068E5997" w14:textId="77777777" w:rsidR="001B1C6A" w:rsidRDefault="00000000">
      <w:r>
        <w:lastRenderedPageBreak/>
        <w:br w:type="page"/>
      </w:r>
    </w:p>
    <w:p w14:paraId="1E0F9B9F" w14:textId="77777777" w:rsidR="001B1C6A" w:rsidRDefault="00000000">
      <w:pPr>
        <w:pStyle w:val="1"/>
      </w:pPr>
      <w:r>
        <w:lastRenderedPageBreak/>
        <w:t xml:space="preserve">7. </w:t>
      </w:r>
      <w:r>
        <w:t>運用マニュアル（</w:t>
      </w:r>
      <w:r>
        <w:t>V2.1</w:t>
      </w:r>
      <w:r>
        <w:t>版）</w:t>
      </w:r>
    </w:p>
    <w:p w14:paraId="57D1EB37" w14:textId="77777777" w:rsidR="001B1C6A" w:rsidRDefault="00000000">
      <w:pPr>
        <w:pStyle w:val="21"/>
      </w:pPr>
      <w:r>
        <w:t xml:space="preserve">7.1 </w:t>
      </w:r>
      <w:r>
        <w:t>初期セットアップ</w:t>
      </w:r>
    </w:p>
    <w:p w14:paraId="2B398F9F" w14:textId="77777777" w:rsidR="001B1C6A" w:rsidRDefault="00000000">
      <w:r>
        <w:br/>
      </w:r>
      <w:r>
        <w:t>【</w:t>
      </w:r>
      <w:r>
        <w:t xml:space="preserve">1. </w:t>
      </w:r>
      <w:r>
        <w:t>環境構築】</w:t>
      </w:r>
      <w:r>
        <w:br/>
      </w:r>
      <w:r>
        <w:br/>
        <w:t>1.1 Python</w:t>
      </w:r>
      <w:r>
        <w:t>環境のインストール</w:t>
      </w:r>
      <w:r>
        <w:br/>
        <w:t xml:space="preserve">   - Python 3.9</w:t>
      </w:r>
      <w:r>
        <w:t>以降をインストール</w:t>
      </w:r>
      <w:r>
        <w:br/>
        <w:t xml:space="preserve">   - </w:t>
      </w:r>
      <w:r>
        <w:t>必要なライブラリをインストール</w:t>
      </w:r>
      <w:r>
        <w:t>:</w:t>
      </w:r>
      <w:r>
        <w:br/>
        <w:t xml:space="preserve">     pip install pandas openpyxl --break-system-packages</w:t>
      </w:r>
      <w:r>
        <w:br/>
      </w:r>
      <w:r>
        <w:br/>
        <w:t xml:space="preserve">1.2 </w:t>
      </w:r>
      <w:r>
        <w:t>共有フォルダの作成</w:t>
      </w:r>
      <w:r>
        <w:br/>
        <w:t xml:space="preserve">   Z:\</w:t>
      </w:r>
      <w:r>
        <w:t>共有</w:t>
      </w:r>
      <w:r>
        <w:t>\</w:t>
      </w:r>
      <w:r>
        <w:t>貿易</w:t>
      </w:r>
      <w:r>
        <w:t>DX\</w:t>
      </w:r>
      <w:r>
        <w:br/>
        <w:t xml:space="preserve">   ├ master\          # </w:t>
      </w:r>
      <w:r>
        <w:t>マスターファイル</w:t>
      </w:r>
      <w:r>
        <w:br/>
        <w:t xml:space="preserve">   ├ work\            # </w:t>
      </w:r>
      <w:r>
        <w:t>個人ファイル</w:t>
      </w:r>
      <w:r>
        <w:br/>
        <w:t xml:space="preserve">   ├ backup\          # </w:t>
      </w:r>
      <w:r>
        <w:t>バックアップ</w:t>
      </w:r>
      <w:r>
        <w:br/>
        <w:t xml:space="preserve">   ├ logs\            # </w:t>
      </w:r>
      <w:r>
        <w:t>ログファイル</w:t>
      </w:r>
      <w:r>
        <w:br/>
        <w:t xml:space="preserve">   └ scripts\         # Python</w:t>
      </w:r>
      <w:r>
        <w:t>スクリプト</w:t>
      </w:r>
      <w:r>
        <w:br/>
      </w:r>
      <w:r>
        <w:br/>
        <w:t xml:space="preserve">1.3 </w:t>
      </w:r>
      <w:r>
        <w:t>スクリプトの配置</w:t>
      </w:r>
      <w:r>
        <w:br/>
        <w:t xml:space="preserve">   </w:t>
      </w:r>
      <w:r>
        <w:t>以下のスクリプトを</w:t>
      </w:r>
      <w:r>
        <w:t>scripts\</w:t>
      </w:r>
      <w:r>
        <w:t>フォルダに配置</w:t>
      </w:r>
      <w:r>
        <w:t>:</w:t>
      </w:r>
      <w:r>
        <w:br/>
        <w:t xml:space="preserve">   - config.json</w:t>
      </w:r>
      <w:r>
        <w:br/>
        <w:t xml:space="preserve">   - distribute_files.py</w:t>
      </w:r>
      <w:r>
        <w:br/>
        <w:t xml:space="preserve">   - integrate_data.py</w:t>
      </w:r>
      <w:r>
        <w:br/>
        <w:t xml:space="preserve">   - incremental_sync.py         # V2.1</w:t>
      </w:r>
      <w:r>
        <w:t>新規</w:t>
      </w:r>
      <w:r>
        <w:br/>
        <w:t xml:space="preserve">   - case_number_server.py        # V2.1</w:t>
      </w:r>
      <w:r>
        <w:t>新規</w:t>
      </w:r>
      <w:r>
        <w:br/>
        <w:t xml:space="preserve">   - healthcheck.py               # V2.1</w:t>
      </w:r>
      <w:r>
        <w:t>新規</w:t>
      </w:r>
      <w:r>
        <w:br/>
        <w:t xml:space="preserve">   - backup_manager.py            # V2.1</w:t>
      </w:r>
      <w:r>
        <w:t>新規</w:t>
      </w:r>
      <w:r>
        <w:br/>
      </w:r>
      <w:r>
        <w:br/>
        <w:t xml:space="preserve">1.4 </w:t>
      </w:r>
      <w:r>
        <w:t>マスターファイルの配置</w:t>
      </w:r>
      <w:r>
        <w:br/>
        <w:t xml:space="preserve">   </w:t>
      </w:r>
      <w:r>
        <w:t>案件管理台帳</w:t>
      </w:r>
      <w:r>
        <w:t>_</w:t>
      </w:r>
      <w:r>
        <w:t>マスター</w:t>
      </w:r>
      <w:r>
        <w:t xml:space="preserve">.xlsm </w:t>
      </w:r>
      <w:r>
        <w:t>を</w:t>
      </w:r>
      <w:r>
        <w:t>master\</w:t>
      </w:r>
      <w:r>
        <w:t>フォルダに配置</w:t>
      </w:r>
      <w:r>
        <w:br/>
      </w:r>
      <w:r>
        <w:br/>
      </w:r>
      <w:r>
        <w:br/>
      </w:r>
      <w:r>
        <w:t>【</w:t>
      </w:r>
      <w:r>
        <w:t xml:space="preserve">2. </w:t>
      </w:r>
      <w:r>
        <w:t>案件番号サーバーの起動】</w:t>
      </w:r>
      <w:r>
        <w:br/>
      </w:r>
      <w:r>
        <w:br/>
        <w:t>2.1 Windows</w:t>
      </w:r>
      <w:r>
        <w:t>サービスとして登録（推奨）</w:t>
      </w:r>
      <w:r>
        <w:br/>
        <w:t xml:space="preserve">   </w:t>
      </w:r>
      <w:r>
        <w:br/>
        <w:t xml:space="preserve">   scripts\</w:t>
      </w:r>
      <w:r>
        <w:t>フォルダに以下のバッチファイルを作成</w:t>
      </w:r>
      <w:r>
        <w:t>:</w:t>
      </w:r>
      <w:r>
        <w:br/>
        <w:t xml:space="preserve">   </w:t>
      </w:r>
      <w:r>
        <w:br/>
        <w:t xml:space="preserve">   start_case_number_server.bat:</w:t>
      </w:r>
      <w:r>
        <w:br/>
        <w:t xml:space="preserve">   ---</w:t>
      </w:r>
      <w:r>
        <w:br/>
      </w:r>
      <w:r>
        <w:lastRenderedPageBreak/>
        <w:t xml:space="preserve">   @echo off</w:t>
      </w:r>
      <w:r>
        <w:br/>
        <w:t xml:space="preserve">   cd /d Z:\</w:t>
      </w:r>
      <w:r>
        <w:t>共有</w:t>
      </w:r>
      <w:r>
        <w:t>\</w:t>
      </w:r>
      <w:r>
        <w:t>貿易</w:t>
      </w:r>
      <w:r>
        <w:t>DX\scripts</w:t>
      </w:r>
      <w:r>
        <w:br/>
        <w:t xml:space="preserve">   python case_number_server.py</w:t>
      </w:r>
      <w:r>
        <w:br/>
        <w:t xml:space="preserve">   ---</w:t>
      </w:r>
      <w:r>
        <w:br/>
        <w:t xml:space="preserve">   </w:t>
      </w:r>
      <w:r>
        <w:br/>
        <w:t xml:space="preserve">2.2 </w:t>
      </w:r>
      <w:r>
        <w:t>タスクスケジューラで自動起動を設定</w:t>
      </w:r>
      <w:r>
        <w:br/>
        <w:t xml:space="preserve">   </w:t>
      </w:r>
      <w:r>
        <w:br/>
        <w:t xml:space="preserve">   </w:t>
      </w:r>
      <w:r>
        <w:t>タスク名</w:t>
      </w:r>
      <w:r>
        <w:t xml:space="preserve">: </w:t>
      </w:r>
      <w:r>
        <w:t>貿易</w:t>
      </w:r>
      <w:r>
        <w:t>DX_</w:t>
      </w:r>
      <w:r>
        <w:t>案件番号サーバー</w:t>
      </w:r>
      <w:r>
        <w:br/>
        <w:t xml:space="preserve">   </w:t>
      </w:r>
      <w:r>
        <w:t>トリガー</w:t>
      </w:r>
      <w:r>
        <w:t xml:space="preserve">: </w:t>
      </w:r>
      <w:r>
        <w:t>システム起動時</w:t>
      </w:r>
      <w:r>
        <w:br/>
        <w:t xml:space="preserve">   </w:t>
      </w:r>
      <w:r>
        <w:t>操作</w:t>
      </w:r>
      <w:r>
        <w:t xml:space="preserve">: start_case_number_server.bat </w:t>
      </w:r>
      <w:r>
        <w:t>を実行</w:t>
      </w:r>
      <w:r>
        <w:br/>
        <w:t xml:space="preserve">   </w:t>
      </w:r>
      <w:r>
        <w:br/>
        <w:t xml:space="preserve">2.3 </w:t>
      </w:r>
      <w:r>
        <w:t>起動確認</w:t>
      </w:r>
      <w:r>
        <w:br/>
        <w:t xml:space="preserve">   </w:t>
      </w:r>
      <w:r>
        <w:br/>
        <w:t xml:space="preserve">   </w:t>
      </w:r>
      <w:r>
        <w:t>ブラウザで</w:t>
      </w:r>
      <w:r>
        <w:t xml:space="preserve"> http://localhost:8080/health </w:t>
      </w:r>
      <w:r>
        <w:t>にアクセス</w:t>
      </w:r>
      <w:r>
        <w:br/>
        <w:t xml:space="preserve">   {"status": "ok", ...} </w:t>
      </w:r>
      <w:r>
        <w:t>が表示されれば</w:t>
      </w:r>
      <w:r>
        <w:t>OK</w:t>
      </w:r>
      <w:r>
        <w:br/>
      </w:r>
      <w:r>
        <w:br/>
      </w:r>
      <w:r>
        <w:br/>
      </w:r>
      <w:r>
        <w:t>【</w:t>
      </w:r>
      <w:r>
        <w:t xml:space="preserve">3. </w:t>
      </w:r>
      <w:r>
        <w:t>タスクスケジューラの設定】</w:t>
      </w:r>
      <w:r>
        <w:br/>
      </w:r>
      <w:r>
        <w:br/>
        <w:t xml:space="preserve">3.1 </w:t>
      </w:r>
      <w:r>
        <w:t>朝の配布（</w:t>
      </w:r>
      <w:r>
        <w:t>8:30</w:t>
      </w:r>
      <w:r>
        <w:t>）</w:t>
      </w:r>
      <w:r>
        <w:br/>
        <w:t xml:space="preserve">   </w:t>
      </w:r>
      <w:r>
        <w:t>タスク名</w:t>
      </w:r>
      <w:r>
        <w:t xml:space="preserve">: </w:t>
      </w:r>
      <w:r>
        <w:t>貿易</w:t>
      </w:r>
      <w:r>
        <w:t>DX_</w:t>
      </w:r>
      <w:r>
        <w:t>朝の配布</w:t>
      </w:r>
      <w:r>
        <w:br/>
        <w:t xml:space="preserve">   </w:t>
      </w:r>
      <w:r>
        <w:t>トリガー</w:t>
      </w:r>
      <w:r>
        <w:t xml:space="preserve">: </w:t>
      </w:r>
      <w:r>
        <w:t>毎日</w:t>
      </w:r>
      <w:r>
        <w:t xml:space="preserve"> 8:30</w:t>
      </w:r>
      <w:r>
        <w:br/>
        <w:t xml:space="preserve">   </w:t>
      </w:r>
      <w:r>
        <w:t>操作</w:t>
      </w:r>
      <w:r>
        <w:t>: python Z:\</w:t>
      </w:r>
      <w:r>
        <w:t>共有</w:t>
      </w:r>
      <w:r>
        <w:t>\</w:t>
      </w:r>
      <w:r>
        <w:t>貿易</w:t>
      </w:r>
      <w:r>
        <w:t>DX\scripts\distribute_files.py</w:t>
      </w:r>
      <w:r>
        <w:br/>
      </w:r>
      <w:r>
        <w:br/>
        <w:t>3.2 30</w:t>
      </w:r>
      <w:r>
        <w:t>分ごとの軽量同期（</w:t>
      </w:r>
      <w:r>
        <w:t>V2.1</w:t>
      </w:r>
      <w:r>
        <w:t>新規）</w:t>
      </w:r>
      <w:r>
        <w:br/>
        <w:t xml:space="preserve">   </w:t>
      </w:r>
      <w:r>
        <w:t>タスク名</w:t>
      </w:r>
      <w:r>
        <w:t xml:space="preserve">: </w:t>
      </w:r>
      <w:r>
        <w:t>貿易</w:t>
      </w:r>
      <w:r>
        <w:t>DX_</w:t>
      </w:r>
      <w:r>
        <w:t>差分同期</w:t>
      </w:r>
      <w:r>
        <w:br/>
        <w:t xml:space="preserve">   </w:t>
      </w:r>
      <w:r>
        <w:t>トリガー</w:t>
      </w:r>
      <w:r>
        <w:t xml:space="preserve">: </w:t>
      </w:r>
      <w:r>
        <w:t>毎日</w:t>
      </w:r>
      <w:r>
        <w:t xml:space="preserve"> 0:00</w:t>
      </w:r>
      <w:r>
        <w:t>、繰り返し間隔</w:t>
      </w:r>
      <w:r>
        <w:t>30</w:t>
      </w:r>
      <w:r>
        <w:t>分、継続時間</w:t>
      </w:r>
      <w:r>
        <w:t>1</w:t>
      </w:r>
      <w:r>
        <w:t>日</w:t>
      </w:r>
      <w:r>
        <w:br/>
        <w:t xml:space="preserve">   </w:t>
      </w:r>
      <w:r>
        <w:t>操作</w:t>
      </w:r>
      <w:r>
        <w:t>: python Z:\</w:t>
      </w:r>
      <w:r>
        <w:t>共有</w:t>
      </w:r>
      <w:r>
        <w:t>\</w:t>
      </w:r>
      <w:r>
        <w:t>貿易</w:t>
      </w:r>
      <w:r>
        <w:t>DX\scripts\incremental_sync.py</w:t>
      </w:r>
      <w:r>
        <w:br/>
      </w:r>
      <w:r>
        <w:br/>
        <w:t xml:space="preserve">3.3 </w:t>
      </w:r>
      <w:r>
        <w:t>夕方の統合（</w:t>
      </w:r>
      <w:r>
        <w:t>17:30</w:t>
      </w:r>
      <w:r>
        <w:t>）</w:t>
      </w:r>
      <w:r>
        <w:br/>
        <w:t xml:space="preserve">   </w:t>
      </w:r>
      <w:r>
        <w:t>タスク名</w:t>
      </w:r>
      <w:r>
        <w:t xml:space="preserve">: </w:t>
      </w:r>
      <w:r>
        <w:t>貿易</w:t>
      </w:r>
      <w:r>
        <w:t>DX_</w:t>
      </w:r>
      <w:r>
        <w:t>夕方の統合</w:t>
      </w:r>
      <w:r>
        <w:br/>
        <w:t xml:space="preserve">   </w:t>
      </w:r>
      <w:r>
        <w:t>トリガー</w:t>
      </w:r>
      <w:r>
        <w:t xml:space="preserve">: </w:t>
      </w:r>
      <w:r>
        <w:t>毎日</w:t>
      </w:r>
      <w:r>
        <w:t xml:space="preserve"> 17:30</w:t>
      </w:r>
      <w:r>
        <w:br/>
        <w:t xml:space="preserve">   </w:t>
      </w:r>
      <w:r>
        <w:t>操作</w:t>
      </w:r>
      <w:r>
        <w:t>: python Z:\</w:t>
      </w:r>
      <w:r>
        <w:t>共有</w:t>
      </w:r>
      <w:r>
        <w:t>\</w:t>
      </w:r>
      <w:r>
        <w:t>貿易</w:t>
      </w:r>
      <w:r>
        <w:t>DX\scripts\integrate_data.py</w:t>
      </w:r>
      <w:r>
        <w:br/>
      </w:r>
      <w:r>
        <w:br/>
        <w:t xml:space="preserve">3.4 </w:t>
      </w:r>
      <w:r>
        <w:t>最終統合（</w:t>
      </w:r>
      <w:r>
        <w:t>19:00</w:t>
      </w:r>
      <w:r>
        <w:t>）</w:t>
      </w:r>
      <w:r>
        <w:t>- V2.1</w:t>
      </w:r>
      <w:r>
        <w:t>新規</w:t>
      </w:r>
      <w:r>
        <w:br/>
        <w:t xml:space="preserve">   </w:t>
      </w:r>
      <w:r>
        <w:t>タスク名</w:t>
      </w:r>
      <w:r>
        <w:t xml:space="preserve">: </w:t>
      </w:r>
      <w:r>
        <w:t>貿易</w:t>
      </w:r>
      <w:r>
        <w:t>DX_</w:t>
      </w:r>
      <w:r>
        <w:t>最終統合</w:t>
      </w:r>
      <w:r>
        <w:br/>
        <w:t xml:space="preserve">   </w:t>
      </w:r>
      <w:r>
        <w:t>トリガー</w:t>
      </w:r>
      <w:r>
        <w:t xml:space="preserve">: </w:t>
      </w:r>
      <w:r>
        <w:t>毎日</w:t>
      </w:r>
      <w:r>
        <w:t xml:space="preserve"> 19:00</w:t>
      </w:r>
      <w:r>
        <w:br/>
        <w:t xml:space="preserve">   </w:t>
      </w:r>
      <w:r>
        <w:t>操作</w:t>
      </w:r>
      <w:r>
        <w:t>: python Z:\</w:t>
      </w:r>
      <w:r>
        <w:t>共有</w:t>
      </w:r>
      <w:r>
        <w:t>\</w:t>
      </w:r>
      <w:r>
        <w:t>貿易</w:t>
      </w:r>
      <w:r>
        <w:t>DX\scripts\integrate_data.py</w:t>
      </w:r>
      <w:r>
        <w:br/>
      </w:r>
      <w:r>
        <w:br/>
        <w:t xml:space="preserve">3.5 </w:t>
      </w:r>
      <w:r>
        <w:t>バックアップ（</w:t>
      </w:r>
      <w:r>
        <w:t>17:35</w:t>
      </w:r>
      <w:r>
        <w:t>）</w:t>
      </w:r>
      <w:r>
        <w:br/>
      </w:r>
      <w:r>
        <w:lastRenderedPageBreak/>
        <w:t xml:space="preserve">   </w:t>
      </w:r>
      <w:r>
        <w:t>タスク名</w:t>
      </w:r>
      <w:r>
        <w:t xml:space="preserve">: </w:t>
      </w:r>
      <w:r>
        <w:t>貿易</w:t>
      </w:r>
      <w:r>
        <w:t>DX_</w:t>
      </w:r>
      <w:r>
        <w:t>バックアップ</w:t>
      </w:r>
      <w:r>
        <w:br/>
        <w:t xml:space="preserve">   </w:t>
      </w:r>
      <w:r>
        <w:t>トリガー</w:t>
      </w:r>
      <w:r>
        <w:t xml:space="preserve">: </w:t>
      </w:r>
      <w:r>
        <w:t>毎日</w:t>
      </w:r>
      <w:r>
        <w:t xml:space="preserve"> 17:35</w:t>
      </w:r>
      <w:r>
        <w:br/>
        <w:t xml:space="preserve">   </w:t>
      </w:r>
      <w:r>
        <w:t>操作</w:t>
      </w:r>
      <w:r>
        <w:t>: python Z:\</w:t>
      </w:r>
      <w:r>
        <w:t>共有</w:t>
      </w:r>
      <w:r>
        <w:t>\</w:t>
      </w:r>
      <w:r>
        <w:t>貿易</w:t>
      </w:r>
      <w:r>
        <w:t>DX\scripts\backup_manager.py</w:t>
      </w:r>
      <w:r>
        <w:br/>
      </w:r>
      <w:r>
        <w:br/>
        <w:t xml:space="preserve">3.6 </w:t>
      </w:r>
      <w:r>
        <w:t>ヘルスチェック（</w:t>
      </w:r>
      <w:r>
        <w:t>8:00, 18:00</w:t>
      </w:r>
      <w:r>
        <w:t>）</w:t>
      </w:r>
      <w:r>
        <w:t>- V2.1</w:t>
      </w:r>
      <w:r>
        <w:t>新規</w:t>
      </w:r>
      <w:r>
        <w:br/>
        <w:t xml:space="preserve">   </w:t>
      </w:r>
      <w:r>
        <w:t>タスク名</w:t>
      </w:r>
      <w:r>
        <w:t xml:space="preserve">: </w:t>
      </w:r>
      <w:r>
        <w:t>貿易</w:t>
      </w:r>
      <w:r>
        <w:t>DX_</w:t>
      </w:r>
      <w:r>
        <w:t>ヘルスチェック</w:t>
      </w:r>
      <w:r>
        <w:br/>
        <w:t xml:space="preserve">   </w:t>
      </w:r>
      <w:r>
        <w:t>トリガー</w:t>
      </w:r>
      <w:r>
        <w:t xml:space="preserve">: </w:t>
      </w:r>
      <w:r>
        <w:t>毎日</w:t>
      </w:r>
      <w:r>
        <w:t xml:space="preserve"> 8:00 </w:t>
      </w:r>
      <w:r>
        <w:t>と</w:t>
      </w:r>
      <w:r>
        <w:t xml:space="preserve"> 18:00</w:t>
      </w:r>
      <w:r>
        <w:br/>
        <w:t xml:space="preserve">   </w:t>
      </w:r>
      <w:r>
        <w:t>操作</w:t>
      </w:r>
      <w:r>
        <w:t>: python Z:\</w:t>
      </w:r>
      <w:r>
        <w:t>共有</w:t>
      </w:r>
      <w:r>
        <w:t>\</w:t>
      </w:r>
      <w:r>
        <w:t>貿易</w:t>
      </w:r>
      <w:r>
        <w:t>DX\scripts\healthcheck.py</w:t>
      </w:r>
      <w:r>
        <w:br/>
      </w:r>
      <w:r>
        <w:br/>
      </w:r>
      <w:r>
        <w:br/>
      </w:r>
      <w:r>
        <w:t>【</w:t>
      </w:r>
      <w:r>
        <w:t xml:space="preserve">4. </w:t>
      </w:r>
      <w:r>
        <w:t>ユーザー教育】</w:t>
      </w:r>
      <w:r>
        <w:br/>
      </w:r>
      <w:r>
        <w:br/>
        <w:t xml:space="preserve">4.1 </w:t>
      </w:r>
      <w:r>
        <w:t>基本ルール</w:t>
      </w:r>
      <w:r>
        <w:br/>
        <w:t xml:space="preserve">   ✓ </w:t>
      </w:r>
      <w:r>
        <w:t>朝</w:t>
      </w:r>
      <w:r>
        <w:t>8:30</w:t>
      </w:r>
      <w:r>
        <w:t>以降にファイルを開く</w:t>
      </w:r>
      <w:r>
        <w:br/>
        <w:t xml:space="preserve">   ✓ 17:00</w:t>
      </w:r>
      <w:r>
        <w:t>までに作業を終える（できれば）</w:t>
      </w:r>
      <w:r>
        <w:br/>
        <w:t xml:space="preserve">   ✓ </w:t>
      </w:r>
      <w:r>
        <w:t>作業中はこまめに保存する</w:t>
      </w:r>
      <w:r>
        <w:br/>
        <w:t xml:space="preserve">   ✓ </w:t>
      </w:r>
      <w:r>
        <w:t>退社時は必ずファイルを閉じる</w:t>
      </w:r>
      <w:r>
        <w:br/>
      </w:r>
      <w:r>
        <w:br/>
        <w:t xml:space="preserve">4.2 </w:t>
      </w:r>
      <w:r>
        <w:t>案件番号の生成</w:t>
      </w:r>
      <w:r>
        <w:br/>
        <w:t xml:space="preserve">   ✓ [</w:t>
      </w:r>
      <w:r>
        <w:t>案件番号生成</w:t>
      </w:r>
      <w:r>
        <w:t>]</w:t>
      </w:r>
      <w:r>
        <w:t>ボタンをクリック</w:t>
      </w:r>
      <w:r>
        <w:br/>
        <w:t xml:space="preserve">   ✓ </w:t>
      </w:r>
      <w:r>
        <w:t>自動的にサーバーから取得される</w:t>
      </w:r>
      <w:r>
        <w:br/>
        <w:t xml:space="preserve">   ✓ </w:t>
      </w:r>
      <w:r>
        <w:t>重複の心配なし</w:t>
      </w:r>
      <w:r>
        <w:br/>
      </w:r>
      <w:r>
        <w:br/>
        <w:t xml:space="preserve">4.3 </w:t>
      </w:r>
      <w:r>
        <w:t>トラブル時の対応</w:t>
      </w:r>
      <w:r>
        <w:br/>
        <w:t xml:space="preserve">   ✓ </w:t>
      </w:r>
      <w:r>
        <w:t>管理者に連絡</w:t>
      </w:r>
      <w:r>
        <w:br/>
        <w:t xml:space="preserve">   ✓ </w:t>
      </w:r>
      <w:r>
        <w:t>ファイルを開いたまま放置しない</w:t>
      </w:r>
      <w:r>
        <w:br/>
        <w:t xml:space="preserve">   ✓ </w:t>
      </w:r>
      <w:r>
        <w:t>ローカルにコピーしない</w:t>
      </w:r>
      <w:r>
        <w:br/>
      </w:r>
    </w:p>
    <w:p w14:paraId="5A479D27" w14:textId="77777777" w:rsidR="001B1C6A" w:rsidRDefault="00000000">
      <w:r>
        <w:br w:type="page"/>
      </w:r>
    </w:p>
    <w:p w14:paraId="0864CB92" w14:textId="77777777" w:rsidR="001B1C6A" w:rsidRDefault="00000000">
      <w:pPr>
        <w:pStyle w:val="21"/>
      </w:pPr>
      <w:r>
        <w:lastRenderedPageBreak/>
        <w:t xml:space="preserve">7.2 </w:t>
      </w:r>
      <w:r>
        <w:t>日常運用</w:t>
      </w:r>
    </w:p>
    <w:p w14:paraId="1DE250D2" w14:textId="77777777" w:rsidR="001B1C6A" w:rsidRDefault="00000000">
      <w:r>
        <w:br/>
      </w:r>
      <w:r>
        <w:t>【管理者の日次タスク】</w:t>
      </w:r>
      <w:r>
        <w:br/>
      </w:r>
      <w:r>
        <w:br/>
      </w:r>
      <w:r>
        <w:t>【朝（</w:t>
      </w:r>
      <w:r>
        <w:t>8:00-9:00</w:t>
      </w:r>
      <w:r>
        <w:t>）】</w:t>
      </w:r>
      <w:r>
        <w:br/>
      </w:r>
      <w:r>
        <w:br/>
        <w:t xml:space="preserve">□ </w:t>
      </w:r>
      <w:r>
        <w:t>ヘルスチェック結果の確認</w:t>
      </w:r>
      <w:r>
        <w:br/>
        <w:t xml:space="preserve">  - logs\healthcheck_YYYYMMDD.log </w:t>
      </w:r>
      <w:r>
        <w:t>を確認</w:t>
      </w:r>
      <w:r>
        <w:br/>
        <w:t xml:space="preserve">  - </w:t>
      </w:r>
      <w:r>
        <w:t>エラーがあれば対処</w:t>
      </w:r>
      <w:r>
        <w:br/>
      </w:r>
      <w:r>
        <w:br/>
        <w:t xml:space="preserve">□ </w:t>
      </w:r>
      <w:r>
        <w:t>配布ログの確認</w:t>
      </w:r>
      <w:r>
        <w:br/>
        <w:t xml:space="preserve">  - logs\distribute_YYYYMMDD.log </w:t>
      </w:r>
      <w:r>
        <w:t>を確認</w:t>
      </w:r>
      <w:r>
        <w:br/>
        <w:t xml:space="preserve">  - </w:t>
      </w:r>
      <w:r>
        <w:t>全ユーザーに正常配布されたか確認</w:t>
      </w:r>
      <w:r>
        <w:br/>
      </w:r>
      <w:r>
        <w:br/>
        <w:t xml:space="preserve">□ </w:t>
      </w:r>
      <w:r>
        <w:t>メールボックスの確認</w:t>
      </w:r>
      <w:r>
        <w:br/>
        <w:t xml:space="preserve">  - </w:t>
      </w:r>
      <w:r>
        <w:t>アラートメールが届いていないか確認</w:t>
      </w:r>
      <w:r>
        <w:br/>
      </w:r>
      <w:r>
        <w:br/>
      </w:r>
      <w:r>
        <w:br/>
      </w:r>
      <w:r>
        <w:t>【夕方（</w:t>
      </w:r>
      <w:r>
        <w:t>17:30-18:00</w:t>
      </w:r>
      <w:r>
        <w:t>）】</w:t>
      </w:r>
      <w:r>
        <w:br/>
      </w:r>
      <w:r>
        <w:br/>
        <w:t xml:space="preserve">□ </w:t>
      </w:r>
      <w:r>
        <w:t>統合ログの確認</w:t>
      </w:r>
      <w:r>
        <w:br/>
        <w:t xml:space="preserve">  - logs\integrate_YYYYMMDD.log </w:t>
      </w:r>
      <w:r>
        <w:t>を確認</w:t>
      </w:r>
      <w:r>
        <w:br/>
        <w:t xml:space="preserve">  - </w:t>
      </w:r>
      <w:r>
        <w:t>エラーがあれば対処</w:t>
      </w:r>
      <w:r>
        <w:br/>
      </w:r>
      <w:r>
        <w:br/>
        <w:t xml:space="preserve">□ </w:t>
      </w:r>
      <w:r>
        <w:t>競合ログの確認（あれば）</w:t>
      </w:r>
      <w:r>
        <w:br/>
        <w:t xml:space="preserve">  - logs\conflicts_*.json </w:t>
      </w:r>
      <w:r>
        <w:t>を確認</w:t>
      </w:r>
      <w:r>
        <w:br/>
        <w:t xml:space="preserve">  - </w:t>
      </w:r>
      <w:r>
        <w:t>重要な競合があれば関係者に確認</w:t>
      </w:r>
      <w:r>
        <w:br/>
      </w:r>
      <w:r>
        <w:br/>
        <w:t xml:space="preserve">□ </w:t>
      </w:r>
      <w:r>
        <w:t>バックアップの確認</w:t>
      </w:r>
      <w:r>
        <w:br/>
        <w:t xml:space="preserve">  - backup\</w:t>
      </w:r>
      <w:r>
        <w:t>フォルダに最新のバックアップがあるか確認</w:t>
      </w:r>
      <w:r>
        <w:br/>
      </w:r>
      <w:r>
        <w:br/>
      </w:r>
      <w:r>
        <w:br/>
      </w:r>
      <w:r>
        <w:t>【週次タスク（金曜日）】</w:t>
      </w:r>
      <w:r>
        <w:br/>
      </w:r>
      <w:r>
        <w:br/>
        <w:t xml:space="preserve">□ </w:t>
      </w:r>
      <w:r>
        <w:t>ログファイルの確認</w:t>
      </w:r>
      <w:r>
        <w:br/>
        <w:t xml:space="preserve">  - 1</w:t>
      </w:r>
      <w:r>
        <w:t>週間分のログをレビュー</w:t>
      </w:r>
      <w:r>
        <w:br/>
        <w:t xml:space="preserve">  - </w:t>
      </w:r>
      <w:r>
        <w:t>頻発するエラーや警告がないか確認</w:t>
      </w:r>
      <w:r>
        <w:br/>
      </w:r>
      <w:r>
        <w:br/>
        <w:t xml:space="preserve">□ </w:t>
      </w:r>
      <w:r>
        <w:t>バックアップの動作確認</w:t>
      </w:r>
      <w:r>
        <w:br/>
        <w:t xml:space="preserve">  - backup\</w:t>
      </w:r>
      <w:r>
        <w:t>フォルダのファイル数を確認</w:t>
      </w:r>
      <w:r>
        <w:br/>
      </w:r>
      <w:r>
        <w:lastRenderedPageBreak/>
        <w:t xml:space="preserve">  - </w:t>
      </w:r>
      <w:r>
        <w:t>古いバックアップが自動削除されているか確認</w:t>
      </w:r>
      <w:r>
        <w:br/>
      </w:r>
      <w:r>
        <w:br/>
        <w:t xml:space="preserve">□ </w:t>
      </w:r>
      <w:r>
        <w:t>ディスク容量の確認</w:t>
      </w:r>
      <w:r>
        <w:br/>
        <w:t xml:space="preserve">  - </w:t>
      </w:r>
      <w:r>
        <w:t>共有フォルダの空き容量を確認</w:t>
      </w:r>
      <w:r>
        <w:br/>
        <w:t xml:space="preserve">  - </w:t>
      </w:r>
      <w:r>
        <w:t>必要に応じてクリーンアップ</w:t>
      </w:r>
      <w:r>
        <w:br/>
      </w:r>
      <w:r>
        <w:br/>
      </w:r>
      <w:r>
        <w:br/>
      </w:r>
      <w:r>
        <w:t>【月次タスク（月末）】</w:t>
      </w:r>
      <w:r>
        <w:br/>
      </w:r>
      <w:r>
        <w:br/>
        <w:t xml:space="preserve">□ </w:t>
      </w:r>
      <w:r>
        <w:t>全体レビュー</w:t>
      </w:r>
      <w:r>
        <w:br/>
        <w:t xml:space="preserve">  - 1</w:t>
      </w:r>
      <w:r>
        <w:t>ヶ月の統合成功率を確認</w:t>
      </w:r>
      <w:r>
        <w:br/>
        <w:t xml:space="preserve">  - </w:t>
      </w:r>
      <w:r>
        <w:t>ユーザーからのフィードバック収集</w:t>
      </w:r>
      <w:r>
        <w:br/>
      </w:r>
      <w:r>
        <w:br/>
        <w:t xml:space="preserve">□ </w:t>
      </w:r>
      <w:r>
        <w:t>パフォーマンスチェック</w:t>
      </w:r>
      <w:r>
        <w:br/>
        <w:t xml:space="preserve">  - </w:t>
      </w:r>
      <w:r>
        <w:t>統合処理時間の推移を確認</w:t>
      </w:r>
      <w:r>
        <w:br/>
        <w:t xml:space="preserve">  - </w:t>
      </w:r>
      <w:r>
        <w:t>データ量の増加を確認</w:t>
      </w:r>
      <w:r>
        <w:br/>
      </w:r>
      <w:r>
        <w:br/>
        <w:t xml:space="preserve">□ </w:t>
      </w:r>
      <w:r>
        <w:t>バックアップテスト</w:t>
      </w:r>
      <w:r>
        <w:br/>
        <w:t xml:space="preserve">  - </w:t>
      </w:r>
      <w:r>
        <w:t>実際にバックアップから復元できるかテスト</w:t>
      </w:r>
      <w:r>
        <w:br/>
      </w:r>
    </w:p>
    <w:p w14:paraId="0E434549" w14:textId="77777777" w:rsidR="001B1C6A" w:rsidRDefault="00000000">
      <w:r>
        <w:br w:type="page"/>
      </w:r>
    </w:p>
    <w:p w14:paraId="45C5AF73" w14:textId="77777777" w:rsidR="001B1C6A" w:rsidRDefault="00000000">
      <w:pPr>
        <w:pStyle w:val="21"/>
      </w:pPr>
      <w:r>
        <w:lastRenderedPageBreak/>
        <w:t xml:space="preserve">7.3 </w:t>
      </w:r>
      <w:r>
        <w:t>トラブルシューティング</w:t>
      </w:r>
    </w:p>
    <w:tbl>
      <w:tblPr>
        <w:tblStyle w:val="38"/>
        <w:tblW w:w="0" w:type="auto"/>
        <w:tblLook w:val="04A0" w:firstRow="1" w:lastRow="0" w:firstColumn="1" w:lastColumn="0" w:noHBand="0" w:noVBand="1"/>
      </w:tblPr>
      <w:tblGrid>
        <w:gridCol w:w="2880"/>
        <w:gridCol w:w="2880"/>
        <w:gridCol w:w="3005"/>
      </w:tblGrid>
      <w:tr w:rsidR="001B1C6A" w14:paraId="3F716A93"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E8B5E1" w14:textId="77777777" w:rsidR="001B1C6A" w:rsidRDefault="00000000">
            <w:r>
              <w:t>症状</w:t>
            </w:r>
          </w:p>
        </w:tc>
        <w:tc>
          <w:tcPr>
            <w:tcW w:w="2880" w:type="dxa"/>
          </w:tcPr>
          <w:p w14:paraId="3996502E" w14:textId="77777777" w:rsidR="001B1C6A" w:rsidRDefault="00000000">
            <w:pPr>
              <w:cnfStyle w:val="100000000000" w:firstRow="1" w:lastRow="0" w:firstColumn="0" w:lastColumn="0" w:oddVBand="0" w:evenVBand="0" w:oddHBand="0" w:evenHBand="0" w:firstRowFirstColumn="0" w:firstRowLastColumn="0" w:lastRowFirstColumn="0" w:lastRowLastColumn="0"/>
            </w:pPr>
            <w:r>
              <w:t>原因</w:t>
            </w:r>
          </w:p>
        </w:tc>
        <w:tc>
          <w:tcPr>
            <w:tcW w:w="2880" w:type="dxa"/>
          </w:tcPr>
          <w:p w14:paraId="568ECD93" w14:textId="77777777" w:rsidR="001B1C6A" w:rsidRDefault="00000000">
            <w:pPr>
              <w:cnfStyle w:val="100000000000" w:firstRow="1" w:lastRow="0" w:firstColumn="0" w:lastColumn="0" w:oddVBand="0" w:evenVBand="0" w:oddHBand="0" w:evenHBand="0" w:firstRowFirstColumn="0" w:firstRowLastColumn="0" w:lastRowFirstColumn="0" w:lastRowLastColumn="0"/>
            </w:pPr>
            <w:r>
              <w:t>対処方法</w:t>
            </w:r>
          </w:p>
        </w:tc>
      </w:tr>
      <w:tr w:rsidR="001B1C6A" w14:paraId="62E833A0"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127200" w14:textId="77777777" w:rsidR="001B1C6A" w:rsidRDefault="00000000">
            <w:r>
              <w:t>統合が失敗する</w:t>
            </w:r>
          </w:p>
        </w:tc>
        <w:tc>
          <w:tcPr>
            <w:tcW w:w="2880" w:type="dxa"/>
          </w:tcPr>
          <w:p w14:paraId="47AC59B8" w14:textId="77777777" w:rsidR="001B1C6A" w:rsidRDefault="00000000">
            <w:pPr>
              <w:cnfStyle w:val="000000100000" w:firstRow="0" w:lastRow="0" w:firstColumn="0" w:lastColumn="0" w:oddVBand="0" w:evenVBand="0" w:oddHBand="1" w:evenHBand="0" w:firstRowFirstColumn="0" w:firstRowLastColumn="0" w:lastRowFirstColumn="0" w:lastRowLastColumn="0"/>
            </w:pPr>
            <w:r>
              <w:t>ユーザーがファイルを開いている</w:t>
            </w:r>
          </w:p>
        </w:tc>
        <w:tc>
          <w:tcPr>
            <w:tcW w:w="2880" w:type="dxa"/>
          </w:tcPr>
          <w:p w14:paraId="39FABB17" w14:textId="77777777" w:rsidR="001B1C6A" w:rsidRDefault="00000000">
            <w:pPr>
              <w:cnfStyle w:val="000000100000" w:firstRow="0" w:lastRow="0" w:firstColumn="0" w:lastColumn="0" w:oddVBand="0" w:evenVBand="0" w:oddHBand="1" w:evenHBand="0" w:firstRowFirstColumn="0" w:firstRowLastColumn="0" w:lastRowFirstColumn="0" w:lastRowLastColumn="0"/>
            </w:pPr>
            <w:r>
              <w:t xml:space="preserve">1. </w:t>
            </w:r>
            <w:r>
              <w:t>該当ユーザーにファイルを閉じてもらう</w:t>
            </w:r>
            <w:r>
              <w:br/>
              <w:t>2. 1</w:t>
            </w:r>
            <w:r>
              <w:t>時間後に自動リトライされる</w:t>
            </w:r>
            <w:r>
              <w:br/>
              <w:t xml:space="preserve">3. </w:t>
            </w:r>
            <w:r>
              <w:t>急ぐ場合は手動で再実行</w:t>
            </w:r>
          </w:p>
        </w:tc>
      </w:tr>
      <w:tr w:rsidR="001B1C6A" w14:paraId="6188D3C0"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116BE7" w14:textId="77777777" w:rsidR="001B1C6A" w:rsidRDefault="00000000">
            <w:r>
              <w:t>データが消えた</w:t>
            </w:r>
          </w:p>
        </w:tc>
        <w:tc>
          <w:tcPr>
            <w:tcW w:w="2880" w:type="dxa"/>
          </w:tcPr>
          <w:p w14:paraId="14652A2D" w14:textId="77777777" w:rsidR="001B1C6A" w:rsidRDefault="00000000">
            <w:pPr>
              <w:cnfStyle w:val="000000010000" w:firstRow="0" w:lastRow="0" w:firstColumn="0" w:lastColumn="0" w:oddVBand="0" w:evenVBand="0" w:oddHBand="0" w:evenHBand="1" w:firstRowFirstColumn="0" w:firstRowLastColumn="0" w:lastRowFirstColumn="0" w:lastRowLastColumn="0"/>
            </w:pPr>
            <w:r>
              <w:t>統合タイミングの問題</w:t>
            </w:r>
            <w:r>
              <w:br/>
            </w:r>
            <w:r>
              <w:t>または保存忘れ</w:t>
            </w:r>
          </w:p>
        </w:tc>
        <w:tc>
          <w:tcPr>
            <w:tcW w:w="2880" w:type="dxa"/>
          </w:tcPr>
          <w:p w14:paraId="080FCF1A" w14:textId="77777777" w:rsidR="001B1C6A" w:rsidRDefault="00000000">
            <w:pPr>
              <w:cnfStyle w:val="000000010000" w:firstRow="0" w:lastRow="0" w:firstColumn="0" w:lastColumn="0" w:oddVBand="0" w:evenVBand="0" w:oddHBand="0" w:evenHBand="1" w:firstRowFirstColumn="0" w:firstRowLastColumn="0" w:lastRowFirstColumn="0" w:lastRowLastColumn="0"/>
            </w:pPr>
            <w:r>
              <w:t>1. backup\</w:t>
            </w:r>
            <w:r>
              <w:t>フォルダから復元</w:t>
            </w:r>
            <w:r>
              <w:br/>
              <w:t xml:space="preserve">2. </w:t>
            </w:r>
            <w:r>
              <w:t>最新のバックアップを確認</w:t>
            </w:r>
            <w:r>
              <w:br/>
              <w:t xml:space="preserve">3. </w:t>
            </w:r>
            <w:r>
              <w:t>必要に応じて手動マージ</w:t>
            </w:r>
          </w:p>
        </w:tc>
      </w:tr>
      <w:tr w:rsidR="001B1C6A" w14:paraId="4A59DD60"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3050E4" w14:textId="77777777" w:rsidR="001B1C6A" w:rsidRDefault="00000000">
            <w:r>
              <w:t>案件番号が重複</w:t>
            </w:r>
          </w:p>
        </w:tc>
        <w:tc>
          <w:tcPr>
            <w:tcW w:w="2880" w:type="dxa"/>
          </w:tcPr>
          <w:p w14:paraId="2D9C1EC9" w14:textId="77777777" w:rsidR="001B1C6A" w:rsidRDefault="00000000">
            <w:pPr>
              <w:cnfStyle w:val="000000100000" w:firstRow="0" w:lastRow="0" w:firstColumn="0" w:lastColumn="0" w:oddVBand="0" w:evenVBand="0" w:oddHBand="1" w:evenHBand="0" w:firstRowFirstColumn="0" w:firstRowLastColumn="0" w:lastRowFirstColumn="0" w:lastRowLastColumn="0"/>
            </w:pPr>
            <w:r>
              <w:t>サーバーが停止している</w:t>
            </w:r>
          </w:p>
        </w:tc>
        <w:tc>
          <w:tcPr>
            <w:tcW w:w="2880" w:type="dxa"/>
          </w:tcPr>
          <w:p w14:paraId="5955C455" w14:textId="77777777" w:rsidR="001B1C6A" w:rsidRDefault="00000000">
            <w:pPr>
              <w:cnfStyle w:val="000000100000" w:firstRow="0" w:lastRow="0" w:firstColumn="0" w:lastColumn="0" w:oddVBand="0" w:evenVBand="0" w:oddHBand="1" w:evenHBand="0" w:firstRowFirstColumn="0" w:firstRowLastColumn="0" w:lastRowFirstColumn="0" w:lastRowLastColumn="0"/>
            </w:pPr>
            <w:r>
              <w:t xml:space="preserve">1. </w:t>
            </w:r>
            <w:r>
              <w:t>サーバーの起動を確認</w:t>
            </w:r>
            <w:r>
              <w:br/>
              <w:t xml:space="preserve">2. start_case_number_server.bat </w:t>
            </w:r>
            <w:r>
              <w:t>を実行</w:t>
            </w:r>
            <w:r>
              <w:br/>
              <w:t xml:space="preserve">3. </w:t>
            </w:r>
            <w:r>
              <w:t>重複番号を手動で修正</w:t>
            </w:r>
          </w:p>
        </w:tc>
      </w:tr>
      <w:tr w:rsidR="001B1C6A" w14:paraId="59AA1189"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E8650" w14:textId="77777777" w:rsidR="001B1C6A" w:rsidRDefault="00000000">
            <w:r>
              <w:t>アラートメールが届かない</w:t>
            </w:r>
          </w:p>
        </w:tc>
        <w:tc>
          <w:tcPr>
            <w:tcW w:w="2880" w:type="dxa"/>
          </w:tcPr>
          <w:p w14:paraId="1AC38E1F" w14:textId="77777777" w:rsidR="001B1C6A" w:rsidRDefault="00000000">
            <w:pPr>
              <w:cnfStyle w:val="000000010000" w:firstRow="0" w:lastRow="0" w:firstColumn="0" w:lastColumn="0" w:oddVBand="0" w:evenVBand="0" w:oddHBand="0" w:evenHBand="1" w:firstRowFirstColumn="0" w:firstRowLastColumn="0" w:lastRowFirstColumn="0" w:lastRowLastColumn="0"/>
            </w:pPr>
            <w:r>
              <w:t>SMTP</w:t>
            </w:r>
            <w:r>
              <w:t>設定が間違っている</w:t>
            </w:r>
          </w:p>
        </w:tc>
        <w:tc>
          <w:tcPr>
            <w:tcW w:w="2880" w:type="dxa"/>
          </w:tcPr>
          <w:p w14:paraId="5B2FF3D5" w14:textId="77777777" w:rsidR="001B1C6A" w:rsidRDefault="00000000">
            <w:pPr>
              <w:cnfStyle w:val="000000010000" w:firstRow="0" w:lastRow="0" w:firstColumn="0" w:lastColumn="0" w:oddVBand="0" w:evenVBand="0" w:oddHBand="0" w:evenHBand="1" w:firstRowFirstColumn="0" w:firstRowLastColumn="0" w:lastRowFirstColumn="0" w:lastRowLastColumn="0"/>
            </w:pPr>
            <w:r>
              <w:t>1. config.json</w:t>
            </w:r>
            <w:r>
              <w:t>の</w:t>
            </w:r>
            <w:r>
              <w:t>notification</w:t>
            </w:r>
            <w:r>
              <w:t>設定を確認</w:t>
            </w:r>
            <w:r>
              <w:br/>
              <w:t>2. SMTP</w:t>
            </w:r>
            <w:r>
              <w:t>サーバーの接続を確認</w:t>
            </w:r>
            <w:r>
              <w:br/>
              <w:t xml:space="preserve">3. </w:t>
            </w:r>
            <w:r>
              <w:t>テストメールを送信</w:t>
            </w:r>
          </w:p>
        </w:tc>
      </w:tr>
      <w:tr w:rsidR="001B1C6A" w14:paraId="78AE8B9D"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6FA8D5" w14:textId="77777777" w:rsidR="001B1C6A" w:rsidRDefault="00000000">
            <w:r>
              <w:t>30</w:t>
            </w:r>
            <w:r>
              <w:t>分同期が動かない</w:t>
            </w:r>
          </w:p>
        </w:tc>
        <w:tc>
          <w:tcPr>
            <w:tcW w:w="2880" w:type="dxa"/>
          </w:tcPr>
          <w:p w14:paraId="12ACDB15" w14:textId="77777777" w:rsidR="001B1C6A" w:rsidRDefault="00000000">
            <w:pPr>
              <w:cnfStyle w:val="000000100000" w:firstRow="0" w:lastRow="0" w:firstColumn="0" w:lastColumn="0" w:oddVBand="0" w:evenVBand="0" w:oddHBand="1" w:evenHBand="0" w:firstRowFirstColumn="0" w:firstRowLastColumn="0" w:lastRowFirstColumn="0" w:lastRowLastColumn="0"/>
            </w:pPr>
            <w:r>
              <w:t>タスクスケジューラの設定ミス</w:t>
            </w:r>
          </w:p>
        </w:tc>
        <w:tc>
          <w:tcPr>
            <w:tcW w:w="2880" w:type="dxa"/>
          </w:tcPr>
          <w:p w14:paraId="0C5D7718" w14:textId="77777777" w:rsidR="001B1C6A" w:rsidRDefault="00000000">
            <w:pPr>
              <w:cnfStyle w:val="000000100000" w:firstRow="0" w:lastRow="0" w:firstColumn="0" w:lastColumn="0" w:oddVBand="0" w:evenVBand="0" w:oddHBand="1" w:evenHBand="0" w:firstRowFirstColumn="0" w:firstRowLastColumn="0" w:lastRowFirstColumn="0" w:lastRowLastColumn="0"/>
            </w:pPr>
            <w:r>
              <w:t xml:space="preserve">1. </w:t>
            </w:r>
            <w:r>
              <w:t>タスクスケジューラを開く</w:t>
            </w:r>
            <w:r>
              <w:br/>
              <w:t xml:space="preserve">2. </w:t>
            </w:r>
            <w:r>
              <w:t>「貿易</w:t>
            </w:r>
            <w:r>
              <w:t>DX_</w:t>
            </w:r>
            <w:r>
              <w:t>差分同期」を確認</w:t>
            </w:r>
            <w:r>
              <w:br/>
              <w:t xml:space="preserve">3. </w:t>
            </w:r>
            <w:r>
              <w:t>トリガー設定を確認</w:t>
            </w:r>
          </w:p>
        </w:tc>
      </w:tr>
      <w:tr w:rsidR="001B1C6A" w14:paraId="03CDD92F"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2EF334" w14:textId="77777777" w:rsidR="001B1C6A" w:rsidRDefault="00000000">
            <w:r>
              <w:t>ファイルが開けない</w:t>
            </w:r>
          </w:p>
        </w:tc>
        <w:tc>
          <w:tcPr>
            <w:tcW w:w="2880" w:type="dxa"/>
          </w:tcPr>
          <w:p w14:paraId="333504C2" w14:textId="77777777" w:rsidR="001B1C6A" w:rsidRDefault="00000000">
            <w:pPr>
              <w:cnfStyle w:val="000000010000" w:firstRow="0" w:lastRow="0" w:firstColumn="0" w:lastColumn="0" w:oddVBand="0" w:evenVBand="0" w:oddHBand="0" w:evenHBand="1" w:firstRowFirstColumn="0" w:firstRowLastColumn="0" w:lastRowFirstColumn="0" w:lastRowLastColumn="0"/>
            </w:pPr>
            <w:r>
              <w:t>マクロのセキュリティ設定</w:t>
            </w:r>
          </w:p>
        </w:tc>
        <w:tc>
          <w:tcPr>
            <w:tcW w:w="2880" w:type="dxa"/>
          </w:tcPr>
          <w:p w14:paraId="14044B6A" w14:textId="77777777" w:rsidR="001B1C6A" w:rsidRDefault="00000000">
            <w:pPr>
              <w:cnfStyle w:val="000000010000" w:firstRow="0" w:lastRow="0" w:firstColumn="0" w:lastColumn="0" w:oddVBand="0" w:evenVBand="0" w:oddHBand="0" w:evenHBand="1" w:firstRowFirstColumn="0" w:firstRowLastColumn="0" w:lastRowFirstColumn="0" w:lastRowLastColumn="0"/>
            </w:pPr>
            <w:r>
              <w:t>1. Excel</w:t>
            </w:r>
            <w:r>
              <w:t>のセキュリティ設定を確認</w:t>
            </w:r>
            <w:r>
              <w:br/>
              <w:t xml:space="preserve">2. </w:t>
            </w:r>
            <w:r>
              <w:t>マクロを有効化</w:t>
            </w:r>
            <w:r>
              <w:br/>
              <w:t xml:space="preserve">3. </w:t>
            </w:r>
            <w:r>
              <w:t>信頼できる場所に追加</w:t>
            </w:r>
          </w:p>
        </w:tc>
      </w:tr>
      <w:tr w:rsidR="001B1C6A" w14:paraId="3CBFB119"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1191FB" w14:textId="77777777" w:rsidR="001B1C6A" w:rsidRDefault="00000000">
            <w:r>
              <w:t>処理が遅い</w:t>
            </w:r>
          </w:p>
        </w:tc>
        <w:tc>
          <w:tcPr>
            <w:tcW w:w="2880" w:type="dxa"/>
          </w:tcPr>
          <w:p w14:paraId="3C19FC9C" w14:textId="77777777" w:rsidR="001B1C6A" w:rsidRDefault="00000000">
            <w:pPr>
              <w:cnfStyle w:val="000000100000" w:firstRow="0" w:lastRow="0" w:firstColumn="0" w:lastColumn="0" w:oddVBand="0" w:evenVBand="0" w:oddHBand="1" w:evenHBand="0" w:firstRowFirstColumn="0" w:firstRowLastColumn="0" w:lastRowFirstColumn="0" w:lastRowLastColumn="0"/>
            </w:pPr>
            <w:r>
              <w:t>データ量が多すぎる</w:t>
            </w:r>
          </w:p>
        </w:tc>
        <w:tc>
          <w:tcPr>
            <w:tcW w:w="2880" w:type="dxa"/>
          </w:tcPr>
          <w:p w14:paraId="4BFCCFE0" w14:textId="77777777" w:rsidR="001B1C6A" w:rsidRDefault="00000000">
            <w:pPr>
              <w:cnfStyle w:val="000000100000" w:firstRow="0" w:lastRow="0" w:firstColumn="0" w:lastColumn="0" w:oddVBand="0" w:evenVBand="0" w:oddHBand="1" w:evenHBand="0" w:firstRowFirstColumn="0" w:firstRowLastColumn="0" w:lastRowFirstColumn="0" w:lastRowLastColumn="0"/>
            </w:pPr>
            <w:r>
              <w:t xml:space="preserve">1. </w:t>
            </w:r>
            <w:r>
              <w:t>古いデータをアーカイブ</w:t>
            </w:r>
            <w:r>
              <w:br/>
              <w:t xml:space="preserve">2. </w:t>
            </w:r>
            <w:r>
              <w:t>年度ごとにファイル分割を検討</w:t>
            </w:r>
            <w:r>
              <w:br/>
              <w:t xml:space="preserve">3. </w:t>
            </w:r>
            <w:r>
              <w:t>サーバースペックの見直し</w:t>
            </w:r>
          </w:p>
        </w:tc>
      </w:tr>
    </w:tbl>
    <w:p w14:paraId="20F9D510" w14:textId="77777777" w:rsidR="001B1C6A" w:rsidRDefault="00000000">
      <w:r>
        <w:br w:type="page"/>
      </w:r>
    </w:p>
    <w:p w14:paraId="2B6F9D82" w14:textId="77777777" w:rsidR="001B1C6A" w:rsidRDefault="00000000">
      <w:pPr>
        <w:pStyle w:val="21"/>
      </w:pPr>
      <w:r>
        <w:lastRenderedPageBreak/>
        <w:t xml:space="preserve">7.4 </w:t>
      </w:r>
      <w:r>
        <w:t>緊急時の対応</w:t>
      </w:r>
    </w:p>
    <w:p w14:paraId="73FA3DC5" w14:textId="77777777" w:rsidR="001B1C6A" w:rsidRDefault="00000000">
      <w:r>
        <w:br/>
      </w:r>
      <w:r>
        <w:t>【シナリオ</w:t>
      </w:r>
      <w:r>
        <w:t xml:space="preserve">1: </w:t>
      </w:r>
      <w:r>
        <w:t>全データが破損した】</w:t>
      </w:r>
      <w:r>
        <w:br/>
      </w:r>
      <w:r>
        <w:br/>
      </w:r>
      <w:r>
        <w:t>緊急度</w:t>
      </w:r>
      <w:r>
        <w:t xml:space="preserve">: 🔴 </w:t>
      </w:r>
      <w:r>
        <w:t>最高</w:t>
      </w:r>
      <w:r>
        <w:br/>
      </w:r>
      <w:r>
        <w:br/>
      </w:r>
      <w:r>
        <w:t>対処手順</w:t>
      </w:r>
      <w:r>
        <w:t>:</w:t>
      </w:r>
      <w:r>
        <w:br/>
        <w:t xml:space="preserve">1. </w:t>
      </w:r>
      <w:r>
        <w:t>全ユーザーに作業停止を指示</w:t>
      </w:r>
      <w:r>
        <w:br/>
        <w:t>2. backup\</w:t>
      </w:r>
      <w:r>
        <w:t>フォルダから最新のバックアップを確認</w:t>
      </w:r>
      <w:r>
        <w:br/>
        <w:t xml:space="preserve">3. </w:t>
      </w:r>
      <w:r>
        <w:t>バックアップから復元</w:t>
      </w:r>
      <w:r>
        <w:t>:</w:t>
      </w:r>
      <w:r>
        <w:br/>
        <w:t xml:space="preserve">   python scripts/backup_manager.py --restore backup/</w:t>
      </w:r>
      <w:r>
        <w:t>案件管理台帳</w:t>
      </w:r>
      <w:r>
        <w:t>_</w:t>
      </w:r>
      <w:r>
        <w:t>マスター</w:t>
      </w:r>
      <w:r>
        <w:t>_YYYYMMDD_HHMMSS.xlsm</w:t>
      </w:r>
      <w:r>
        <w:br/>
        <w:t xml:space="preserve">4. </w:t>
      </w:r>
      <w:r>
        <w:t>復元後、整合性をチェック</w:t>
      </w:r>
      <w:r>
        <w:br/>
        <w:t xml:space="preserve">5. </w:t>
      </w:r>
      <w:r>
        <w:t>ユーザーに作業再開を指示</w:t>
      </w:r>
      <w:r>
        <w:br/>
        <w:t xml:space="preserve">6. </w:t>
      </w:r>
      <w:r>
        <w:t>原因究明と再発防止策の検討</w:t>
      </w:r>
      <w:r>
        <w:br/>
      </w:r>
      <w:r>
        <w:br/>
      </w:r>
      <w:r>
        <w:br/>
      </w:r>
      <w:r>
        <w:t>【シナリオ</w:t>
      </w:r>
      <w:r>
        <w:t xml:space="preserve">2: </w:t>
      </w:r>
      <w:r>
        <w:t>サーバーがダウンした】</w:t>
      </w:r>
      <w:r>
        <w:br/>
      </w:r>
      <w:r>
        <w:br/>
      </w:r>
      <w:r>
        <w:t>緊急度</w:t>
      </w:r>
      <w:r>
        <w:t xml:space="preserve">: 🟡 </w:t>
      </w:r>
      <w:r>
        <w:t>中</w:t>
      </w:r>
      <w:r>
        <w:br/>
      </w:r>
      <w:r>
        <w:br/>
      </w:r>
      <w:r>
        <w:t>対処手順</w:t>
      </w:r>
      <w:r>
        <w:t>:</w:t>
      </w:r>
      <w:r>
        <w:br/>
        <w:t xml:space="preserve">1. </w:t>
      </w:r>
      <w:r>
        <w:t>サーバーの状態を確認</w:t>
      </w:r>
      <w:r>
        <w:br/>
        <w:t xml:space="preserve">2. </w:t>
      </w:r>
      <w:r>
        <w:t>案件番号サーバーを再起動</w:t>
      </w:r>
      <w:r>
        <w:t>:</w:t>
      </w:r>
      <w:r>
        <w:br/>
        <w:t xml:space="preserve">   scripts/start_case_number_server.bat</w:t>
      </w:r>
      <w:r>
        <w:br/>
        <w:t xml:space="preserve">3. </w:t>
      </w:r>
      <w:r>
        <w:t>起動確認</w:t>
      </w:r>
      <w:r>
        <w:t>: http://localhost:8080/health</w:t>
      </w:r>
      <w:r>
        <w:br/>
        <w:t xml:space="preserve">4. </w:t>
      </w:r>
      <w:r>
        <w:t>ユーザーに状況を通知</w:t>
      </w:r>
      <w:r>
        <w:br/>
        <w:t xml:space="preserve">5. </w:t>
      </w:r>
      <w:r>
        <w:t>ローカル採番でも作業は継続可能（重複リスクあり）</w:t>
      </w:r>
      <w:r>
        <w:br/>
      </w:r>
      <w:r>
        <w:br/>
      </w:r>
      <w:r>
        <w:br/>
      </w:r>
      <w:r>
        <w:t>【シナリオ</w:t>
      </w:r>
      <w:r>
        <w:t xml:space="preserve">3: </w:t>
      </w:r>
      <w:r>
        <w:t>管理者が不在時にトラブル】</w:t>
      </w:r>
      <w:r>
        <w:br/>
      </w:r>
      <w:r>
        <w:br/>
      </w:r>
      <w:r>
        <w:t>緊急度</w:t>
      </w:r>
      <w:r>
        <w:t xml:space="preserve">: 🟠 </w:t>
      </w:r>
      <w:r>
        <w:t>高</w:t>
      </w:r>
      <w:r>
        <w:br/>
      </w:r>
      <w:r>
        <w:br/>
      </w:r>
      <w:r>
        <w:t>対処手順</w:t>
      </w:r>
      <w:r>
        <w:t>:</w:t>
      </w:r>
      <w:r>
        <w:br/>
        <w:t xml:space="preserve">1. </w:t>
      </w:r>
      <w:r>
        <w:t>代理管理者を事前に指定しておく</w:t>
      </w:r>
      <w:r>
        <w:br/>
        <w:t xml:space="preserve">2. </w:t>
      </w:r>
      <w:r>
        <w:t>このマニュアルと</w:t>
      </w:r>
      <w:r>
        <w:t xml:space="preserve"> config.json </w:t>
      </w:r>
      <w:r>
        <w:t>の場所を共有</w:t>
      </w:r>
      <w:r>
        <w:br/>
        <w:t xml:space="preserve">3. </w:t>
      </w:r>
      <w:r>
        <w:t>基本的なトラブルシューティングを教育</w:t>
      </w:r>
      <w:r>
        <w:br/>
        <w:t xml:space="preserve">4. </w:t>
      </w:r>
      <w:r>
        <w:t>緊急連絡先を明記</w:t>
      </w:r>
      <w:r>
        <w:br/>
        <w:t xml:space="preserve">5. </w:t>
      </w:r>
      <w:r>
        <w:t>最悪の場合は「作業停止」を指示</w:t>
      </w:r>
      <w:r>
        <w:br/>
      </w:r>
      <w:r>
        <w:lastRenderedPageBreak/>
        <w:br/>
      </w:r>
      <w:r>
        <w:br/>
      </w:r>
      <w:r>
        <w:t>【緊急連絡先】</w:t>
      </w:r>
      <w:r>
        <w:br/>
      </w:r>
      <w:r>
        <w:br/>
      </w:r>
      <w:r>
        <w:t>システム管理者</w:t>
      </w:r>
      <w:r>
        <w:t>:</w:t>
      </w:r>
      <w:r>
        <w:br/>
        <w:t xml:space="preserve">  </w:t>
      </w:r>
      <w:r>
        <w:t>氏名</w:t>
      </w:r>
      <w:r>
        <w:t>: ___________</w:t>
      </w:r>
      <w:r>
        <w:br/>
        <w:t xml:space="preserve">  </w:t>
      </w:r>
      <w:r>
        <w:t>内線</w:t>
      </w:r>
      <w:r>
        <w:t>: ___________</w:t>
      </w:r>
      <w:r>
        <w:br/>
        <w:t xml:space="preserve">  </w:t>
      </w:r>
      <w:r>
        <w:t>携帯</w:t>
      </w:r>
      <w:r>
        <w:t>: ___________</w:t>
      </w:r>
      <w:r>
        <w:br/>
        <w:t xml:space="preserve">  </w:t>
      </w:r>
      <w:r>
        <w:t>メール</w:t>
      </w:r>
      <w:r>
        <w:t>: ___________</w:t>
      </w:r>
      <w:r>
        <w:br/>
      </w:r>
      <w:r>
        <w:br/>
      </w:r>
      <w:r>
        <w:t>代理管理者</w:t>
      </w:r>
      <w:r>
        <w:t>:</w:t>
      </w:r>
      <w:r>
        <w:br/>
        <w:t xml:space="preserve">  </w:t>
      </w:r>
      <w:r>
        <w:t>氏名</w:t>
      </w:r>
      <w:r>
        <w:t>: ___________</w:t>
      </w:r>
      <w:r>
        <w:br/>
        <w:t xml:space="preserve">  </w:t>
      </w:r>
      <w:r>
        <w:t>内線</w:t>
      </w:r>
      <w:r>
        <w:t>: ___________</w:t>
      </w:r>
      <w:r>
        <w:br/>
        <w:t xml:space="preserve">  </w:t>
      </w:r>
      <w:r>
        <w:t>携帯</w:t>
      </w:r>
      <w:r>
        <w:t>: ___________</w:t>
      </w:r>
      <w:r>
        <w:br/>
        <w:t xml:space="preserve">  </w:t>
      </w:r>
      <w:r>
        <w:t>メール</w:t>
      </w:r>
      <w:r>
        <w:t>: ___________</w:t>
      </w:r>
      <w:r>
        <w:br/>
      </w:r>
      <w:r>
        <w:br/>
        <w:t>IT</w:t>
      </w:r>
      <w:r>
        <w:t>ベンダー</w:t>
      </w:r>
      <w:r>
        <w:t>:</w:t>
      </w:r>
      <w:r>
        <w:br/>
        <w:t xml:space="preserve">  </w:t>
      </w:r>
      <w:r>
        <w:t>会社名</w:t>
      </w:r>
      <w:r>
        <w:t>: ___________</w:t>
      </w:r>
      <w:r>
        <w:br/>
        <w:t xml:space="preserve">  </w:t>
      </w:r>
      <w:r>
        <w:t>担当者</w:t>
      </w:r>
      <w:r>
        <w:t>: ___________</w:t>
      </w:r>
      <w:r>
        <w:br/>
        <w:t xml:space="preserve">  </w:t>
      </w:r>
      <w:r>
        <w:t>電話</w:t>
      </w:r>
      <w:r>
        <w:t>: ___________</w:t>
      </w:r>
      <w:r>
        <w:br/>
        <w:t xml:space="preserve">  </w:t>
      </w:r>
      <w:r>
        <w:t>メール</w:t>
      </w:r>
      <w:r>
        <w:t>: ___________</w:t>
      </w:r>
      <w:r>
        <w:br/>
      </w:r>
    </w:p>
    <w:p w14:paraId="62209B96" w14:textId="77777777" w:rsidR="001B1C6A" w:rsidRDefault="00000000">
      <w:r>
        <w:br w:type="page"/>
      </w:r>
    </w:p>
    <w:p w14:paraId="17FDAE6C" w14:textId="77777777" w:rsidR="001B1C6A" w:rsidRDefault="00000000">
      <w:pPr>
        <w:pStyle w:val="1"/>
      </w:pPr>
      <w:r>
        <w:lastRenderedPageBreak/>
        <w:t xml:space="preserve">8. </w:t>
      </w:r>
      <w:r>
        <w:t>実装計画（</w:t>
      </w:r>
      <w:r>
        <w:t>V2.1</w:t>
      </w:r>
      <w:r>
        <w:t>）</w:t>
      </w:r>
    </w:p>
    <w:p w14:paraId="7A193268" w14:textId="77777777" w:rsidR="001B1C6A" w:rsidRDefault="00000000">
      <w:r>
        <w:t>【概要】</w:t>
      </w:r>
    </w:p>
    <w:p w14:paraId="33AFC36E" w14:textId="77777777" w:rsidR="001B1C6A" w:rsidRDefault="00000000">
      <w:r>
        <w:br/>
        <w:t>V2.0</w:t>
      </w:r>
      <w:r>
        <w:t>から</w:t>
      </w:r>
      <w:r>
        <w:t>V2.1</w:t>
      </w:r>
      <w:r>
        <w:t>への移行は段階的に実施する。</w:t>
      </w:r>
      <w:r>
        <w:br/>
      </w:r>
      <w:r>
        <w:t>既存の</w:t>
      </w:r>
      <w:r>
        <w:t>V2.0</w:t>
      </w:r>
      <w:r>
        <w:t>システムを稼働させながら、</w:t>
      </w:r>
      <w:r>
        <w:t>V2.1</w:t>
      </w:r>
      <w:r>
        <w:t>の機能を順次追加していく方式。</w:t>
      </w:r>
      <w:r>
        <w:br/>
      </w:r>
    </w:p>
    <w:p w14:paraId="78E93257" w14:textId="77777777" w:rsidR="001B1C6A" w:rsidRDefault="00000000">
      <w:pPr>
        <w:pStyle w:val="21"/>
      </w:pPr>
      <w:r>
        <w:t xml:space="preserve">8.1 </w:t>
      </w:r>
      <w:r>
        <w:t>実装スケジュール</w:t>
      </w:r>
    </w:p>
    <w:tbl>
      <w:tblPr>
        <w:tblStyle w:val="38"/>
        <w:tblW w:w="0" w:type="auto"/>
        <w:tblLook w:val="04A0" w:firstRow="1" w:lastRow="0" w:firstColumn="1" w:lastColumn="0" w:noHBand="0" w:noVBand="1"/>
      </w:tblPr>
      <w:tblGrid>
        <w:gridCol w:w="1534"/>
        <w:gridCol w:w="1842"/>
        <w:gridCol w:w="1534"/>
        <w:gridCol w:w="1534"/>
        <w:gridCol w:w="2412"/>
      </w:tblGrid>
      <w:tr w:rsidR="001B1C6A" w14:paraId="257F83B2"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53D3C94" w14:textId="77777777" w:rsidR="001B1C6A" w:rsidRDefault="00000000">
            <w:r>
              <w:t>フェーズ</w:t>
            </w:r>
          </w:p>
        </w:tc>
        <w:tc>
          <w:tcPr>
            <w:tcW w:w="1728" w:type="dxa"/>
          </w:tcPr>
          <w:p w14:paraId="3949AEBE" w14:textId="77777777" w:rsidR="001B1C6A" w:rsidRDefault="00000000">
            <w:pPr>
              <w:cnfStyle w:val="100000000000" w:firstRow="1" w:lastRow="0" w:firstColumn="0" w:lastColumn="0" w:oddVBand="0" w:evenVBand="0" w:oddHBand="0" w:evenHBand="0" w:firstRowFirstColumn="0" w:firstRowLastColumn="0" w:lastRowFirstColumn="0" w:lastRowLastColumn="0"/>
            </w:pPr>
            <w:r>
              <w:t>作業内容</w:t>
            </w:r>
          </w:p>
        </w:tc>
        <w:tc>
          <w:tcPr>
            <w:tcW w:w="1728" w:type="dxa"/>
          </w:tcPr>
          <w:p w14:paraId="5AC1729C" w14:textId="77777777" w:rsidR="001B1C6A" w:rsidRDefault="00000000">
            <w:pPr>
              <w:cnfStyle w:val="100000000000" w:firstRow="1" w:lastRow="0" w:firstColumn="0" w:lastColumn="0" w:oddVBand="0" w:evenVBand="0" w:oddHBand="0" w:evenHBand="0" w:firstRowFirstColumn="0" w:firstRowLastColumn="0" w:lastRowFirstColumn="0" w:lastRowLastColumn="0"/>
            </w:pPr>
            <w:r>
              <w:t>期間</w:t>
            </w:r>
          </w:p>
        </w:tc>
        <w:tc>
          <w:tcPr>
            <w:tcW w:w="1728" w:type="dxa"/>
          </w:tcPr>
          <w:p w14:paraId="4A569E5E" w14:textId="77777777" w:rsidR="001B1C6A" w:rsidRDefault="00000000">
            <w:pPr>
              <w:cnfStyle w:val="100000000000" w:firstRow="1" w:lastRow="0" w:firstColumn="0" w:lastColumn="0" w:oddVBand="0" w:evenVBand="0" w:oddHBand="0" w:evenHBand="0" w:firstRowFirstColumn="0" w:firstRowLastColumn="0" w:lastRowFirstColumn="0" w:lastRowLastColumn="0"/>
            </w:pPr>
            <w:r>
              <w:t>担当</w:t>
            </w:r>
          </w:p>
        </w:tc>
        <w:tc>
          <w:tcPr>
            <w:tcW w:w="1728" w:type="dxa"/>
          </w:tcPr>
          <w:p w14:paraId="780651DD" w14:textId="77777777" w:rsidR="001B1C6A" w:rsidRDefault="00000000">
            <w:pPr>
              <w:cnfStyle w:val="100000000000" w:firstRow="1" w:lastRow="0" w:firstColumn="0" w:lastColumn="0" w:oddVBand="0" w:evenVBand="0" w:oddHBand="0" w:evenHBand="0" w:firstRowFirstColumn="0" w:firstRowLastColumn="0" w:lastRowFirstColumn="0" w:lastRowLastColumn="0"/>
            </w:pPr>
            <w:r>
              <w:t>成果物</w:t>
            </w:r>
          </w:p>
        </w:tc>
      </w:tr>
      <w:tr w:rsidR="001B1C6A" w14:paraId="52866A4B"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7EC199C" w14:textId="77777777" w:rsidR="001B1C6A" w:rsidRDefault="00000000">
            <w:r>
              <w:t>準備</w:t>
            </w:r>
          </w:p>
        </w:tc>
        <w:tc>
          <w:tcPr>
            <w:tcW w:w="1728" w:type="dxa"/>
          </w:tcPr>
          <w:p w14:paraId="279F3643" w14:textId="77777777" w:rsidR="001B1C6A" w:rsidRDefault="00000000">
            <w:pPr>
              <w:cnfStyle w:val="000000100000" w:firstRow="0" w:lastRow="0" w:firstColumn="0" w:lastColumn="0" w:oddVBand="0" w:evenVBand="0" w:oddHBand="1" w:evenHBand="0" w:firstRowFirstColumn="0" w:firstRowLastColumn="0" w:lastRowFirstColumn="0" w:lastRowLastColumn="0"/>
            </w:pPr>
            <w:r>
              <w:t>V2.0</w:t>
            </w:r>
            <w:r>
              <w:t>の安定稼働確認</w:t>
            </w:r>
            <w:r>
              <w:br/>
            </w:r>
            <w:r>
              <w:t>運用課題の洗い出し</w:t>
            </w:r>
          </w:p>
        </w:tc>
        <w:tc>
          <w:tcPr>
            <w:tcW w:w="1728" w:type="dxa"/>
          </w:tcPr>
          <w:p w14:paraId="21F171D9" w14:textId="77777777" w:rsidR="001B1C6A" w:rsidRDefault="00000000">
            <w:pPr>
              <w:cnfStyle w:val="000000100000" w:firstRow="0" w:lastRow="0" w:firstColumn="0" w:lastColumn="0" w:oddVBand="0" w:evenVBand="0" w:oddHBand="1" w:evenHBand="0" w:firstRowFirstColumn="0" w:firstRowLastColumn="0" w:lastRowFirstColumn="0" w:lastRowLastColumn="0"/>
            </w:pPr>
            <w:r>
              <w:t>3</w:t>
            </w:r>
            <w:r>
              <w:t>日</w:t>
            </w:r>
          </w:p>
        </w:tc>
        <w:tc>
          <w:tcPr>
            <w:tcW w:w="1728" w:type="dxa"/>
          </w:tcPr>
          <w:p w14:paraId="46A94C93" w14:textId="77777777" w:rsidR="001B1C6A" w:rsidRDefault="00000000">
            <w:pPr>
              <w:cnfStyle w:val="000000100000" w:firstRow="0" w:lastRow="0" w:firstColumn="0" w:lastColumn="0" w:oddVBand="0" w:evenVBand="0" w:oddHBand="1" w:evenHBand="0" w:firstRowFirstColumn="0" w:firstRowLastColumn="0" w:lastRowFirstColumn="0" w:lastRowLastColumn="0"/>
            </w:pPr>
            <w:r>
              <w:t>開発チーム</w:t>
            </w:r>
          </w:p>
        </w:tc>
        <w:tc>
          <w:tcPr>
            <w:tcW w:w="1728" w:type="dxa"/>
          </w:tcPr>
          <w:p w14:paraId="67EB8CD3" w14:textId="77777777" w:rsidR="001B1C6A" w:rsidRDefault="00000000">
            <w:pPr>
              <w:cnfStyle w:val="000000100000" w:firstRow="0" w:lastRow="0" w:firstColumn="0" w:lastColumn="0" w:oddVBand="0" w:evenVBand="0" w:oddHBand="1" w:evenHBand="0" w:firstRowFirstColumn="0" w:firstRowLastColumn="0" w:lastRowFirstColumn="0" w:lastRowLastColumn="0"/>
            </w:pPr>
            <w:r>
              <w:t>課題一覧</w:t>
            </w:r>
          </w:p>
        </w:tc>
      </w:tr>
      <w:tr w:rsidR="001B1C6A" w14:paraId="15A41580"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A8B1D1" w14:textId="77777777" w:rsidR="001B1C6A" w:rsidRDefault="00000000">
            <w:r>
              <w:t>1</w:t>
            </w:r>
            <w:r>
              <w:t>週目</w:t>
            </w:r>
          </w:p>
        </w:tc>
        <w:tc>
          <w:tcPr>
            <w:tcW w:w="1728" w:type="dxa"/>
          </w:tcPr>
          <w:p w14:paraId="27BA47FD" w14:textId="77777777" w:rsidR="001B1C6A" w:rsidRDefault="00000000">
            <w:pPr>
              <w:cnfStyle w:val="000000010000" w:firstRow="0" w:lastRow="0" w:firstColumn="0" w:lastColumn="0" w:oddVBand="0" w:evenVBand="0" w:oddHBand="0" w:evenHBand="1" w:firstRowFirstColumn="0" w:firstRowLastColumn="0" w:lastRowFirstColumn="0" w:lastRowLastColumn="0"/>
            </w:pPr>
            <w:r>
              <w:t>案件番号サーバー開発</w:t>
            </w:r>
            <w:r>
              <w:br/>
            </w:r>
            <w:r>
              <w:t>単体テスト</w:t>
            </w:r>
          </w:p>
        </w:tc>
        <w:tc>
          <w:tcPr>
            <w:tcW w:w="1728" w:type="dxa"/>
          </w:tcPr>
          <w:p w14:paraId="30687D11" w14:textId="77777777" w:rsidR="001B1C6A" w:rsidRDefault="00000000">
            <w:pPr>
              <w:cnfStyle w:val="000000010000" w:firstRow="0" w:lastRow="0" w:firstColumn="0" w:lastColumn="0" w:oddVBand="0" w:evenVBand="0" w:oddHBand="0" w:evenHBand="1" w:firstRowFirstColumn="0" w:firstRowLastColumn="0" w:lastRowFirstColumn="0" w:lastRowLastColumn="0"/>
            </w:pPr>
            <w:r>
              <w:t>3</w:t>
            </w:r>
            <w:r>
              <w:t>日</w:t>
            </w:r>
          </w:p>
        </w:tc>
        <w:tc>
          <w:tcPr>
            <w:tcW w:w="1728" w:type="dxa"/>
          </w:tcPr>
          <w:p w14:paraId="3392CBF2" w14:textId="77777777" w:rsidR="001B1C6A" w:rsidRDefault="00000000">
            <w:pPr>
              <w:cnfStyle w:val="000000010000" w:firstRow="0" w:lastRow="0" w:firstColumn="0" w:lastColumn="0" w:oddVBand="0" w:evenVBand="0" w:oddHBand="0" w:evenHBand="1" w:firstRowFirstColumn="0" w:firstRowLastColumn="0" w:lastRowFirstColumn="0" w:lastRowLastColumn="0"/>
            </w:pPr>
            <w:r>
              <w:t>開発者</w:t>
            </w:r>
            <w:r>
              <w:t>A</w:t>
            </w:r>
          </w:p>
        </w:tc>
        <w:tc>
          <w:tcPr>
            <w:tcW w:w="1728" w:type="dxa"/>
          </w:tcPr>
          <w:p w14:paraId="21A6C36E" w14:textId="77777777" w:rsidR="001B1C6A" w:rsidRDefault="00000000">
            <w:pPr>
              <w:cnfStyle w:val="000000010000" w:firstRow="0" w:lastRow="0" w:firstColumn="0" w:lastColumn="0" w:oddVBand="0" w:evenVBand="0" w:oddHBand="0" w:evenHBand="1" w:firstRowFirstColumn="0" w:firstRowLastColumn="0" w:lastRowFirstColumn="0" w:lastRowLastColumn="0"/>
            </w:pPr>
            <w:r>
              <w:t>case_number_server.py</w:t>
            </w:r>
          </w:p>
        </w:tc>
      </w:tr>
      <w:tr w:rsidR="001B1C6A" w14:paraId="37D3F21F"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D98E5D" w14:textId="77777777" w:rsidR="001B1C6A" w:rsidRDefault="00000000">
            <w:r>
              <w:t>1</w:t>
            </w:r>
            <w:r>
              <w:t>週目</w:t>
            </w:r>
          </w:p>
        </w:tc>
        <w:tc>
          <w:tcPr>
            <w:tcW w:w="1728" w:type="dxa"/>
          </w:tcPr>
          <w:p w14:paraId="7F376ED5" w14:textId="77777777" w:rsidR="001B1C6A" w:rsidRDefault="00000000">
            <w:pPr>
              <w:cnfStyle w:val="000000100000" w:firstRow="0" w:lastRow="0" w:firstColumn="0" w:lastColumn="0" w:oddVBand="0" w:evenVBand="0" w:oddHBand="1" w:evenHBand="0" w:firstRowFirstColumn="0" w:firstRowLastColumn="0" w:lastRowFirstColumn="0" w:lastRowLastColumn="0"/>
            </w:pPr>
            <w:r>
              <w:t>30</w:t>
            </w:r>
            <w:r>
              <w:t>分同期機能開発</w:t>
            </w:r>
            <w:r>
              <w:br/>
            </w:r>
            <w:r>
              <w:t>単体テスト</w:t>
            </w:r>
          </w:p>
        </w:tc>
        <w:tc>
          <w:tcPr>
            <w:tcW w:w="1728" w:type="dxa"/>
          </w:tcPr>
          <w:p w14:paraId="0CA3D48C" w14:textId="77777777" w:rsidR="001B1C6A" w:rsidRDefault="00000000">
            <w:pPr>
              <w:cnfStyle w:val="000000100000" w:firstRow="0" w:lastRow="0" w:firstColumn="0" w:lastColumn="0" w:oddVBand="0" w:evenVBand="0" w:oddHBand="1" w:evenHBand="0" w:firstRowFirstColumn="0" w:firstRowLastColumn="0" w:lastRowFirstColumn="0" w:lastRowLastColumn="0"/>
            </w:pPr>
            <w:r>
              <w:t>2</w:t>
            </w:r>
            <w:r>
              <w:t>日</w:t>
            </w:r>
          </w:p>
        </w:tc>
        <w:tc>
          <w:tcPr>
            <w:tcW w:w="1728" w:type="dxa"/>
          </w:tcPr>
          <w:p w14:paraId="041DB962" w14:textId="77777777" w:rsidR="001B1C6A" w:rsidRDefault="00000000">
            <w:pPr>
              <w:cnfStyle w:val="000000100000" w:firstRow="0" w:lastRow="0" w:firstColumn="0" w:lastColumn="0" w:oddVBand="0" w:evenVBand="0" w:oddHBand="1" w:evenHBand="0" w:firstRowFirstColumn="0" w:firstRowLastColumn="0" w:lastRowFirstColumn="0" w:lastRowLastColumn="0"/>
            </w:pPr>
            <w:r>
              <w:t>開発者</w:t>
            </w:r>
            <w:r>
              <w:t>B</w:t>
            </w:r>
          </w:p>
        </w:tc>
        <w:tc>
          <w:tcPr>
            <w:tcW w:w="1728" w:type="dxa"/>
          </w:tcPr>
          <w:p w14:paraId="035D92C3" w14:textId="77777777" w:rsidR="001B1C6A" w:rsidRDefault="00000000">
            <w:pPr>
              <w:cnfStyle w:val="000000100000" w:firstRow="0" w:lastRow="0" w:firstColumn="0" w:lastColumn="0" w:oddVBand="0" w:evenVBand="0" w:oddHBand="1" w:evenHBand="0" w:firstRowFirstColumn="0" w:firstRowLastColumn="0" w:lastRowFirstColumn="0" w:lastRowLastColumn="0"/>
            </w:pPr>
            <w:r>
              <w:t>incremental_sync.py</w:t>
            </w:r>
          </w:p>
        </w:tc>
      </w:tr>
      <w:tr w:rsidR="001B1C6A" w14:paraId="6F32DD81"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8FC5A57" w14:textId="77777777" w:rsidR="001B1C6A" w:rsidRDefault="00000000">
            <w:r>
              <w:t>2</w:t>
            </w:r>
            <w:r>
              <w:t>週目</w:t>
            </w:r>
          </w:p>
        </w:tc>
        <w:tc>
          <w:tcPr>
            <w:tcW w:w="1728" w:type="dxa"/>
          </w:tcPr>
          <w:p w14:paraId="64229598" w14:textId="77777777" w:rsidR="001B1C6A" w:rsidRDefault="00000000">
            <w:pPr>
              <w:cnfStyle w:val="000000010000" w:firstRow="0" w:lastRow="0" w:firstColumn="0" w:lastColumn="0" w:oddVBand="0" w:evenVBand="0" w:oddHBand="0" w:evenHBand="1" w:firstRowFirstColumn="0" w:firstRowLastColumn="0" w:lastRowFirstColumn="0" w:lastRowLastColumn="0"/>
            </w:pPr>
            <w:r>
              <w:t>競合解決ロジック開発</w:t>
            </w:r>
            <w:r>
              <w:br/>
              <w:t>integrate_data.py</w:t>
            </w:r>
            <w:r>
              <w:t>改修</w:t>
            </w:r>
          </w:p>
        </w:tc>
        <w:tc>
          <w:tcPr>
            <w:tcW w:w="1728" w:type="dxa"/>
          </w:tcPr>
          <w:p w14:paraId="1DD1C7D4" w14:textId="77777777" w:rsidR="001B1C6A" w:rsidRDefault="00000000">
            <w:pPr>
              <w:cnfStyle w:val="000000010000" w:firstRow="0" w:lastRow="0" w:firstColumn="0" w:lastColumn="0" w:oddVBand="0" w:evenVBand="0" w:oddHBand="0" w:evenHBand="1" w:firstRowFirstColumn="0" w:firstRowLastColumn="0" w:lastRowFirstColumn="0" w:lastRowLastColumn="0"/>
            </w:pPr>
            <w:r>
              <w:t>3</w:t>
            </w:r>
            <w:r>
              <w:t>日</w:t>
            </w:r>
          </w:p>
        </w:tc>
        <w:tc>
          <w:tcPr>
            <w:tcW w:w="1728" w:type="dxa"/>
          </w:tcPr>
          <w:p w14:paraId="13EBE12A" w14:textId="77777777" w:rsidR="001B1C6A" w:rsidRDefault="00000000">
            <w:pPr>
              <w:cnfStyle w:val="000000010000" w:firstRow="0" w:lastRow="0" w:firstColumn="0" w:lastColumn="0" w:oddVBand="0" w:evenVBand="0" w:oddHBand="0" w:evenHBand="1" w:firstRowFirstColumn="0" w:firstRowLastColumn="0" w:lastRowFirstColumn="0" w:lastRowLastColumn="0"/>
            </w:pPr>
            <w:r>
              <w:t>開発者</w:t>
            </w:r>
            <w:r>
              <w:t>A</w:t>
            </w:r>
          </w:p>
        </w:tc>
        <w:tc>
          <w:tcPr>
            <w:tcW w:w="1728" w:type="dxa"/>
          </w:tcPr>
          <w:p w14:paraId="5B29D73B" w14:textId="77777777" w:rsidR="001B1C6A" w:rsidRDefault="00000000">
            <w:pPr>
              <w:cnfStyle w:val="000000010000" w:firstRow="0" w:lastRow="0" w:firstColumn="0" w:lastColumn="0" w:oddVBand="0" w:evenVBand="0" w:oddHBand="0" w:evenHBand="1" w:firstRowFirstColumn="0" w:firstRowLastColumn="0" w:lastRowFirstColumn="0" w:lastRowLastColumn="0"/>
            </w:pPr>
            <w:r>
              <w:t>改修版スクリプト</w:t>
            </w:r>
          </w:p>
        </w:tc>
      </w:tr>
      <w:tr w:rsidR="001B1C6A" w14:paraId="27515264"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688D5C" w14:textId="77777777" w:rsidR="001B1C6A" w:rsidRDefault="00000000">
            <w:r>
              <w:t>2</w:t>
            </w:r>
            <w:r>
              <w:t>週目</w:t>
            </w:r>
          </w:p>
        </w:tc>
        <w:tc>
          <w:tcPr>
            <w:tcW w:w="1728" w:type="dxa"/>
          </w:tcPr>
          <w:p w14:paraId="7F03C0AF" w14:textId="77777777" w:rsidR="001B1C6A" w:rsidRDefault="00000000">
            <w:pPr>
              <w:cnfStyle w:val="000000100000" w:firstRow="0" w:lastRow="0" w:firstColumn="0" w:lastColumn="0" w:oddVBand="0" w:evenVBand="0" w:oddHBand="1" w:evenHBand="0" w:firstRowFirstColumn="0" w:firstRowLastColumn="0" w:lastRowFirstColumn="0" w:lastRowLastColumn="0"/>
            </w:pPr>
            <w:r>
              <w:t>ファイルロック検知</w:t>
            </w:r>
            <w:r>
              <w:br/>
            </w:r>
            <w:r>
              <w:t>リトライ機構実装</w:t>
            </w:r>
          </w:p>
        </w:tc>
        <w:tc>
          <w:tcPr>
            <w:tcW w:w="1728" w:type="dxa"/>
          </w:tcPr>
          <w:p w14:paraId="4E03F79A" w14:textId="77777777" w:rsidR="001B1C6A" w:rsidRDefault="00000000">
            <w:pPr>
              <w:cnfStyle w:val="000000100000" w:firstRow="0" w:lastRow="0" w:firstColumn="0" w:lastColumn="0" w:oddVBand="0" w:evenVBand="0" w:oddHBand="1" w:evenHBand="0" w:firstRowFirstColumn="0" w:firstRowLastColumn="0" w:lastRowFirstColumn="0" w:lastRowLastColumn="0"/>
            </w:pPr>
            <w:r>
              <w:t>2</w:t>
            </w:r>
            <w:r>
              <w:t>日</w:t>
            </w:r>
          </w:p>
        </w:tc>
        <w:tc>
          <w:tcPr>
            <w:tcW w:w="1728" w:type="dxa"/>
          </w:tcPr>
          <w:p w14:paraId="093EBCDE" w14:textId="77777777" w:rsidR="001B1C6A" w:rsidRDefault="00000000">
            <w:pPr>
              <w:cnfStyle w:val="000000100000" w:firstRow="0" w:lastRow="0" w:firstColumn="0" w:lastColumn="0" w:oddVBand="0" w:evenVBand="0" w:oddHBand="1" w:evenHBand="0" w:firstRowFirstColumn="0" w:firstRowLastColumn="0" w:lastRowFirstColumn="0" w:lastRowLastColumn="0"/>
            </w:pPr>
            <w:r>
              <w:t>開発者</w:t>
            </w:r>
            <w:r>
              <w:t>B</w:t>
            </w:r>
          </w:p>
        </w:tc>
        <w:tc>
          <w:tcPr>
            <w:tcW w:w="1728" w:type="dxa"/>
          </w:tcPr>
          <w:p w14:paraId="46E05608" w14:textId="77777777" w:rsidR="001B1C6A" w:rsidRDefault="00000000">
            <w:pPr>
              <w:cnfStyle w:val="000000100000" w:firstRow="0" w:lastRow="0" w:firstColumn="0" w:lastColumn="0" w:oddVBand="0" w:evenVBand="0" w:oddHBand="1" w:evenHBand="0" w:firstRowFirstColumn="0" w:firstRowLastColumn="0" w:lastRowFirstColumn="0" w:lastRowLastColumn="0"/>
            </w:pPr>
            <w:r>
              <w:t>改修版スクリプト</w:t>
            </w:r>
          </w:p>
        </w:tc>
      </w:tr>
      <w:tr w:rsidR="001B1C6A" w14:paraId="26502499"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D285DD" w14:textId="77777777" w:rsidR="001B1C6A" w:rsidRDefault="00000000">
            <w:r>
              <w:t>3</w:t>
            </w:r>
            <w:r>
              <w:t>週目</w:t>
            </w:r>
          </w:p>
        </w:tc>
        <w:tc>
          <w:tcPr>
            <w:tcW w:w="1728" w:type="dxa"/>
          </w:tcPr>
          <w:p w14:paraId="286670B0" w14:textId="77777777" w:rsidR="001B1C6A" w:rsidRDefault="00000000">
            <w:pPr>
              <w:cnfStyle w:val="000000010000" w:firstRow="0" w:lastRow="0" w:firstColumn="0" w:lastColumn="0" w:oddVBand="0" w:evenVBand="0" w:oddHBand="0" w:evenHBand="1" w:firstRowFirstColumn="0" w:firstRowLastColumn="0" w:lastRowFirstColumn="0" w:lastRowLastColumn="0"/>
            </w:pPr>
            <w:r>
              <w:t>死活監視システム開発</w:t>
            </w:r>
          </w:p>
        </w:tc>
        <w:tc>
          <w:tcPr>
            <w:tcW w:w="1728" w:type="dxa"/>
          </w:tcPr>
          <w:p w14:paraId="7CFDDE16" w14:textId="77777777" w:rsidR="001B1C6A" w:rsidRDefault="00000000">
            <w:pPr>
              <w:cnfStyle w:val="000000010000" w:firstRow="0" w:lastRow="0" w:firstColumn="0" w:lastColumn="0" w:oddVBand="0" w:evenVBand="0" w:oddHBand="0" w:evenHBand="1" w:firstRowFirstColumn="0" w:firstRowLastColumn="0" w:lastRowFirstColumn="0" w:lastRowLastColumn="0"/>
            </w:pPr>
            <w:r>
              <w:t>2</w:t>
            </w:r>
            <w:r>
              <w:t>日</w:t>
            </w:r>
          </w:p>
        </w:tc>
        <w:tc>
          <w:tcPr>
            <w:tcW w:w="1728" w:type="dxa"/>
          </w:tcPr>
          <w:p w14:paraId="323DDD24" w14:textId="77777777" w:rsidR="001B1C6A" w:rsidRDefault="00000000">
            <w:pPr>
              <w:cnfStyle w:val="000000010000" w:firstRow="0" w:lastRow="0" w:firstColumn="0" w:lastColumn="0" w:oddVBand="0" w:evenVBand="0" w:oddHBand="0" w:evenHBand="1" w:firstRowFirstColumn="0" w:firstRowLastColumn="0" w:lastRowFirstColumn="0" w:lastRowLastColumn="0"/>
            </w:pPr>
            <w:r>
              <w:t>開発者</w:t>
            </w:r>
            <w:r>
              <w:t>A</w:t>
            </w:r>
          </w:p>
        </w:tc>
        <w:tc>
          <w:tcPr>
            <w:tcW w:w="1728" w:type="dxa"/>
          </w:tcPr>
          <w:p w14:paraId="0A597E54" w14:textId="77777777" w:rsidR="001B1C6A" w:rsidRDefault="00000000">
            <w:pPr>
              <w:cnfStyle w:val="000000010000" w:firstRow="0" w:lastRow="0" w:firstColumn="0" w:lastColumn="0" w:oddVBand="0" w:evenVBand="0" w:oddHBand="0" w:evenHBand="1" w:firstRowFirstColumn="0" w:firstRowLastColumn="0" w:lastRowFirstColumn="0" w:lastRowLastColumn="0"/>
            </w:pPr>
            <w:r>
              <w:t>healthcheck.py</w:t>
            </w:r>
          </w:p>
        </w:tc>
      </w:tr>
      <w:tr w:rsidR="001B1C6A" w14:paraId="64E36286"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98D161" w14:textId="77777777" w:rsidR="001B1C6A" w:rsidRDefault="00000000">
            <w:r>
              <w:t>3</w:t>
            </w:r>
            <w:r>
              <w:t>週目</w:t>
            </w:r>
          </w:p>
        </w:tc>
        <w:tc>
          <w:tcPr>
            <w:tcW w:w="1728" w:type="dxa"/>
          </w:tcPr>
          <w:p w14:paraId="60A5613C" w14:textId="77777777" w:rsidR="001B1C6A" w:rsidRDefault="00000000">
            <w:pPr>
              <w:cnfStyle w:val="000000100000" w:firstRow="0" w:lastRow="0" w:firstColumn="0" w:lastColumn="0" w:oddVBand="0" w:evenVBand="0" w:oddHBand="1" w:evenHBand="0" w:firstRowFirstColumn="0" w:firstRowLastColumn="0" w:lastRowFirstColumn="0" w:lastRowLastColumn="0"/>
            </w:pPr>
            <w:r>
              <w:t>バックアップ管理改善</w:t>
            </w:r>
          </w:p>
        </w:tc>
        <w:tc>
          <w:tcPr>
            <w:tcW w:w="1728" w:type="dxa"/>
          </w:tcPr>
          <w:p w14:paraId="43902352" w14:textId="77777777" w:rsidR="001B1C6A" w:rsidRDefault="00000000">
            <w:pPr>
              <w:cnfStyle w:val="000000100000" w:firstRow="0" w:lastRow="0" w:firstColumn="0" w:lastColumn="0" w:oddVBand="0" w:evenVBand="0" w:oddHBand="1" w:evenHBand="0" w:firstRowFirstColumn="0" w:firstRowLastColumn="0" w:lastRowFirstColumn="0" w:lastRowLastColumn="0"/>
            </w:pPr>
            <w:r>
              <w:t>1</w:t>
            </w:r>
            <w:r>
              <w:t>日</w:t>
            </w:r>
          </w:p>
        </w:tc>
        <w:tc>
          <w:tcPr>
            <w:tcW w:w="1728" w:type="dxa"/>
          </w:tcPr>
          <w:p w14:paraId="0BA7E98B" w14:textId="77777777" w:rsidR="001B1C6A" w:rsidRDefault="00000000">
            <w:pPr>
              <w:cnfStyle w:val="000000100000" w:firstRow="0" w:lastRow="0" w:firstColumn="0" w:lastColumn="0" w:oddVBand="0" w:evenVBand="0" w:oddHBand="1" w:evenHBand="0" w:firstRowFirstColumn="0" w:firstRowLastColumn="0" w:lastRowFirstColumn="0" w:lastRowLastColumn="0"/>
            </w:pPr>
            <w:r>
              <w:t>開発者</w:t>
            </w:r>
            <w:r>
              <w:t>B</w:t>
            </w:r>
          </w:p>
        </w:tc>
        <w:tc>
          <w:tcPr>
            <w:tcW w:w="1728" w:type="dxa"/>
          </w:tcPr>
          <w:p w14:paraId="43B72A6D" w14:textId="77777777" w:rsidR="001B1C6A" w:rsidRDefault="00000000">
            <w:pPr>
              <w:cnfStyle w:val="000000100000" w:firstRow="0" w:lastRow="0" w:firstColumn="0" w:lastColumn="0" w:oddVBand="0" w:evenVBand="0" w:oddHBand="1" w:evenHBand="0" w:firstRowFirstColumn="0" w:firstRowLastColumn="0" w:lastRowFirstColumn="0" w:lastRowLastColumn="0"/>
            </w:pPr>
            <w:r>
              <w:t>backup_manager.py</w:t>
            </w:r>
          </w:p>
        </w:tc>
      </w:tr>
      <w:tr w:rsidR="001B1C6A" w14:paraId="12B3B9E2"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247A119" w14:textId="77777777" w:rsidR="001B1C6A" w:rsidRDefault="00000000">
            <w:r>
              <w:t>3</w:t>
            </w:r>
            <w:r>
              <w:t>週目</w:t>
            </w:r>
          </w:p>
        </w:tc>
        <w:tc>
          <w:tcPr>
            <w:tcW w:w="1728" w:type="dxa"/>
          </w:tcPr>
          <w:p w14:paraId="10FBFD93" w14:textId="77777777" w:rsidR="001B1C6A" w:rsidRDefault="00000000">
            <w:pPr>
              <w:cnfStyle w:val="000000010000" w:firstRow="0" w:lastRow="0" w:firstColumn="0" w:lastColumn="0" w:oddVBand="0" w:evenVBand="0" w:oddHBand="0" w:evenHBand="1" w:firstRowFirstColumn="0" w:firstRowLastColumn="0" w:lastRowFirstColumn="0" w:lastRowLastColumn="0"/>
            </w:pPr>
            <w:r>
              <w:t>結合テスト</w:t>
            </w:r>
          </w:p>
        </w:tc>
        <w:tc>
          <w:tcPr>
            <w:tcW w:w="1728" w:type="dxa"/>
          </w:tcPr>
          <w:p w14:paraId="2E3B9A71" w14:textId="77777777" w:rsidR="001B1C6A" w:rsidRDefault="00000000">
            <w:pPr>
              <w:cnfStyle w:val="000000010000" w:firstRow="0" w:lastRow="0" w:firstColumn="0" w:lastColumn="0" w:oddVBand="0" w:evenVBand="0" w:oddHBand="0" w:evenHBand="1" w:firstRowFirstColumn="0" w:firstRowLastColumn="0" w:lastRowFirstColumn="0" w:lastRowLastColumn="0"/>
            </w:pPr>
            <w:r>
              <w:t>2</w:t>
            </w:r>
            <w:r>
              <w:t>日</w:t>
            </w:r>
          </w:p>
        </w:tc>
        <w:tc>
          <w:tcPr>
            <w:tcW w:w="1728" w:type="dxa"/>
          </w:tcPr>
          <w:p w14:paraId="3FA0A7B5" w14:textId="77777777" w:rsidR="001B1C6A" w:rsidRDefault="00000000">
            <w:pPr>
              <w:cnfStyle w:val="000000010000" w:firstRow="0" w:lastRow="0" w:firstColumn="0" w:lastColumn="0" w:oddVBand="0" w:evenVBand="0" w:oddHBand="0" w:evenHBand="1" w:firstRowFirstColumn="0" w:firstRowLastColumn="0" w:lastRowFirstColumn="0" w:lastRowLastColumn="0"/>
            </w:pPr>
            <w:r>
              <w:t>全員</w:t>
            </w:r>
          </w:p>
        </w:tc>
        <w:tc>
          <w:tcPr>
            <w:tcW w:w="1728" w:type="dxa"/>
          </w:tcPr>
          <w:p w14:paraId="114EAF9C" w14:textId="77777777" w:rsidR="001B1C6A" w:rsidRDefault="00000000">
            <w:pPr>
              <w:cnfStyle w:val="000000010000" w:firstRow="0" w:lastRow="0" w:firstColumn="0" w:lastColumn="0" w:oddVBand="0" w:evenVBand="0" w:oddHBand="0" w:evenHBand="1" w:firstRowFirstColumn="0" w:firstRowLastColumn="0" w:lastRowFirstColumn="0" w:lastRowLastColumn="0"/>
            </w:pPr>
            <w:r>
              <w:t>テスト結果報告書</w:t>
            </w:r>
          </w:p>
        </w:tc>
      </w:tr>
      <w:tr w:rsidR="001B1C6A" w14:paraId="482EE192"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3EECE26" w14:textId="77777777" w:rsidR="001B1C6A" w:rsidRDefault="00000000">
            <w:r>
              <w:t>4</w:t>
            </w:r>
            <w:r>
              <w:t>週目</w:t>
            </w:r>
          </w:p>
        </w:tc>
        <w:tc>
          <w:tcPr>
            <w:tcW w:w="1728" w:type="dxa"/>
          </w:tcPr>
          <w:p w14:paraId="4B674060" w14:textId="77777777" w:rsidR="001B1C6A" w:rsidRDefault="00000000">
            <w:pPr>
              <w:cnfStyle w:val="000000100000" w:firstRow="0" w:lastRow="0" w:firstColumn="0" w:lastColumn="0" w:oddVBand="0" w:evenVBand="0" w:oddHBand="1" w:evenHBand="0" w:firstRowFirstColumn="0" w:firstRowLastColumn="0" w:lastRowFirstColumn="0" w:lastRowLastColumn="0"/>
            </w:pPr>
            <w:r>
              <w:t>運用テスト（本番環境）</w:t>
            </w:r>
          </w:p>
        </w:tc>
        <w:tc>
          <w:tcPr>
            <w:tcW w:w="1728" w:type="dxa"/>
          </w:tcPr>
          <w:p w14:paraId="531D8208" w14:textId="77777777" w:rsidR="001B1C6A" w:rsidRDefault="00000000">
            <w:pPr>
              <w:cnfStyle w:val="000000100000" w:firstRow="0" w:lastRow="0" w:firstColumn="0" w:lastColumn="0" w:oddVBand="0" w:evenVBand="0" w:oddHBand="1" w:evenHBand="0" w:firstRowFirstColumn="0" w:firstRowLastColumn="0" w:lastRowFirstColumn="0" w:lastRowLastColumn="0"/>
            </w:pPr>
            <w:r>
              <w:t>3</w:t>
            </w:r>
            <w:r>
              <w:t>日</w:t>
            </w:r>
          </w:p>
        </w:tc>
        <w:tc>
          <w:tcPr>
            <w:tcW w:w="1728" w:type="dxa"/>
          </w:tcPr>
          <w:p w14:paraId="2E1260F9" w14:textId="77777777" w:rsidR="001B1C6A" w:rsidRDefault="00000000">
            <w:pPr>
              <w:cnfStyle w:val="000000100000" w:firstRow="0" w:lastRow="0" w:firstColumn="0" w:lastColumn="0" w:oddVBand="0" w:evenVBand="0" w:oddHBand="1" w:evenHBand="0" w:firstRowFirstColumn="0" w:firstRowLastColumn="0" w:lastRowFirstColumn="0" w:lastRowLastColumn="0"/>
            </w:pPr>
            <w:r>
              <w:t>全員</w:t>
            </w:r>
            <w:r>
              <w:t>+</w:t>
            </w:r>
            <w:r>
              <w:t>ユーザー</w:t>
            </w:r>
          </w:p>
        </w:tc>
        <w:tc>
          <w:tcPr>
            <w:tcW w:w="1728" w:type="dxa"/>
          </w:tcPr>
          <w:p w14:paraId="121EF1CC" w14:textId="77777777" w:rsidR="001B1C6A" w:rsidRDefault="00000000">
            <w:pPr>
              <w:cnfStyle w:val="000000100000" w:firstRow="0" w:lastRow="0" w:firstColumn="0" w:lastColumn="0" w:oddVBand="0" w:evenVBand="0" w:oddHBand="1" w:evenHBand="0" w:firstRowFirstColumn="0" w:firstRowLastColumn="0" w:lastRowFirstColumn="0" w:lastRowLastColumn="0"/>
            </w:pPr>
            <w:r>
              <w:t>運用確認書</w:t>
            </w:r>
          </w:p>
        </w:tc>
      </w:tr>
      <w:tr w:rsidR="001B1C6A" w14:paraId="5BA3A340"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9907C4C" w14:textId="77777777" w:rsidR="001B1C6A" w:rsidRDefault="00000000">
            <w:r>
              <w:t>4</w:t>
            </w:r>
            <w:r>
              <w:t>週目</w:t>
            </w:r>
          </w:p>
        </w:tc>
        <w:tc>
          <w:tcPr>
            <w:tcW w:w="1728" w:type="dxa"/>
          </w:tcPr>
          <w:p w14:paraId="46FD5CC8" w14:textId="77777777" w:rsidR="001B1C6A" w:rsidRDefault="00000000">
            <w:pPr>
              <w:cnfStyle w:val="000000010000" w:firstRow="0" w:lastRow="0" w:firstColumn="0" w:lastColumn="0" w:oddVBand="0" w:evenVBand="0" w:oddHBand="0" w:evenHBand="1" w:firstRowFirstColumn="0" w:firstRowLastColumn="0" w:lastRowFirstColumn="0" w:lastRowLastColumn="0"/>
            </w:pPr>
            <w:r>
              <w:t>ドキュメント整備</w:t>
            </w:r>
            <w:r>
              <w:br/>
            </w:r>
            <w:r>
              <w:t>ユーザー教育</w:t>
            </w:r>
          </w:p>
        </w:tc>
        <w:tc>
          <w:tcPr>
            <w:tcW w:w="1728" w:type="dxa"/>
          </w:tcPr>
          <w:p w14:paraId="00DD3116" w14:textId="77777777" w:rsidR="001B1C6A" w:rsidRDefault="00000000">
            <w:pPr>
              <w:cnfStyle w:val="000000010000" w:firstRow="0" w:lastRow="0" w:firstColumn="0" w:lastColumn="0" w:oddVBand="0" w:evenVBand="0" w:oddHBand="0" w:evenHBand="1" w:firstRowFirstColumn="0" w:firstRowLastColumn="0" w:lastRowFirstColumn="0" w:lastRowLastColumn="0"/>
            </w:pPr>
            <w:r>
              <w:t>2</w:t>
            </w:r>
            <w:r>
              <w:t>日</w:t>
            </w:r>
          </w:p>
        </w:tc>
        <w:tc>
          <w:tcPr>
            <w:tcW w:w="1728" w:type="dxa"/>
          </w:tcPr>
          <w:p w14:paraId="40B0D6F5" w14:textId="77777777" w:rsidR="001B1C6A" w:rsidRDefault="00000000">
            <w:pPr>
              <w:cnfStyle w:val="000000010000" w:firstRow="0" w:lastRow="0" w:firstColumn="0" w:lastColumn="0" w:oddVBand="0" w:evenVBand="0" w:oddHBand="0" w:evenHBand="1" w:firstRowFirstColumn="0" w:firstRowLastColumn="0" w:lastRowFirstColumn="0" w:lastRowLastColumn="0"/>
            </w:pPr>
            <w:r>
              <w:t>全員</w:t>
            </w:r>
          </w:p>
        </w:tc>
        <w:tc>
          <w:tcPr>
            <w:tcW w:w="1728" w:type="dxa"/>
          </w:tcPr>
          <w:p w14:paraId="5B335729" w14:textId="77777777" w:rsidR="001B1C6A" w:rsidRDefault="00000000">
            <w:pPr>
              <w:cnfStyle w:val="000000010000" w:firstRow="0" w:lastRow="0" w:firstColumn="0" w:lastColumn="0" w:oddVBand="0" w:evenVBand="0" w:oddHBand="0" w:evenHBand="1" w:firstRowFirstColumn="0" w:firstRowLastColumn="0" w:lastRowFirstColumn="0" w:lastRowLastColumn="0"/>
            </w:pPr>
            <w:r>
              <w:t>運用マニュアル</w:t>
            </w:r>
          </w:p>
        </w:tc>
      </w:tr>
    </w:tbl>
    <w:p w14:paraId="2FBAA28C" w14:textId="77777777" w:rsidR="001B1C6A" w:rsidRDefault="00000000">
      <w:r>
        <w:br w:type="page"/>
      </w:r>
    </w:p>
    <w:p w14:paraId="25FA9599" w14:textId="77777777" w:rsidR="001B1C6A" w:rsidRDefault="00000000">
      <w:pPr>
        <w:pStyle w:val="21"/>
      </w:pPr>
      <w:r>
        <w:lastRenderedPageBreak/>
        <w:t xml:space="preserve">8.2 </w:t>
      </w:r>
      <w:r>
        <w:t>段階的移行計画</w:t>
      </w:r>
    </w:p>
    <w:p w14:paraId="1949E607" w14:textId="77777777" w:rsidR="001B1C6A" w:rsidRDefault="00000000">
      <w:r>
        <w:br/>
      </w:r>
      <w:r>
        <w:t>【フェーズ</w:t>
      </w:r>
      <w:r>
        <w:t xml:space="preserve">1: </w:t>
      </w:r>
      <w:r>
        <w:t>案件番号サーバーの導入（</w:t>
      </w:r>
      <w:r>
        <w:t>1</w:t>
      </w:r>
      <w:r>
        <w:t>週目）】</w:t>
      </w:r>
      <w:r>
        <w:br/>
      </w:r>
      <w:r>
        <w:br/>
      </w:r>
      <w:r>
        <w:t>目的</w:t>
      </w:r>
      <w:r>
        <w:t xml:space="preserve">: </w:t>
      </w:r>
      <w:r>
        <w:t>案件番号衝突を完全に防止</w:t>
      </w:r>
      <w:r>
        <w:br/>
      </w:r>
      <w:r>
        <w:br/>
      </w:r>
      <w:r>
        <w:t>手順</w:t>
      </w:r>
      <w:r>
        <w:t>:</w:t>
      </w:r>
      <w:r>
        <w:br/>
        <w:t xml:space="preserve">1. </w:t>
      </w:r>
      <w:r>
        <w:t>案件番号サーバーを開発</w:t>
      </w:r>
      <w:r>
        <w:br/>
        <w:t xml:space="preserve">2. </w:t>
      </w:r>
      <w:r>
        <w:t>開発環境でテスト</w:t>
      </w:r>
      <w:r>
        <w:br/>
        <w:t xml:space="preserve">3. </w:t>
      </w:r>
      <w:r>
        <w:t>本番環境にサーバーを起動</w:t>
      </w:r>
      <w:r>
        <w:br/>
        <w:t>4. VBA</w:t>
      </w:r>
      <w:r>
        <w:t>を改修（サーバー呼び出し</w:t>
      </w:r>
      <w:r>
        <w:t xml:space="preserve"> + </w:t>
      </w:r>
      <w:r>
        <w:t>ローカル採番フォールバック）</w:t>
      </w:r>
      <w:r>
        <w:br/>
        <w:t>5. 1</w:t>
      </w:r>
      <w:r>
        <w:t>名のユーザーでパイロットテスト</w:t>
      </w:r>
      <w:r>
        <w:br/>
        <w:t xml:space="preserve">6. </w:t>
      </w:r>
      <w:r>
        <w:t>問題なければ全ユーザーに展開</w:t>
      </w:r>
      <w:r>
        <w:br/>
      </w:r>
      <w:r>
        <w:br/>
      </w:r>
      <w:r>
        <w:t>リスク</w:t>
      </w:r>
      <w:r>
        <w:t>:</w:t>
      </w:r>
      <w:r>
        <w:br/>
        <w:t xml:space="preserve">- </w:t>
      </w:r>
      <w:r>
        <w:t>サーバーダウン時のフォールバック動作を確認</w:t>
      </w:r>
      <w:r>
        <w:br/>
        <w:t xml:space="preserve">- </w:t>
      </w:r>
      <w:r>
        <w:t>ネットワーク遅延の影響を確認</w:t>
      </w:r>
      <w:r>
        <w:br/>
      </w:r>
      <w:r>
        <w:br/>
      </w:r>
      <w:r>
        <w:t>ロールバック</w:t>
      </w:r>
      <w:r>
        <w:t>:</w:t>
      </w:r>
      <w:r>
        <w:br/>
        <w:t>- VBA</w:t>
      </w:r>
      <w:r>
        <w:t>を元のバージョンに戻す（ローカル採番のみ）</w:t>
      </w:r>
      <w:r>
        <w:br/>
      </w:r>
      <w:r>
        <w:br/>
      </w:r>
      <w:r>
        <w:br/>
      </w:r>
      <w:r>
        <w:t>【フェーズ</w:t>
      </w:r>
      <w:r>
        <w:t>2: 30</w:t>
      </w:r>
      <w:r>
        <w:t>分同期の導入（</w:t>
      </w:r>
      <w:r>
        <w:t>1-2</w:t>
      </w:r>
      <w:r>
        <w:t>週目）】</w:t>
      </w:r>
      <w:r>
        <w:br/>
      </w:r>
      <w:r>
        <w:br/>
      </w:r>
      <w:r>
        <w:t>目的</w:t>
      </w:r>
      <w:r>
        <w:t xml:space="preserve">: </w:t>
      </w:r>
      <w:r>
        <w:t>データロストリスクの削減</w:t>
      </w:r>
      <w:r>
        <w:br/>
      </w:r>
      <w:r>
        <w:br/>
      </w:r>
      <w:r>
        <w:t>手順</w:t>
      </w:r>
      <w:r>
        <w:t>:</w:t>
      </w:r>
      <w:r>
        <w:br/>
        <w:t xml:space="preserve">1. incremental_sync.py </w:t>
      </w:r>
      <w:r>
        <w:t>を開発</w:t>
      </w:r>
      <w:r>
        <w:br/>
        <w:t xml:space="preserve">2. </w:t>
      </w:r>
      <w:r>
        <w:t>個人ファイルに「同期済みフラグ」列を追加</w:t>
      </w:r>
      <w:r>
        <w:br/>
        <w:t xml:space="preserve">3. </w:t>
      </w:r>
      <w:r>
        <w:t>タスクスケジューラに</w:t>
      </w:r>
      <w:r>
        <w:t>30</w:t>
      </w:r>
      <w:r>
        <w:t>分ごとの実行を設定</w:t>
      </w:r>
      <w:r>
        <w:br/>
        <w:t>4. 1</w:t>
      </w:r>
      <w:r>
        <w:t>週間の監視期間</w:t>
      </w:r>
      <w:r>
        <w:br/>
        <w:t xml:space="preserve">5. </w:t>
      </w:r>
      <w:r>
        <w:t>問題なければ本格運用</w:t>
      </w:r>
      <w:r>
        <w:br/>
      </w:r>
      <w:r>
        <w:br/>
      </w:r>
      <w:r>
        <w:t>リスク</w:t>
      </w:r>
      <w:r>
        <w:t>:</w:t>
      </w:r>
      <w:r>
        <w:br/>
        <w:t>- 30</w:t>
      </w:r>
      <w:r>
        <w:t>分ごとの処理負荷</w:t>
      </w:r>
      <w:r>
        <w:br/>
        <w:t xml:space="preserve">- </w:t>
      </w:r>
      <w:r>
        <w:t>同期フラグの管理ミス</w:t>
      </w:r>
      <w:r>
        <w:br/>
      </w:r>
      <w:r>
        <w:br/>
      </w:r>
      <w:r>
        <w:t>ロールバック</w:t>
      </w:r>
      <w:r>
        <w:t>:</w:t>
      </w:r>
      <w:r>
        <w:br/>
        <w:t xml:space="preserve">- </w:t>
      </w:r>
      <w:r>
        <w:t>タスクスケジューラから</w:t>
      </w:r>
      <w:r>
        <w:t>30</w:t>
      </w:r>
      <w:r>
        <w:t>分同期を削除</w:t>
      </w:r>
      <w:r>
        <w:br/>
        <w:t xml:space="preserve">- </w:t>
      </w:r>
      <w:r>
        <w:t>夕方の統合のみに戻す</w:t>
      </w:r>
      <w:r>
        <w:br/>
      </w:r>
      <w:r>
        <w:lastRenderedPageBreak/>
        <w:br/>
      </w:r>
      <w:r>
        <w:br/>
      </w:r>
      <w:r>
        <w:t>【フェーズ</w:t>
      </w:r>
      <w:r>
        <w:t xml:space="preserve">3: </w:t>
      </w:r>
      <w:r>
        <w:t>競合解決とファイルロックの改善（</w:t>
      </w:r>
      <w:r>
        <w:t>2-3</w:t>
      </w:r>
      <w:r>
        <w:t>週目）】</w:t>
      </w:r>
      <w:r>
        <w:br/>
      </w:r>
      <w:r>
        <w:br/>
      </w:r>
      <w:r>
        <w:t>目的</w:t>
      </w:r>
      <w:r>
        <w:t xml:space="preserve">: </w:t>
      </w:r>
      <w:r>
        <w:t>データロストの完全防止</w:t>
      </w:r>
      <w:r>
        <w:br/>
      </w:r>
      <w:r>
        <w:br/>
      </w:r>
      <w:r>
        <w:t>手順</w:t>
      </w:r>
      <w:r>
        <w:t>:</w:t>
      </w:r>
      <w:r>
        <w:br/>
        <w:t xml:space="preserve">1. integrate_data.py </w:t>
      </w:r>
      <w:r>
        <w:t>を改修</w:t>
      </w:r>
      <w:r>
        <w:br/>
        <w:t xml:space="preserve">2. </w:t>
      </w:r>
      <w:r>
        <w:t>項目単位のマージロジックを実装</w:t>
      </w:r>
      <w:r>
        <w:br/>
        <w:t xml:space="preserve">3. </w:t>
      </w:r>
      <w:r>
        <w:t>ファイルロック検知とリトライを実装</w:t>
      </w:r>
      <w:r>
        <w:br/>
        <w:t xml:space="preserve">4. </w:t>
      </w:r>
      <w:r>
        <w:t>テスト環境で十分にテスト</w:t>
      </w:r>
      <w:r>
        <w:br/>
        <w:t xml:space="preserve">5. </w:t>
      </w:r>
      <w:r>
        <w:t>本番環境に展開</w:t>
      </w:r>
      <w:r>
        <w:br/>
      </w:r>
      <w:r>
        <w:br/>
      </w:r>
      <w:r>
        <w:t>リスク</w:t>
      </w:r>
      <w:r>
        <w:t>:</w:t>
      </w:r>
      <w:r>
        <w:br/>
        <w:t xml:space="preserve">- </w:t>
      </w:r>
      <w:r>
        <w:t>マージロジックのバグ</w:t>
      </w:r>
      <w:r>
        <w:br/>
        <w:t xml:space="preserve">- </w:t>
      </w:r>
      <w:r>
        <w:t>リトライ処理の無限ループ</w:t>
      </w:r>
      <w:r>
        <w:br/>
      </w:r>
      <w:r>
        <w:br/>
      </w:r>
      <w:r>
        <w:t>ロールバック</w:t>
      </w:r>
      <w:r>
        <w:t>:</w:t>
      </w:r>
      <w:r>
        <w:br/>
        <w:t xml:space="preserve">- integrate_data.py </w:t>
      </w:r>
      <w:r>
        <w:t>を</w:t>
      </w:r>
      <w:r>
        <w:t xml:space="preserve"> V2.0 </w:t>
      </w:r>
      <w:r>
        <w:t>版に戻す</w:t>
      </w:r>
      <w:r>
        <w:br/>
      </w:r>
      <w:r>
        <w:br/>
      </w:r>
      <w:r>
        <w:br/>
      </w:r>
      <w:r>
        <w:t>【フェーズ</w:t>
      </w:r>
      <w:r>
        <w:t xml:space="preserve">4: </w:t>
      </w:r>
      <w:r>
        <w:t>監視システムの導入（</w:t>
      </w:r>
      <w:r>
        <w:t>3</w:t>
      </w:r>
      <w:r>
        <w:t>週目）】</w:t>
      </w:r>
      <w:r>
        <w:br/>
      </w:r>
      <w:r>
        <w:br/>
      </w:r>
      <w:r>
        <w:t>目的</w:t>
      </w:r>
      <w:r>
        <w:t xml:space="preserve">: </w:t>
      </w:r>
      <w:r>
        <w:t>異常の早期検知</w:t>
      </w:r>
      <w:r>
        <w:br/>
      </w:r>
      <w:r>
        <w:br/>
      </w:r>
      <w:r>
        <w:t>手順</w:t>
      </w:r>
      <w:r>
        <w:t>:</w:t>
      </w:r>
      <w:r>
        <w:br/>
        <w:t xml:space="preserve">1. healthcheck.py </w:t>
      </w:r>
      <w:r>
        <w:t>を開発</w:t>
      </w:r>
      <w:r>
        <w:br/>
        <w:t xml:space="preserve">2. </w:t>
      </w:r>
      <w:r>
        <w:t>メール通知の設定</w:t>
      </w:r>
      <w:r>
        <w:br/>
        <w:t xml:space="preserve">3. </w:t>
      </w:r>
      <w:r>
        <w:t>タスクスケジューラに朝夕の実行を設定</w:t>
      </w:r>
      <w:r>
        <w:br/>
        <w:t xml:space="preserve">4. </w:t>
      </w:r>
      <w:r>
        <w:t>監視メールの受信確認</w:t>
      </w:r>
      <w:r>
        <w:br/>
        <w:t xml:space="preserve">5. </w:t>
      </w:r>
      <w:r>
        <w:t>アラート対応手順の確立</w:t>
      </w:r>
      <w:r>
        <w:br/>
      </w:r>
      <w:r>
        <w:br/>
      </w:r>
      <w:r>
        <w:t>リスク</w:t>
      </w:r>
      <w:r>
        <w:t>:</w:t>
      </w:r>
      <w:r>
        <w:br/>
        <w:t xml:space="preserve">- </w:t>
      </w:r>
      <w:r>
        <w:t>誤アラートの頻発</w:t>
      </w:r>
      <w:r>
        <w:br/>
        <w:t xml:space="preserve">- </w:t>
      </w:r>
      <w:r>
        <w:t>メール通知の遅延</w:t>
      </w:r>
      <w:r>
        <w:br/>
      </w:r>
      <w:r>
        <w:br/>
      </w:r>
      <w:r>
        <w:t>ロールバック</w:t>
      </w:r>
      <w:r>
        <w:t>:</w:t>
      </w:r>
      <w:r>
        <w:br/>
        <w:t xml:space="preserve">- </w:t>
      </w:r>
      <w:r>
        <w:t>タスクスケジューラから削除（運用に影響なし）</w:t>
      </w:r>
      <w:r>
        <w:br/>
      </w:r>
      <w:r>
        <w:br/>
      </w:r>
      <w:r>
        <w:br/>
      </w:r>
      <w:r>
        <w:lastRenderedPageBreak/>
        <w:t>【フェーズ</w:t>
      </w:r>
      <w:r>
        <w:t xml:space="preserve">5: </w:t>
      </w:r>
      <w:r>
        <w:t>総合テストと本格運用（</w:t>
      </w:r>
      <w:r>
        <w:t>4</w:t>
      </w:r>
      <w:r>
        <w:t>週目）】</w:t>
      </w:r>
      <w:r>
        <w:br/>
      </w:r>
      <w:r>
        <w:br/>
      </w:r>
      <w:r>
        <w:t>目的</w:t>
      </w:r>
      <w:r>
        <w:t xml:space="preserve">: </w:t>
      </w:r>
      <w:r>
        <w:t>全機能の統合確認</w:t>
      </w:r>
      <w:r>
        <w:br/>
      </w:r>
      <w:r>
        <w:br/>
      </w:r>
      <w:r>
        <w:t>手順</w:t>
      </w:r>
      <w:r>
        <w:t>:</w:t>
      </w:r>
      <w:r>
        <w:br/>
        <w:t xml:space="preserve">1. </w:t>
      </w:r>
      <w:r>
        <w:t>全機能を有効化した状態で</w:t>
      </w:r>
      <w:r>
        <w:t>1</w:t>
      </w:r>
      <w:r>
        <w:t>週間運用</w:t>
      </w:r>
      <w:r>
        <w:br/>
        <w:t xml:space="preserve">2. </w:t>
      </w:r>
      <w:r>
        <w:t>ユーザーからのフィードバック収集</w:t>
      </w:r>
      <w:r>
        <w:br/>
        <w:t xml:space="preserve">3. </w:t>
      </w:r>
      <w:r>
        <w:t>不具合があれば修正</w:t>
      </w:r>
      <w:r>
        <w:br/>
        <w:t xml:space="preserve">4. </w:t>
      </w:r>
      <w:r>
        <w:t>運用マニュアルの最終化</w:t>
      </w:r>
      <w:r>
        <w:br/>
        <w:t xml:space="preserve">5. </w:t>
      </w:r>
      <w:r>
        <w:t>本格運用開始の宣言</w:t>
      </w:r>
      <w:r>
        <w:br/>
      </w:r>
    </w:p>
    <w:p w14:paraId="430A4D0B" w14:textId="77777777" w:rsidR="001B1C6A" w:rsidRDefault="00000000">
      <w:r>
        <w:br w:type="page"/>
      </w:r>
    </w:p>
    <w:p w14:paraId="7D3A892B" w14:textId="77777777" w:rsidR="001B1C6A" w:rsidRDefault="00000000">
      <w:pPr>
        <w:pStyle w:val="21"/>
      </w:pPr>
      <w:r>
        <w:lastRenderedPageBreak/>
        <w:t xml:space="preserve">8.3 </w:t>
      </w:r>
      <w:r>
        <w:t>コスト見積もり</w:t>
      </w:r>
    </w:p>
    <w:tbl>
      <w:tblPr>
        <w:tblStyle w:val="38"/>
        <w:tblW w:w="0" w:type="auto"/>
        <w:tblLook w:val="04A0" w:firstRow="1" w:lastRow="0" w:firstColumn="1" w:lastColumn="0" w:noHBand="0" w:noVBand="1"/>
      </w:tblPr>
      <w:tblGrid>
        <w:gridCol w:w="2160"/>
        <w:gridCol w:w="2160"/>
        <w:gridCol w:w="2160"/>
        <w:gridCol w:w="2160"/>
      </w:tblGrid>
      <w:tr w:rsidR="001B1C6A" w14:paraId="5BC3F4B9"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9AD1F39" w14:textId="77777777" w:rsidR="001B1C6A" w:rsidRDefault="00000000">
            <w:r>
              <w:t>項目</w:t>
            </w:r>
          </w:p>
        </w:tc>
        <w:tc>
          <w:tcPr>
            <w:tcW w:w="2160" w:type="dxa"/>
          </w:tcPr>
          <w:p w14:paraId="11939711" w14:textId="77777777" w:rsidR="001B1C6A" w:rsidRDefault="00000000">
            <w:pPr>
              <w:cnfStyle w:val="100000000000" w:firstRow="1" w:lastRow="0" w:firstColumn="0" w:lastColumn="0" w:oddVBand="0" w:evenVBand="0" w:oddHBand="0" w:evenHBand="0" w:firstRowFirstColumn="0" w:firstRowLastColumn="0" w:lastRowFirstColumn="0" w:lastRowLastColumn="0"/>
            </w:pPr>
            <w:r>
              <w:t>工数（人日）</w:t>
            </w:r>
          </w:p>
        </w:tc>
        <w:tc>
          <w:tcPr>
            <w:tcW w:w="2160" w:type="dxa"/>
          </w:tcPr>
          <w:p w14:paraId="661713FB" w14:textId="77777777" w:rsidR="001B1C6A" w:rsidRDefault="00000000">
            <w:pPr>
              <w:cnfStyle w:val="100000000000" w:firstRow="1" w:lastRow="0" w:firstColumn="0" w:lastColumn="0" w:oddVBand="0" w:evenVBand="0" w:oddHBand="0" w:evenHBand="0" w:firstRowFirstColumn="0" w:firstRowLastColumn="0" w:lastRowFirstColumn="0" w:lastRowLastColumn="0"/>
            </w:pPr>
            <w:r>
              <w:t>単価（円</w:t>
            </w:r>
            <w:r>
              <w:t>/</w:t>
            </w:r>
            <w:r>
              <w:t>日）</w:t>
            </w:r>
          </w:p>
        </w:tc>
        <w:tc>
          <w:tcPr>
            <w:tcW w:w="2160" w:type="dxa"/>
          </w:tcPr>
          <w:p w14:paraId="1E6675DA" w14:textId="77777777" w:rsidR="001B1C6A" w:rsidRDefault="00000000">
            <w:pPr>
              <w:cnfStyle w:val="100000000000" w:firstRow="1" w:lastRow="0" w:firstColumn="0" w:lastColumn="0" w:oddVBand="0" w:evenVBand="0" w:oddHBand="0" w:evenHBand="0" w:firstRowFirstColumn="0" w:firstRowLastColumn="0" w:lastRowFirstColumn="0" w:lastRowLastColumn="0"/>
            </w:pPr>
            <w:r>
              <w:t>金額（円）</w:t>
            </w:r>
          </w:p>
        </w:tc>
      </w:tr>
      <w:tr w:rsidR="001B1C6A" w14:paraId="551BC7F3"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79056D2" w14:textId="77777777" w:rsidR="001B1C6A" w:rsidRDefault="00000000">
            <w:r>
              <w:t>案件番号サーバー開発</w:t>
            </w:r>
          </w:p>
        </w:tc>
        <w:tc>
          <w:tcPr>
            <w:tcW w:w="2160" w:type="dxa"/>
          </w:tcPr>
          <w:p w14:paraId="475F6232" w14:textId="77777777" w:rsidR="001B1C6A" w:rsidRDefault="00000000">
            <w:pPr>
              <w:cnfStyle w:val="000000100000" w:firstRow="0" w:lastRow="0" w:firstColumn="0" w:lastColumn="0" w:oddVBand="0" w:evenVBand="0" w:oddHBand="1" w:evenHBand="0" w:firstRowFirstColumn="0" w:firstRowLastColumn="0" w:lastRowFirstColumn="0" w:lastRowLastColumn="0"/>
            </w:pPr>
            <w:r>
              <w:t>3</w:t>
            </w:r>
          </w:p>
        </w:tc>
        <w:tc>
          <w:tcPr>
            <w:tcW w:w="2160" w:type="dxa"/>
          </w:tcPr>
          <w:p w14:paraId="314702F0" w14:textId="77777777" w:rsidR="001B1C6A" w:rsidRDefault="00000000">
            <w:pPr>
              <w:cnfStyle w:val="000000100000" w:firstRow="0" w:lastRow="0" w:firstColumn="0" w:lastColumn="0" w:oddVBand="0" w:evenVBand="0" w:oddHBand="1" w:evenHBand="0" w:firstRowFirstColumn="0" w:firstRowLastColumn="0" w:lastRowFirstColumn="0" w:lastRowLastColumn="0"/>
            </w:pPr>
            <w:r>
              <w:t>80,000</w:t>
            </w:r>
          </w:p>
        </w:tc>
        <w:tc>
          <w:tcPr>
            <w:tcW w:w="2160" w:type="dxa"/>
          </w:tcPr>
          <w:p w14:paraId="0C4884D0" w14:textId="77777777" w:rsidR="001B1C6A" w:rsidRDefault="00000000">
            <w:pPr>
              <w:cnfStyle w:val="000000100000" w:firstRow="0" w:lastRow="0" w:firstColumn="0" w:lastColumn="0" w:oddVBand="0" w:evenVBand="0" w:oddHBand="1" w:evenHBand="0" w:firstRowFirstColumn="0" w:firstRowLastColumn="0" w:lastRowFirstColumn="0" w:lastRowLastColumn="0"/>
            </w:pPr>
            <w:r>
              <w:t>240,000</w:t>
            </w:r>
          </w:p>
        </w:tc>
      </w:tr>
      <w:tr w:rsidR="001B1C6A" w14:paraId="36C6FF1C"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D28B72" w14:textId="77777777" w:rsidR="001B1C6A" w:rsidRDefault="00000000">
            <w:r>
              <w:t>30</w:t>
            </w:r>
            <w:r>
              <w:t>分同期機能開発</w:t>
            </w:r>
          </w:p>
        </w:tc>
        <w:tc>
          <w:tcPr>
            <w:tcW w:w="2160" w:type="dxa"/>
          </w:tcPr>
          <w:p w14:paraId="193C69E9" w14:textId="77777777" w:rsidR="001B1C6A" w:rsidRDefault="00000000">
            <w:pPr>
              <w:cnfStyle w:val="000000010000" w:firstRow="0" w:lastRow="0" w:firstColumn="0" w:lastColumn="0" w:oddVBand="0" w:evenVBand="0" w:oddHBand="0" w:evenHBand="1" w:firstRowFirstColumn="0" w:firstRowLastColumn="0" w:lastRowFirstColumn="0" w:lastRowLastColumn="0"/>
            </w:pPr>
            <w:r>
              <w:t>2</w:t>
            </w:r>
          </w:p>
        </w:tc>
        <w:tc>
          <w:tcPr>
            <w:tcW w:w="2160" w:type="dxa"/>
          </w:tcPr>
          <w:p w14:paraId="3DB7CCC9" w14:textId="77777777" w:rsidR="001B1C6A" w:rsidRDefault="00000000">
            <w:pPr>
              <w:cnfStyle w:val="000000010000" w:firstRow="0" w:lastRow="0" w:firstColumn="0" w:lastColumn="0" w:oddVBand="0" w:evenVBand="0" w:oddHBand="0" w:evenHBand="1" w:firstRowFirstColumn="0" w:firstRowLastColumn="0" w:lastRowFirstColumn="0" w:lastRowLastColumn="0"/>
            </w:pPr>
            <w:r>
              <w:t>80,000</w:t>
            </w:r>
          </w:p>
        </w:tc>
        <w:tc>
          <w:tcPr>
            <w:tcW w:w="2160" w:type="dxa"/>
          </w:tcPr>
          <w:p w14:paraId="4F381D40" w14:textId="77777777" w:rsidR="001B1C6A" w:rsidRDefault="00000000">
            <w:pPr>
              <w:cnfStyle w:val="000000010000" w:firstRow="0" w:lastRow="0" w:firstColumn="0" w:lastColumn="0" w:oddVBand="0" w:evenVBand="0" w:oddHBand="0" w:evenHBand="1" w:firstRowFirstColumn="0" w:firstRowLastColumn="0" w:lastRowFirstColumn="0" w:lastRowLastColumn="0"/>
            </w:pPr>
            <w:r>
              <w:t>160,000</w:t>
            </w:r>
          </w:p>
        </w:tc>
      </w:tr>
      <w:tr w:rsidR="001B1C6A" w14:paraId="789FE32D"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35AD5E" w14:textId="77777777" w:rsidR="001B1C6A" w:rsidRDefault="00000000">
            <w:r>
              <w:t>競合解決ロジック開発</w:t>
            </w:r>
          </w:p>
        </w:tc>
        <w:tc>
          <w:tcPr>
            <w:tcW w:w="2160" w:type="dxa"/>
          </w:tcPr>
          <w:p w14:paraId="25489A9C" w14:textId="77777777" w:rsidR="001B1C6A" w:rsidRDefault="00000000">
            <w:pPr>
              <w:cnfStyle w:val="000000100000" w:firstRow="0" w:lastRow="0" w:firstColumn="0" w:lastColumn="0" w:oddVBand="0" w:evenVBand="0" w:oddHBand="1" w:evenHBand="0" w:firstRowFirstColumn="0" w:firstRowLastColumn="0" w:lastRowFirstColumn="0" w:lastRowLastColumn="0"/>
            </w:pPr>
            <w:r>
              <w:t>3</w:t>
            </w:r>
          </w:p>
        </w:tc>
        <w:tc>
          <w:tcPr>
            <w:tcW w:w="2160" w:type="dxa"/>
          </w:tcPr>
          <w:p w14:paraId="6D6013A2" w14:textId="77777777" w:rsidR="001B1C6A" w:rsidRDefault="00000000">
            <w:pPr>
              <w:cnfStyle w:val="000000100000" w:firstRow="0" w:lastRow="0" w:firstColumn="0" w:lastColumn="0" w:oddVBand="0" w:evenVBand="0" w:oddHBand="1" w:evenHBand="0" w:firstRowFirstColumn="0" w:firstRowLastColumn="0" w:lastRowFirstColumn="0" w:lastRowLastColumn="0"/>
            </w:pPr>
            <w:r>
              <w:t>80,000</w:t>
            </w:r>
          </w:p>
        </w:tc>
        <w:tc>
          <w:tcPr>
            <w:tcW w:w="2160" w:type="dxa"/>
          </w:tcPr>
          <w:p w14:paraId="19DE1A33" w14:textId="77777777" w:rsidR="001B1C6A" w:rsidRDefault="00000000">
            <w:pPr>
              <w:cnfStyle w:val="000000100000" w:firstRow="0" w:lastRow="0" w:firstColumn="0" w:lastColumn="0" w:oddVBand="0" w:evenVBand="0" w:oddHBand="1" w:evenHBand="0" w:firstRowFirstColumn="0" w:firstRowLastColumn="0" w:lastRowFirstColumn="0" w:lastRowLastColumn="0"/>
            </w:pPr>
            <w:r>
              <w:t>240,000</w:t>
            </w:r>
          </w:p>
        </w:tc>
      </w:tr>
      <w:tr w:rsidR="001B1C6A" w14:paraId="7C26E4A3"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8DB2E95" w14:textId="77777777" w:rsidR="001B1C6A" w:rsidRDefault="00000000">
            <w:r>
              <w:t>ファイルロック・リトライ開発</w:t>
            </w:r>
          </w:p>
        </w:tc>
        <w:tc>
          <w:tcPr>
            <w:tcW w:w="2160" w:type="dxa"/>
          </w:tcPr>
          <w:p w14:paraId="7B96E011" w14:textId="77777777" w:rsidR="001B1C6A" w:rsidRDefault="00000000">
            <w:pPr>
              <w:cnfStyle w:val="000000010000" w:firstRow="0" w:lastRow="0" w:firstColumn="0" w:lastColumn="0" w:oddVBand="0" w:evenVBand="0" w:oddHBand="0" w:evenHBand="1" w:firstRowFirstColumn="0" w:firstRowLastColumn="0" w:lastRowFirstColumn="0" w:lastRowLastColumn="0"/>
            </w:pPr>
            <w:r>
              <w:t>2</w:t>
            </w:r>
          </w:p>
        </w:tc>
        <w:tc>
          <w:tcPr>
            <w:tcW w:w="2160" w:type="dxa"/>
          </w:tcPr>
          <w:p w14:paraId="661EF97D" w14:textId="77777777" w:rsidR="001B1C6A" w:rsidRDefault="00000000">
            <w:pPr>
              <w:cnfStyle w:val="000000010000" w:firstRow="0" w:lastRow="0" w:firstColumn="0" w:lastColumn="0" w:oddVBand="0" w:evenVBand="0" w:oddHBand="0" w:evenHBand="1" w:firstRowFirstColumn="0" w:firstRowLastColumn="0" w:lastRowFirstColumn="0" w:lastRowLastColumn="0"/>
            </w:pPr>
            <w:r>
              <w:t>80,000</w:t>
            </w:r>
          </w:p>
        </w:tc>
        <w:tc>
          <w:tcPr>
            <w:tcW w:w="2160" w:type="dxa"/>
          </w:tcPr>
          <w:p w14:paraId="4D56206D" w14:textId="77777777" w:rsidR="001B1C6A" w:rsidRDefault="00000000">
            <w:pPr>
              <w:cnfStyle w:val="000000010000" w:firstRow="0" w:lastRow="0" w:firstColumn="0" w:lastColumn="0" w:oddVBand="0" w:evenVBand="0" w:oddHBand="0" w:evenHBand="1" w:firstRowFirstColumn="0" w:firstRowLastColumn="0" w:lastRowFirstColumn="0" w:lastRowLastColumn="0"/>
            </w:pPr>
            <w:r>
              <w:t>160,000</w:t>
            </w:r>
          </w:p>
        </w:tc>
      </w:tr>
      <w:tr w:rsidR="001B1C6A" w14:paraId="365EF04F"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1E48C2" w14:textId="77777777" w:rsidR="001B1C6A" w:rsidRDefault="00000000">
            <w:r>
              <w:t>死活監視システム開発</w:t>
            </w:r>
          </w:p>
        </w:tc>
        <w:tc>
          <w:tcPr>
            <w:tcW w:w="2160" w:type="dxa"/>
          </w:tcPr>
          <w:p w14:paraId="53DA2AF1" w14:textId="77777777" w:rsidR="001B1C6A" w:rsidRDefault="00000000">
            <w:pPr>
              <w:cnfStyle w:val="000000100000" w:firstRow="0" w:lastRow="0" w:firstColumn="0" w:lastColumn="0" w:oddVBand="0" w:evenVBand="0" w:oddHBand="1" w:evenHBand="0" w:firstRowFirstColumn="0" w:firstRowLastColumn="0" w:lastRowFirstColumn="0" w:lastRowLastColumn="0"/>
            </w:pPr>
            <w:r>
              <w:t>2</w:t>
            </w:r>
          </w:p>
        </w:tc>
        <w:tc>
          <w:tcPr>
            <w:tcW w:w="2160" w:type="dxa"/>
          </w:tcPr>
          <w:p w14:paraId="73AE521D" w14:textId="77777777" w:rsidR="001B1C6A" w:rsidRDefault="00000000">
            <w:pPr>
              <w:cnfStyle w:val="000000100000" w:firstRow="0" w:lastRow="0" w:firstColumn="0" w:lastColumn="0" w:oddVBand="0" w:evenVBand="0" w:oddHBand="1" w:evenHBand="0" w:firstRowFirstColumn="0" w:firstRowLastColumn="0" w:lastRowFirstColumn="0" w:lastRowLastColumn="0"/>
            </w:pPr>
            <w:r>
              <w:t>80,000</w:t>
            </w:r>
          </w:p>
        </w:tc>
        <w:tc>
          <w:tcPr>
            <w:tcW w:w="2160" w:type="dxa"/>
          </w:tcPr>
          <w:p w14:paraId="01911854" w14:textId="77777777" w:rsidR="001B1C6A" w:rsidRDefault="00000000">
            <w:pPr>
              <w:cnfStyle w:val="000000100000" w:firstRow="0" w:lastRow="0" w:firstColumn="0" w:lastColumn="0" w:oddVBand="0" w:evenVBand="0" w:oddHBand="1" w:evenHBand="0" w:firstRowFirstColumn="0" w:firstRowLastColumn="0" w:lastRowFirstColumn="0" w:lastRowLastColumn="0"/>
            </w:pPr>
            <w:r>
              <w:t>160,000</w:t>
            </w:r>
          </w:p>
        </w:tc>
      </w:tr>
      <w:tr w:rsidR="001B1C6A" w14:paraId="685149E8"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35DD77" w14:textId="77777777" w:rsidR="001B1C6A" w:rsidRDefault="00000000">
            <w:r>
              <w:t>バックアップ管理改善</w:t>
            </w:r>
          </w:p>
        </w:tc>
        <w:tc>
          <w:tcPr>
            <w:tcW w:w="2160" w:type="dxa"/>
          </w:tcPr>
          <w:p w14:paraId="747E1091" w14:textId="77777777" w:rsidR="001B1C6A" w:rsidRDefault="00000000">
            <w:pPr>
              <w:cnfStyle w:val="000000010000" w:firstRow="0" w:lastRow="0" w:firstColumn="0" w:lastColumn="0" w:oddVBand="0" w:evenVBand="0" w:oddHBand="0" w:evenHBand="1" w:firstRowFirstColumn="0" w:firstRowLastColumn="0" w:lastRowFirstColumn="0" w:lastRowLastColumn="0"/>
            </w:pPr>
            <w:r>
              <w:t>1</w:t>
            </w:r>
          </w:p>
        </w:tc>
        <w:tc>
          <w:tcPr>
            <w:tcW w:w="2160" w:type="dxa"/>
          </w:tcPr>
          <w:p w14:paraId="234E9213" w14:textId="77777777" w:rsidR="001B1C6A" w:rsidRDefault="00000000">
            <w:pPr>
              <w:cnfStyle w:val="000000010000" w:firstRow="0" w:lastRow="0" w:firstColumn="0" w:lastColumn="0" w:oddVBand="0" w:evenVBand="0" w:oddHBand="0" w:evenHBand="1" w:firstRowFirstColumn="0" w:firstRowLastColumn="0" w:lastRowFirstColumn="0" w:lastRowLastColumn="0"/>
            </w:pPr>
            <w:r>
              <w:t>80,000</w:t>
            </w:r>
          </w:p>
        </w:tc>
        <w:tc>
          <w:tcPr>
            <w:tcW w:w="2160" w:type="dxa"/>
          </w:tcPr>
          <w:p w14:paraId="18469F13" w14:textId="77777777" w:rsidR="001B1C6A" w:rsidRDefault="00000000">
            <w:pPr>
              <w:cnfStyle w:val="000000010000" w:firstRow="0" w:lastRow="0" w:firstColumn="0" w:lastColumn="0" w:oddVBand="0" w:evenVBand="0" w:oddHBand="0" w:evenHBand="1" w:firstRowFirstColumn="0" w:firstRowLastColumn="0" w:lastRowFirstColumn="0" w:lastRowLastColumn="0"/>
            </w:pPr>
            <w:r>
              <w:t>80,000</w:t>
            </w:r>
          </w:p>
        </w:tc>
      </w:tr>
      <w:tr w:rsidR="001B1C6A" w14:paraId="16B57995"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8D375B" w14:textId="77777777" w:rsidR="001B1C6A" w:rsidRDefault="00000000">
            <w:r>
              <w:t>テスト・デバッグ</w:t>
            </w:r>
          </w:p>
        </w:tc>
        <w:tc>
          <w:tcPr>
            <w:tcW w:w="2160" w:type="dxa"/>
          </w:tcPr>
          <w:p w14:paraId="71914B03" w14:textId="77777777" w:rsidR="001B1C6A" w:rsidRDefault="00000000">
            <w:pPr>
              <w:cnfStyle w:val="000000100000" w:firstRow="0" w:lastRow="0" w:firstColumn="0" w:lastColumn="0" w:oddVBand="0" w:evenVBand="0" w:oddHBand="1" w:evenHBand="0" w:firstRowFirstColumn="0" w:firstRowLastColumn="0" w:lastRowFirstColumn="0" w:lastRowLastColumn="0"/>
            </w:pPr>
            <w:r>
              <w:t>3</w:t>
            </w:r>
          </w:p>
        </w:tc>
        <w:tc>
          <w:tcPr>
            <w:tcW w:w="2160" w:type="dxa"/>
          </w:tcPr>
          <w:p w14:paraId="6DF7B1B1" w14:textId="77777777" w:rsidR="001B1C6A" w:rsidRDefault="00000000">
            <w:pPr>
              <w:cnfStyle w:val="000000100000" w:firstRow="0" w:lastRow="0" w:firstColumn="0" w:lastColumn="0" w:oddVBand="0" w:evenVBand="0" w:oddHBand="1" w:evenHBand="0" w:firstRowFirstColumn="0" w:firstRowLastColumn="0" w:lastRowFirstColumn="0" w:lastRowLastColumn="0"/>
            </w:pPr>
            <w:r>
              <w:t>80,000</w:t>
            </w:r>
          </w:p>
        </w:tc>
        <w:tc>
          <w:tcPr>
            <w:tcW w:w="2160" w:type="dxa"/>
          </w:tcPr>
          <w:p w14:paraId="5268BA07" w14:textId="77777777" w:rsidR="001B1C6A" w:rsidRDefault="00000000">
            <w:pPr>
              <w:cnfStyle w:val="000000100000" w:firstRow="0" w:lastRow="0" w:firstColumn="0" w:lastColumn="0" w:oddVBand="0" w:evenVBand="0" w:oddHBand="1" w:evenHBand="0" w:firstRowFirstColumn="0" w:firstRowLastColumn="0" w:lastRowFirstColumn="0" w:lastRowLastColumn="0"/>
            </w:pPr>
            <w:r>
              <w:t>240,000</w:t>
            </w:r>
          </w:p>
        </w:tc>
      </w:tr>
      <w:tr w:rsidR="001B1C6A" w14:paraId="62C48E3C"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061734" w14:textId="77777777" w:rsidR="001B1C6A" w:rsidRDefault="00000000">
            <w:r>
              <w:t>ドキュメント整備</w:t>
            </w:r>
          </w:p>
        </w:tc>
        <w:tc>
          <w:tcPr>
            <w:tcW w:w="2160" w:type="dxa"/>
          </w:tcPr>
          <w:p w14:paraId="43B50A12" w14:textId="77777777" w:rsidR="001B1C6A" w:rsidRDefault="00000000">
            <w:pPr>
              <w:cnfStyle w:val="000000010000" w:firstRow="0" w:lastRow="0" w:firstColumn="0" w:lastColumn="0" w:oddVBand="0" w:evenVBand="0" w:oddHBand="0" w:evenHBand="1" w:firstRowFirstColumn="0" w:firstRowLastColumn="0" w:lastRowFirstColumn="0" w:lastRowLastColumn="0"/>
            </w:pPr>
            <w:r>
              <w:t>2</w:t>
            </w:r>
          </w:p>
        </w:tc>
        <w:tc>
          <w:tcPr>
            <w:tcW w:w="2160" w:type="dxa"/>
          </w:tcPr>
          <w:p w14:paraId="135028C3" w14:textId="77777777" w:rsidR="001B1C6A" w:rsidRDefault="00000000">
            <w:pPr>
              <w:cnfStyle w:val="000000010000" w:firstRow="0" w:lastRow="0" w:firstColumn="0" w:lastColumn="0" w:oddVBand="0" w:evenVBand="0" w:oddHBand="0" w:evenHBand="1" w:firstRowFirstColumn="0" w:firstRowLastColumn="0" w:lastRowFirstColumn="0" w:lastRowLastColumn="0"/>
            </w:pPr>
            <w:r>
              <w:t>60,000</w:t>
            </w:r>
          </w:p>
        </w:tc>
        <w:tc>
          <w:tcPr>
            <w:tcW w:w="2160" w:type="dxa"/>
          </w:tcPr>
          <w:p w14:paraId="05387A9D" w14:textId="77777777" w:rsidR="001B1C6A" w:rsidRDefault="00000000">
            <w:pPr>
              <w:cnfStyle w:val="000000010000" w:firstRow="0" w:lastRow="0" w:firstColumn="0" w:lastColumn="0" w:oddVBand="0" w:evenVBand="0" w:oddHBand="0" w:evenHBand="1" w:firstRowFirstColumn="0" w:firstRowLastColumn="0" w:lastRowFirstColumn="0" w:lastRowLastColumn="0"/>
            </w:pPr>
            <w:r>
              <w:t>120,000</w:t>
            </w:r>
          </w:p>
        </w:tc>
      </w:tr>
      <w:tr w:rsidR="001B1C6A" w14:paraId="69BC4121"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9916C4A" w14:textId="77777777" w:rsidR="001B1C6A" w:rsidRDefault="00000000">
            <w:r>
              <w:t>合計</w:t>
            </w:r>
          </w:p>
        </w:tc>
        <w:tc>
          <w:tcPr>
            <w:tcW w:w="2160" w:type="dxa"/>
          </w:tcPr>
          <w:p w14:paraId="4AF41A37" w14:textId="77777777" w:rsidR="001B1C6A" w:rsidRDefault="00000000">
            <w:pPr>
              <w:cnfStyle w:val="000000100000" w:firstRow="0" w:lastRow="0" w:firstColumn="0" w:lastColumn="0" w:oddVBand="0" w:evenVBand="0" w:oddHBand="1" w:evenHBand="0" w:firstRowFirstColumn="0" w:firstRowLastColumn="0" w:lastRowFirstColumn="0" w:lastRowLastColumn="0"/>
            </w:pPr>
            <w:r>
              <w:rPr>
                <w:b/>
              </w:rPr>
              <w:t>18</w:t>
            </w:r>
          </w:p>
        </w:tc>
        <w:tc>
          <w:tcPr>
            <w:tcW w:w="2160" w:type="dxa"/>
          </w:tcPr>
          <w:p w14:paraId="119E86D3" w14:textId="77777777" w:rsidR="001B1C6A" w:rsidRDefault="00000000">
            <w:pPr>
              <w:cnfStyle w:val="000000100000" w:firstRow="0" w:lastRow="0" w:firstColumn="0" w:lastColumn="0" w:oddVBand="0" w:evenVBand="0" w:oddHBand="1" w:evenHBand="0" w:firstRowFirstColumn="0" w:firstRowLastColumn="0" w:lastRowFirstColumn="0" w:lastRowLastColumn="0"/>
            </w:pPr>
            <w:r>
              <w:rPr>
                <w:b/>
              </w:rPr>
              <w:t>-</w:t>
            </w:r>
          </w:p>
        </w:tc>
        <w:tc>
          <w:tcPr>
            <w:tcW w:w="2160" w:type="dxa"/>
          </w:tcPr>
          <w:p w14:paraId="09A71423" w14:textId="77777777" w:rsidR="001B1C6A" w:rsidRDefault="00000000">
            <w:pPr>
              <w:cnfStyle w:val="000000100000" w:firstRow="0" w:lastRow="0" w:firstColumn="0" w:lastColumn="0" w:oddVBand="0" w:evenVBand="0" w:oddHBand="1" w:evenHBand="0" w:firstRowFirstColumn="0" w:firstRowLastColumn="0" w:lastRowFirstColumn="0" w:lastRowLastColumn="0"/>
            </w:pPr>
            <w:r>
              <w:rPr>
                <w:b/>
              </w:rPr>
              <w:t>1,400,000</w:t>
            </w:r>
          </w:p>
        </w:tc>
      </w:tr>
    </w:tbl>
    <w:p w14:paraId="761B7497" w14:textId="77777777" w:rsidR="001B1C6A" w:rsidRDefault="001B1C6A"/>
    <w:p w14:paraId="1654AA63" w14:textId="77777777" w:rsidR="001B1C6A" w:rsidRDefault="00000000">
      <w:r>
        <w:t xml:space="preserve">※ </w:t>
      </w:r>
      <w:r>
        <w:t>社内開発の場合は人件費のみ。外注の場合は上記金額</w:t>
      </w:r>
      <w:r>
        <w:t xml:space="preserve"> + </w:t>
      </w:r>
      <w:r>
        <w:t>諸経費</w:t>
      </w:r>
      <w:r>
        <w:t>10%</w:t>
      </w:r>
      <w:r>
        <w:t>程度。</w:t>
      </w:r>
    </w:p>
    <w:p w14:paraId="4919503C" w14:textId="77777777" w:rsidR="001B1C6A" w:rsidRDefault="00000000">
      <w:r>
        <w:t>※ V2.0</w:t>
      </w:r>
      <w:r>
        <w:t>からの差分開発のため、ゼロから開発する場合より大幅に安価。</w:t>
      </w:r>
    </w:p>
    <w:p w14:paraId="6B27F772" w14:textId="77777777" w:rsidR="001B1C6A" w:rsidRDefault="00000000">
      <w:r>
        <w:br w:type="page"/>
      </w:r>
    </w:p>
    <w:p w14:paraId="774CAE99" w14:textId="77777777" w:rsidR="001B1C6A" w:rsidRDefault="00000000">
      <w:pPr>
        <w:pStyle w:val="21"/>
      </w:pPr>
      <w:r>
        <w:lastRenderedPageBreak/>
        <w:t xml:space="preserve">8.4 </w:t>
      </w:r>
      <w:r>
        <w:t>リスク管理</w:t>
      </w:r>
    </w:p>
    <w:tbl>
      <w:tblPr>
        <w:tblStyle w:val="38"/>
        <w:tblW w:w="0" w:type="auto"/>
        <w:tblLook w:val="04A0" w:firstRow="1" w:lastRow="0" w:firstColumn="1" w:lastColumn="0" w:noHBand="0" w:noVBand="1"/>
      </w:tblPr>
      <w:tblGrid>
        <w:gridCol w:w="1728"/>
        <w:gridCol w:w="1728"/>
        <w:gridCol w:w="1728"/>
        <w:gridCol w:w="1728"/>
        <w:gridCol w:w="1728"/>
      </w:tblGrid>
      <w:tr w:rsidR="001B1C6A" w14:paraId="0E241BD5"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3D309DC" w14:textId="77777777" w:rsidR="001B1C6A" w:rsidRDefault="00000000">
            <w:r>
              <w:t>リスク</w:t>
            </w:r>
          </w:p>
        </w:tc>
        <w:tc>
          <w:tcPr>
            <w:tcW w:w="1728" w:type="dxa"/>
          </w:tcPr>
          <w:p w14:paraId="622E1483" w14:textId="77777777" w:rsidR="001B1C6A" w:rsidRDefault="00000000">
            <w:pPr>
              <w:cnfStyle w:val="100000000000" w:firstRow="1" w:lastRow="0" w:firstColumn="0" w:lastColumn="0" w:oddVBand="0" w:evenVBand="0" w:oddHBand="0" w:evenHBand="0" w:firstRowFirstColumn="0" w:firstRowLastColumn="0" w:lastRowFirstColumn="0" w:lastRowLastColumn="0"/>
            </w:pPr>
            <w:r>
              <w:t>発生確率</w:t>
            </w:r>
          </w:p>
        </w:tc>
        <w:tc>
          <w:tcPr>
            <w:tcW w:w="1728" w:type="dxa"/>
          </w:tcPr>
          <w:p w14:paraId="1CD5CC65" w14:textId="77777777" w:rsidR="001B1C6A" w:rsidRDefault="00000000">
            <w:pPr>
              <w:cnfStyle w:val="100000000000" w:firstRow="1" w:lastRow="0" w:firstColumn="0" w:lastColumn="0" w:oddVBand="0" w:evenVBand="0" w:oddHBand="0" w:evenHBand="0" w:firstRowFirstColumn="0" w:firstRowLastColumn="0" w:lastRowFirstColumn="0" w:lastRowLastColumn="0"/>
            </w:pPr>
            <w:r>
              <w:t>影響度</w:t>
            </w:r>
          </w:p>
        </w:tc>
        <w:tc>
          <w:tcPr>
            <w:tcW w:w="1728" w:type="dxa"/>
          </w:tcPr>
          <w:p w14:paraId="510EFA42" w14:textId="77777777" w:rsidR="001B1C6A" w:rsidRDefault="00000000">
            <w:pPr>
              <w:cnfStyle w:val="100000000000" w:firstRow="1" w:lastRow="0" w:firstColumn="0" w:lastColumn="0" w:oddVBand="0" w:evenVBand="0" w:oddHBand="0" w:evenHBand="0" w:firstRowFirstColumn="0" w:firstRowLastColumn="0" w:lastRowFirstColumn="0" w:lastRowLastColumn="0"/>
            </w:pPr>
            <w:r>
              <w:t>対策</w:t>
            </w:r>
          </w:p>
        </w:tc>
        <w:tc>
          <w:tcPr>
            <w:tcW w:w="1728" w:type="dxa"/>
          </w:tcPr>
          <w:p w14:paraId="46A39F53" w14:textId="77777777" w:rsidR="001B1C6A" w:rsidRDefault="00000000">
            <w:pPr>
              <w:cnfStyle w:val="100000000000" w:firstRow="1" w:lastRow="0" w:firstColumn="0" w:lastColumn="0" w:oddVBand="0" w:evenVBand="0" w:oddHBand="0" w:evenHBand="0" w:firstRowFirstColumn="0" w:firstRowLastColumn="0" w:lastRowFirstColumn="0" w:lastRowLastColumn="0"/>
            </w:pPr>
            <w:r>
              <w:t>担当</w:t>
            </w:r>
          </w:p>
        </w:tc>
      </w:tr>
      <w:tr w:rsidR="001B1C6A" w14:paraId="0E78FF4A"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A4C6457" w14:textId="77777777" w:rsidR="001B1C6A" w:rsidRDefault="00000000">
            <w:r>
              <w:t>開発遅延</w:t>
            </w:r>
          </w:p>
        </w:tc>
        <w:tc>
          <w:tcPr>
            <w:tcW w:w="1728" w:type="dxa"/>
          </w:tcPr>
          <w:p w14:paraId="7FB22CA7" w14:textId="77777777" w:rsidR="001B1C6A" w:rsidRDefault="00000000">
            <w:pPr>
              <w:cnfStyle w:val="000000100000" w:firstRow="0" w:lastRow="0" w:firstColumn="0" w:lastColumn="0" w:oddVBand="0" w:evenVBand="0" w:oddHBand="1" w:evenHBand="0" w:firstRowFirstColumn="0" w:firstRowLastColumn="0" w:lastRowFirstColumn="0" w:lastRowLastColumn="0"/>
            </w:pPr>
            <w:r>
              <w:t>中</w:t>
            </w:r>
          </w:p>
        </w:tc>
        <w:tc>
          <w:tcPr>
            <w:tcW w:w="1728" w:type="dxa"/>
          </w:tcPr>
          <w:p w14:paraId="7167F4B5" w14:textId="77777777" w:rsidR="001B1C6A" w:rsidRDefault="00000000">
            <w:pPr>
              <w:cnfStyle w:val="000000100000" w:firstRow="0" w:lastRow="0" w:firstColumn="0" w:lastColumn="0" w:oddVBand="0" w:evenVBand="0" w:oddHBand="1" w:evenHBand="0" w:firstRowFirstColumn="0" w:firstRowLastColumn="0" w:lastRowFirstColumn="0" w:lastRowLastColumn="0"/>
            </w:pPr>
            <w:r>
              <w:t>中</w:t>
            </w:r>
          </w:p>
        </w:tc>
        <w:tc>
          <w:tcPr>
            <w:tcW w:w="1728" w:type="dxa"/>
          </w:tcPr>
          <w:p w14:paraId="3C23AF47" w14:textId="77777777" w:rsidR="001B1C6A" w:rsidRDefault="00000000">
            <w:pPr>
              <w:cnfStyle w:val="000000100000" w:firstRow="0" w:lastRow="0" w:firstColumn="0" w:lastColumn="0" w:oddVBand="0" w:evenVBand="0" w:oddHBand="1" w:evenHBand="0" w:firstRowFirstColumn="0" w:firstRowLastColumn="0" w:lastRowFirstColumn="0" w:lastRowLastColumn="0"/>
            </w:pPr>
            <w:r>
              <w:t>バッファを</w:t>
            </w:r>
            <w:r>
              <w:t>2</w:t>
            </w:r>
            <w:r>
              <w:t>週間確保</w:t>
            </w:r>
            <w:r>
              <w:br/>
            </w:r>
            <w:r>
              <w:t>優先度の低い機能は延期</w:t>
            </w:r>
          </w:p>
        </w:tc>
        <w:tc>
          <w:tcPr>
            <w:tcW w:w="1728" w:type="dxa"/>
          </w:tcPr>
          <w:p w14:paraId="40080372" w14:textId="77777777" w:rsidR="001B1C6A" w:rsidRDefault="00000000">
            <w:pPr>
              <w:cnfStyle w:val="000000100000" w:firstRow="0" w:lastRow="0" w:firstColumn="0" w:lastColumn="0" w:oddVBand="0" w:evenVBand="0" w:oddHBand="1" w:evenHBand="0" w:firstRowFirstColumn="0" w:firstRowLastColumn="0" w:lastRowFirstColumn="0" w:lastRowLastColumn="0"/>
            </w:pPr>
            <w:r>
              <w:t>PM</w:t>
            </w:r>
          </w:p>
        </w:tc>
      </w:tr>
      <w:tr w:rsidR="001B1C6A" w14:paraId="2E3B101F"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2E66950" w14:textId="77777777" w:rsidR="001B1C6A" w:rsidRDefault="00000000">
            <w:r>
              <w:t>不具合の混入</w:t>
            </w:r>
          </w:p>
        </w:tc>
        <w:tc>
          <w:tcPr>
            <w:tcW w:w="1728" w:type="dxa"/>
          </w:tcPr>
          <w:p w14:paraId="6C62FB13" w14:textId="77777777" w:rsidR="001B1C6A" w:rsidRDefault="00000000">
            <w:pPr>
              <w:cnfStyle w:val="000000010000" w:firstRow="0" w:lastRow="0" w:firstColumn="0" w:lastColumn="0" w:oddVBand="0" w:evenVBand="0" w:oddHBand="0" w:evenHBand="1" w:firstRowFirstColumn="0" w:firstRowLastColumn="0" w:lastRowFirstColumn="0" w:lastRowLastColumn="0"/>
            </w:pPr>
            <w:r>
              <w:t>中</w:t>
            </w:r>
          </w:p>
        </w:tc>
        <w:tc>
          <w:tcPr>
            <w:tcW w:w="1728" w:type="dxa"/>
          </w:tcPr>
          <w:p w14:paraId="2C470004" w14:textId="77777777" w:rsidR="001B1C6A" w:rsidRDefault="00000000">
            <w:pPr>
              <w:cnfStyle w:val="000000010000" w:firstRow="0" w:lastRow="0" w:firstColumn="0" w:lastColumn="0" w:oddVBand="0" w:evenVBand="0" w:oddHBand="0" w:evenHBand="1" w:firstRowFirstColumn="0" w:firstRowLastColumn="0" w:lastRowFirstColumn="0" w:lastRowLastColumn="0"/>
            </w:pPr>
            <w:r>
              <w:t>高</w:t>
            </w:r>
          </w:p>
        </w:tc>
        <w:tc>
          <w:tcPr>
            <w:tcW w:w="1728" w:type="dxa"/>
          </w:tcPr>
          <w:p w14:paraId="3AD85386" w14:textId="77777777" w:rsidR="001B1C6A" w:rsidRDefault="00000000">
            <w:pPr>
              <w:cnfStyle w:val="000000010000" w:firstRow="0" w:lastRow="0" w:firstColumn="0" w:lastColumn="0" w:oddVBand="0" w:evenVBand="0" w:oddHBand="0" w:evenHBand="1" w:firstRowFirstColumn="0" w:firstRowLastColumn="0" w:lastRowFirstColumn="0" w:lastRowLastColumn="0"/>
            </w:pPr>
            <w:r>
              <w:t>十分なテスト期間を確保</w:t>
            </w:r>
            <w:r>
              <w:br/>
              <w:t>V2.0</w:t>
            </w:r>
            <w:r>
              <w:t>へのロールバック準備</w:t>
            </w:r>
          </w:p>
        </w:tc>
        <w:tc>
          <w:tcPr>
            <w:tcW w:w="1728" w:type="dxa"/>
          </w:tcPr>
          <w:p w14:paraId="18090CC1" w14:textId="77777777" w:rsidR="001B1C6A" w:rsidRDefault="00000000">
            <w:pPr>
              <w:cnfStyle w:val="000000010000" w:firstRow="0" w:lastRow="0" w:firstColumn="0" w:lastColumn="0" w:oddVBand="0" w:evenVBand="0" w:oddHBand="0" w:evenHBand="1" w:firstRowFirstColumn="0" w:firstRowLastColumn="0" w:lastRowFirstColumn="0" w:lastRowLastColumn="0"/>
            </w:pPr>
            <w:r>
              <w:t>開発リーダー</w:t>
            </w:r>
          </w:p>
        </w:tc>
      </w:tr>
      <w:tr w:rsidR="001B1C6A" w14:paraId="61A8F450"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E63E18" w14:textId="77777777" w:rsidR="001B1C6A" w:rsidRDefault="00000000">
            <w:r>
              <w:t>ユーザーの混乱</w:t>
            </w:r>
          </w:p>
        </w:tc>
        <w:tc>
          <w:tcPr>
            <w:tcW w:w="1728" w:type="dxa"/>
          </w:tcPr>
          <w:p w14:paraId="5DE8E779" w14:textId="77777777" w:rsidR="001B1C6A" w:rsidRDefault="00000000">
            <w:pPr>
              <w:cnfStyle w:val="000000100000" w:firstRow="0" w:lastRow="0" w:firstColumn="0" w:lastColumn="0" w:oddVBand="0" w:evenVBand="0" w:oddHBand="1" w:evenHBand="0" w:firstRowFirstColumn="0" w:firstRowLastColumn="0" w:lastRowFirstColumn="0" w:lastRowLastColumn="0"/>
            </w:pPr>
            <w:r>
              <w:t>低</w:t>
            </w:r>
          </w:p>
        </w:tc>
        <w:tc>
          <w:tcPr>
            <w:tcW w:w="1728" w:type="dxa"/>
          </w:tcPr>
          <w:p w14:paraId="4B04F51B" w14:textId="77777777" w:rsidR="001B1C6A" w:rsidRDefault="00000000">
            <w:pPr>
              <w:cnfStyle w:val="000000100000" w:firstRow="0" w:lastRow="0" w:firstColumn="0" w:lastColumn="0" w:oddVBand="0" w:evenVBand="0" w:oddHBand="1" w:evenHBand="0" w:firstRowFirstColumn="0" w:firstRowLastColumn="0" w:lastRowFirstColumn="0" w:lastRowLastColumn="0"/>
            </w:pPr>
            <w:r>
              <w:t>中</w:t>
            </w:r>
          </w:p>
        </w:tc>
        <w:tc>
          <w:tcPr>
            <w:tcW w:w="1728" w:type="dxa"/>
          </w:tcPr>
          <w:p w14:paraId="183BF915" w14:textId="77777777" w:rsidR="001B1C6A" w:rsidRDefault="00000000">
            <w:pPr>
              <w:cnfStyle w:val="000000100000" w:firstRow="0" w:lastRow="0" w:firstColumn="0" w:lastColumn="0" w:oddVBand="0" w:evenVBand="0" w:oddHBand="1" w:evenHBand="0" w:firstRowFirstColumn="0" w:firstRowLastColumn="0" w:lastRowFirstColumn="0" w:lastRowLastColumn="0"/>
            </w:pPr>
            <w:r>
              <w:t>事前説明会の実施</w:t>
            </w:r>
            <w:r>
              <w:br/>
            </w:r>
            <w:r>
              <w:t>マニュアルの充実</w:t>
            </w:r>
          </w:p>
        </w:tc>
        <w:tc>
          <w:tcPr>
            <w:tcW w:w="1728" w:type="dxa"/>
          </w:tcPr>
          <w:p w14:paraId="4FCF6029" w14:textId="77777777" w:rsidR="001B1C6A" w:rsidRDefault="00000000">
            <w:pPr>
              <w:cnfStyle w:val="000000100000" w:firstRow="0" w:lastRow="0" w:firstColumn="0" w:lastColumn="0" w:oddVBand="0" w:evenVBand="0" w:oddHBand="1" w:evenHBand="0" w:firstRowFirstColumn="0" w:firstRowLastColumn="0" w:lastRowFirstColumn="0" w:lastRowLastColumn="0"/>
            </w:pPr>
            <w:r>
              <w:t>PM</w:t>
            </w:r>
          </w:p>
        </w:tc>
      </w:tr>
      <w:tr w:rsidR="001B1C6A" w14:paraId="694DB516"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9B17EB9" w14:textId="77777777" w:rsidR="001B1C6A" w:rsidRDefault="00000000">
            <w:r>
              <w:t>サーバーの不安定</w:t>
            </w:r>
          </w:p>
        </w:tc>
        <w:tc>
          <w:tcPr>
            <w:tcW w:w="1728" w:type="dxa"/>
          </w:tcPr>
          <w:p w14:paraId="19575AFF" w14:textId="77777777" w:rsidR="001B1C6A" w:rsidRDefault="00000000">
            <w:pPr>
              <w:cnfStyle w:val="000000010000" w:firstRow="0" w:lastRow="0" w:firstColumn="0" w:lastColumn="0" w:oddVBand="0" w:evenVBand="0" w:oddHBand="0" w:evenHBand="1" w:firstRowFirstColumn="0" w:firstRowLastColumn="0" w:lastRowFirstColumn="0" w:lastRowLastColumn="0"/>
            </w:pPr>
            <w:r>
              <w:t>低</w:t>
            </w:r>
          </w:p>
        </w:tc>
        <w:tc>
          <w:tcPr>
            <w:tcW w:w="1728" w:type="dxa"/>
          </w:tcPr>
          <w:p w14:paraId="474AAFAB" w14:textId="77777777" w:rsidR="001B1C6A" w:rsidRDefault="00000000">
            <w:pPr>
              <w:cnfStyle w:val="000000010000" w:firstRow="0" w:lastRow="0" w:firstColumn="0" w:lastColumn="0" w:oddVBand="0" w:evenVBand="0" w:oddHBand="0" w:evenHBand="1" w:firstRowFirstColumn="0" w:firstRowLastColumn="0" w:lastRowFirstColumn="0" w:lastRowLastColumn="0"/>
            </w:pPr>
            <w:r>
              <w:t>高</w:t>
            </w:r>
          </w:p>
        </w:tc>
        <w:tc>
          <w:tcPr>
            <w:tcW w:w="1728" w:type="dxa"/>
          </w:tcPr>
          <w:p w14:paraId="17421475" w14:textId="77777777" w:rsidR="001B1C6A" w:rsidRDefault="00000000">
            <w:pPr>
              <w:cnfStyle w:val="000000010000" w:firstRow="0" w:lastRow="0" w:firstColumn="0" w:lastColumn="0" w:oddVBand="0" w:evenVBand="0" w:oddHBand="0" w:evenHBand="1" w:firstRowFirstColumn="0" w:firstRowLastColumn="0" w:lastRowFirstColumn="0" w:lastRowLastColumn="0"/>
            </w:pPr>
            <w:r>
              <w:t>フォールバック機構の実装</w:t>
            </w:r>
            <w:r>
              <w:br/>
            </w:r>
            <w:r>
              <w:t>監視体制の強化</w:t>
            </w:r>
          </w:p>
        </w:tc>
        <w:tc>
          <w:tcPr>
            <w:tcW w:w="1728" w:type="dxa"/>
          </w:tcPr>
          <w:p w14:paraId="5D177E1B" w14:textId="77777777" w:rsidR="001B1C6A" w:rsidRDefault="00000000">
            <w:pPr>
              <w:cnfStyle w:val="000000010000" w:firstRow="0" w:lastRow="0" w:firstColumn="0" w:lastColumn="0" w:oddVBand="0" w:evenVBand="0" w:oddHBand="0" w:evenHBand="1" w:firstRowFirstColumn="0" w:firstRowLastColumn="0" w:lastRowFirstColumn="0" w:lastRowLastColumn="0"/>
            </w:pPr>
            <w:r>
              <w:t>インフラ担当</w:t>
            </w:r>
          </w:p>
        </w:tc>
      </w:tr>
      <w:tr w:rsidR="001B1C6A" w14:paraId="75E3F2A4"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2900AE" w14:textId="77777777" w:rsidR="001B1C6A" w:rsidRDefault="00000000">
            <w:r>
              <w:t>データロスト</w:t>
            </w:r>
          </w:p>
        </w:tc>
        <w:tc>
          <w:tcPr>
            <w:tcW w:w="1728" w:type="dxa"/>
          </w:tcPr>
          <w:p w14:paraId="710BFE6E" w14:textId="77777777" w:rsidR="001B1C6A" w:rsidRDefault="00000000">
            <w:pPr>
              <w:cnfStyle w:val="000000100000" w:firstRow="0" w:lastRow="0" w:firstColumn="0" w:lastColumn="0" w:oddVBand="0" w:evenVBand="0" w:oddHBand="1" w:evenHBand="0" w:firstRowFirstColumn="0" w:firstRowLastColumn="0" w:lastRowFirstColumn="0" w:lastRowLastColumn="0"/>
            </w:pPr>
            <w:r>
              <w:t>低</w:t>
            </w:r>
          </w:p>
        </w:tc>
        <w:tc>
          <w:tcPr>
            <w:tcW w:w="1728" w:type="dxa"/>
          </w:tcPr>
          <w:p w14:paraId="742CBF63" w14:textId="77777777" w:rsidR="001B1C6A" w:rsidRDefault="00000000">
            <w:pPr>
              <w:cnfStyle w:val="000000100000" w:firstRow="0" w:lastRow="0" w:firstColumn="0" w:lastColumn="0" w:oddVBand="0" w:evenVBand="0" w:oddHBand="1" w:evenHBand="0" w:firstRowFirstColumn="0" w:firstRowLastColumn="0" w:lastRowFirstColumn="0" w:lastRowLastColumn="0"/>
            </w:pPr>
            <w:r>
              <w:t>最高</w:t>
            </w:r>
          </w:p>
        </w:tc>
        <w:tc>
          <w:tcPr>
            <w:tcW w:w="1728" w:type="dxa"/>
          </w:tcPr>
          <w:p w14:paraId="73B73BDD" w14:textId="77777777" w:rsidR="001B1C6A" w:rsidRDefault="00000000">
            <w:pPr>
              <w:cnfStyle w:val="000000100000" w:firstRow="0" w:lastRow="0" w:firstColumn="0" w:lastColumn="0" w:oddVBand="0" w:evenVBand="0" w:oddHBand="1" w:evenHBand="0" w:firstRowFirstColumn="0" w:firstRowLastColumn="0" w:lastRowFirstColumn="0" w:lastRowLastColumn="0"/>
            </w:pPr>
            <w:r>
              <w:t>バックアップの徹底</w:t>
            </w:r>
            <w:r>
              <w:br/>
            </w:r>
            <w:r>
              <w:t>復元手順の確立</w:t>
            </w:r>
          </w:p>
        </w:tc>
        <w:tc>
          <w:tcPr>
            <w:tcW w:w="1728" w:type="dxa"/>
          </w:tcPr>
          <w:p w14:paraId="578073B6" w14:textId="77777777" w:rsidR="001B1C6A" w:rsidRDefault="00000000">
            <w:pPr>
              <w:cnfStyle w:val="000000100000" w:firstRow="0" w:lastRow="0" w:firstColumn="0" w:lastColumn="0" w:oddVBand="0" w:evenVBand="0" w:oddHBand="1" w:evenHBand="0" w:firstRowFirstColumn="0" w:firstRowLastColumn="0" w:lastRowFirstColumn="0" w:lastRowLastColumn="0"/>
            </w:pPr>
            <w:r>
              <w:t>全員</w:t>
            </w:r>
          </w:p>
        </w:tc>
      </w:tr>
      <w:tr w:rsidR="001B1C6A" w14:paraId="7E7840C8"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4E08280" w14:textId="77777777" w:rsidR="001B1C6A" w:rsidRDefault="00000000">
            <w:r>
              <w:t>性能劣化</w:t>
            </w:r>
          </w:p>
        </w:tc>
        <w:tc>
          <w:tcPr>
            <w:tcW w:w="1728" w:type="dxa"/>
          </w:tcPr>
          <w:p w14:paraId="73FB4B54" w14:textId="77777777" w:rsidR="001B1C6A" w:rsidRDefault="00000000">
            <w:pPr>
              <w:cnfStyle w:val="000000010000" w:firstRow="0" w:lastRow="0" w:firstColumn="0" w:lastColumn="0" w:oddVBand="0" w:evenVBand="0" w:oddHBand="0" w:evenHBand="1" w:firstRowFirstColumn="0" w:firstRowLastColumn="0" w:lastRowFirstColumn="0" w:lastRowLastColumn="0"/>
            </w:pPr>
            <w:r>
              <w:t>中</w:t>
            </w:r>
          </w:p>
        </w:tc>
        <w:tc>
          <w:tcPr>
            <w:tcW w:w="1728" w:type="dxa"/>
          </w:tcPr>
          <w:p w14:paraId="0A85C5C3" w14:textId="77777777" w:rsidR="001B1C6A" w:rsidRDefault="00000000">
            <w:pPr>
              <w:cnfStyle w:val="000000010000" w:firstRow="0" w:lastRow="0" w:firstColumn="0" w:lastColumn="0" w:oddVBand="0" w:evenVBand="0" w:oddHBand="0" w:evenHBand="1" w:firstRowFirstColumn="0" w:firstRowLastColumn="0" w:lastRowFirstColumn="0" w:lastRowLastColumn="0"/>
            </w:pPr>
            <w:r>
              <w:t>中</w:t>
            </w:r>
          </w:p>
        </w:tc>
        <w:tc>
          <w:tcPr>
            <w:tcW w:w="1728" w:type="dxa"/>
          </w:tcPr>
          <w:p w14:paraId="49008136" w14:textId="77777777" w:rsidR="001B1C6A" w:rsidRDefault="00000000">
            <w:pPr>
              <w:cnfStyle w:val="000000010000" w:firstRow="0" w:lastRow="0" w:firstColumn="0" w:lastColumn="0" w:oddVBand="0" w:evenVBand="0" w:oddHBand="0" w:evenHBand="1" w:firstRowFirstColumn="0" w:firstRowLastColumn="0" w:lastRowFirstColumn="0" w:lastRowLastColumn="0"/>
            </w:pPr>
            <w:r>
              <w:t>事前の性能テスト</w:t>
            </w:r>
            <w:r>
              <w:br/>
            </w:r>
            <w:r>
              <w:t>チューニング期間の確保</w:t>
            </w:r>
          </w:p>
        </w:tc>
        <w:tc>
          <w:tcPr>
            <w:tcW w:w="1728" w:type="dxa"/>
          </w:tcPr>
          <w:p w14:paraId="3369D760" w14:textId="77777777" w:rsidR="001B1C6A" w:rsidRDefault="00000000">
            <w:pPr>
              <w:cnfStyle w:val="000000010000" w:firstRow="0" w:lastRow="0" w:firstColumn="0" w:lastColumn="0" w:oddVBand="0" w:evenVBand="0" w:oddHBand="0" w:evenHBand="1" w:firstRowFirstColumn="0" w:firstRowLastColumn="0" w:lastRowFirstColumn="0" w:lastRowLastColumn="0"/>
            </w:pPr>
            <w:r>
              <w:t>開発担当</w:t>
            </w:r>
          </w:p>
        </w:tc>
      </w:tr>
      <w:tr w:rsidR="001B1C6A" w14:paraId="141D99DB"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5A40B9" w14:textId="77777777" w:rsidR="001B1C6A" w:rsidRDefault="00000000">
            <w:r>
              <w:t>予算超過</w:t>
            </w:r>
          </w:p>
        </w:tc>
        <w:tc>
          <w:tcPr>
            <w:tcW w:w="1728" w:type="dxa"/>
          </w:tcPr>
          <w:p w14:paraId="2F71F404" w14:textId="77777777" w:rsidR="001B1C6A" w:rsidRDefault="00000000">
            <w:pPr>
              <w:cnfStyle w:val="000000100000" w:firstRow="0" w:lastRow="0" w:firstColumn="0" w:lastColumn="0" w:oddVBand="0" w:evenVBand="0" w:oddHBand="1" w:evenHBand="0" w:firstRowFirstColumn="0" w:firstRowLastColumn="0" w:lastRowFirstColumn="0" w:lastRowLastColumn="0"/>
            </w:pPr>
            <w:r>
              <w:t>低</w:t>
            </w:r>
          </w:p>
        </w:tc>
        <w:tc>
          <w:tcPr>
            <w:tcW w:w="1728" w:type="dxa"/>
          </w:tcPr>
          <w:p w14:paraId="41AB0C21" w14:textId="77777777" w:rsidR="001B1C6A" w:rsidRDefault="00000000">
            <w:pPr>
              <w:cnfStyle w:val="000000100000" w:firstRow="0" w:lastRow="0" w:firstColumn="0" w:lastColumn="0" w:oddVBand="0" w:evenVBand="0" w:oddHBand="1" w:evenHBand="0" w:firstRowFirstColumn="0" w:firstRowLastColumn="0" w:lastRowFirstColumn="0" w:lastRowLastColumn="0"/>
            </w:pPr>
            <w:r>
              <w:t>中</w:t>
            </w:r>
          </w:p>
        </w:tc>
        <w:tc>
          <w:tcPr>
            <w:tcW w:w="1728" w:type="dxa"/>
          </w:tcPr>
          <w:p w14:paraId="59FD1D30" w14:textId="77777777" w:rsidR="001B1C6A" w:rsidRDefault="00000000">
            <w:pPr>
              <w:cnfStyle w:val="000000100000" w:firstRow="0" w:lastRow="0" w:firstColumn="0" w:lastColumn="0" w:oddVBand="0" w:evenVBand="0" w:oddHBand="1" w:evenHBand="0" w:firstRowFirstColumn="0" w:firstRowLastColumn="0" w:lastRowFirstColumn="0" w:lastRowLastColumn="0"/>
            </w:pPr>
            <w:r>
              <w:t>段階的実装による調整</w:t>
            </w:r>
            <w:r>
              <w:br/>
            </w:r>
            <w:r>
              <w:t>必須機能の優先実装</w:t>
            </w:r>
          </w:p>
        </w:tc>
        <w:tc>
          <w:tcPr>
            <w:tcW w:w="1728" w:type="dxa"/>
          </w:tcPr>
          <w:p w14:paraId="5E55940D" w14:textId="77777777" w:rsidR="001B1C6A" w:rsidRDefault="00000000">
            <w:pPr>
              <w:cnfStyle w:val="000000100000" w:firstRow="0" w:lastRow="0" w:firstColumn="0" w:lastColumn="0" w:oddVBand="0" w:evenVBand="0" w:oddHBand="1" w:evenHBand="0" w:firstRowFirstColumn="0" w:firstRowLastColumn="0" w:lastRowFirstColumn="0" w:lastRowLastColumn="0"/>
            </w:pPr>
            <w:r>
              <w:t>PM</w:t>
            </w:r>
          </w:p>
        </w:tc>
      </w:tr>
    </w:tbl>
    <w:p w14:paraId="4EA425F3" w14:textId="77777777" w:rsidR="001B1C6A" w:rsidRDefault="00000000">
      <w:r>
        <w:br w:type="page"/>
      </w:r>
    </w:p>
    <w:p w14:paraId="0A50A862" w14:textId="77777777" w:rsidR="001B1C6A" w:rsidRDefault="00000000">
      <w:pPr>
        <w:pStyle w:val="1"/>
      </w:pPr>
      <w:r>
        <w:lastRenderedPageBreak/>
        <w:t xml:space="preserve">9. </w:t>
      </w:r>
      <w:r>
        <w:t>付録</w:t>
      </w:r>
    </w:p>
    <w:p w14:paraId="5358678E" w14:textId="77777777" w:rsidR="001B1C6A" w:rsidRDefault="00000000">
      <w:pPr>
        <w:pStyle w:val="21"/>
      </w:pPr>
      <w:r>
        <w:t>9.1 V2.0</w:t>
      </w:r>
      <w:r>
        <w:t>と</w:t>
      </w:r>
      <w:r>
        <w:t>V2.1</w:t>
      </w:r>
      <w:r>
        <w:t>の機能比較</w:t>
      </w:r>
    </w:p>
    <w:tbl>
      <w:tblPr>
        <w:tblStyle w:val="38"/>
        <w:tblW w:w="0" w:type="auto"/>
        <w:tblLook w:val="04A0" w:firstRow="1" w:lastRow="0" w:firstColumn="1" w:lastColumn="0" w:noHBand="0" w:noVBand="1"/>
      </w:tblPr>
      <w:tblGrid>
        <w:gridCol w:w="2880"/>
        <w:gridCol w:w="2880"/>
        <w:gridCol w:w="2880"/>
      </w:tblGrid>
      <w:tr w:rsidR="001B1C6A" w14:paraId="5391472F"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899605" w14:textId="77777777" w:rsidR="001B1C6A" w:rsidRDefault="00000000">
            <w:r>
              <w:t>機能</w:t>
            </w:r>
          </w:p>
        </w:tc>
        <w:tc>
          <w:tcPr>
            <w:tcW w:w="2880" w:type="dxa"/>
          </w:tcPr>
          <w:p w14:paraId="164CF2B8" w14:textId="77777777" w:rsidR="001B1C6A" w:rsidRDefault="00000000">
            <w:pPr>
              <w:cnfStyle w:val="100000000000" w:firstRow="1" w:lastRow="0" w:firstColumn="0" w:lastColumn="0" w:oddVBand="0" w:evenVBand="0" w:oddHBand="0" w:evenHBand="0" w:firstRowFirstColumn="0" w:firstRowLastColumn="0" w:lastRowFirstColumn="0" w:lastRowLastColumn="0"/>
            </w:pPr>
            <w:r>
              <w:t>V2.0</w:t>
            </w:r>
          </w:p>
        </w:tc>
        <w:tc>
          <w:tcPr>
            <w:tcW w:w="2880" w:type="dxa"/>
          </w:tcPr>
          <w:p w14:paraId="21083977" w14:textId="77777777" w:rsidR="001B1C6A" w:rsidRDefault="00000000">
            <w:pPr>
              <w:cnfStyle w:val="100000000000" w:firstRow="1" w:lastRow="0" w:firstColumn="0" w:lastColumn="0" w:oddVBand="0" w:evenVBand="0" w:oddHBand="0" w:evenHBand="0" w:firstRowFirstColumn="0" w:firstRowLastColumn="0" w:lastRowFirstColumn="0" w:lastRowLastColumn="0"/>
            </w:pPr>
            <w:r>
              <w:t>V2.1</w:t>
            </w:r>
          </w:p>
        </w:tc>
      </w:tr>
      <w:tr w:rsidR="001B1C6A" w14:paraId="50792397"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64BA12" w14:textId="77777777" w:rsidR="001B1C6A" w:rsidRDefault="00000000">
            <w:r>
              <w:t>ファイル分割</w:t>
            </w:r>
          </w:p>
        </w:tc>
        <w:tc>
          <w:tcPr>
            <w:tcW w:w="2880" w:type="dxa"/>
          </w:tcPr>
          <w:p w14:paraId="3E42F432"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299EE9B9"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p>
        </w:tc>
      </w:tr>
      <w:tr w:rsidR="001B1C6A" w14:paraId="2ED238D6"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573956" w14:textId="77777777" w:rsidR="001B1C6A" w:rsidRDefault="00000000">
            <w:r>
              <w:t>朝の配布</w:t>
            </w:r>
          </w:p>
        </w:tc>
        <w:tc>
          <w:tcPr>
            <w:tcW w:w="2880" w:type="dxa"/>
          </w:tcPr>
          <w:p w14:paraId="773F7E24"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59D72C7A"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p>
        </w:tc>
      </w:tr>
      <w:tr w:rsidR="001B1C6A" w14:paraId="4D4CEC88"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DB2E87" w14:textId="77777777" w:rsidR="001B1C6A" w:rsidRDefault="00000000">
            <w:r>
              <w:t>夕方の統合</w:t>
            </w:r>
          </w:p>
        </w:tc>
        <w:tc>
          <w:tcPr>
            <w:tcW w:w="2880" w:type="dxa"/>
          </w:tcPr>
          <w:p w14:paraId="6094C124"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r>
              <w:t>（</w:t>
            </w:r>
            <w:r>
              <w:t>1</w:t>
            </w:r>
            <w:r>
              <w:t>回）</w:t>
            </w:r>
          </w:p>
        </w:tc>
        <w:tc>
          <w:tcPr>
            <w:tcW w:w="2880" w:type="dxa"/>
          </w:tcPr>
          <w:p w14:paraId="45C26296"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r>
              <w:t>（</w:t>
            </w:r>
            <w:r>
              <w:t>2</w:t>
            </w:r>
            <w:r>
              <w:t>回：</w:t>
            </w:r>
            <w:r>
              <w:t>17:30, 19:00</w:t>
            </w:r>
            <w:r>
              <w:t>）</w:t>
            </w:r>
          </w:p>
        </w:tc>
      </w:tr>
      <w:tr w:rsidR="001B1C6A" w14:paraId="7E12E43C"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1B07A8" w14:textId="77777777" w:rsidR="001B1C6A" w:rsidRDefault="00000000">
            <w:r>
              <w:t>30</w:t>
            </w:r>
            <w:r>
              <w:t>分ごとの同期</w:t>
            </w:r>
          </w:p>
        </w:tc>
        <w:tc>
          <w:tcPr>
            <w:tcW w:w="2880" w:type="dxa"/>
          </w:tcPr>
          <w:p w14:paraId="7701813C"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0FC7C666"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r>
              <w:t>（</w:t>
            </w:r>
            <w:r>
              <w:t>NEW</w:t>
            </w:r>
            <w:r>
              <w:t>）</w:t>
            </w:r>
          </w:p>
        </w:tc>
      </w:tr>
      <w:tr w:rsidR="001B1C6A" w14:paraId="2EE8A884"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CABFF1" w14:textId="77777777" w:rsidR="001B1C6A" w:rsidRDefault="00000000">
            <w:r>
              <w:t>案件番号サーバー</w:t>
            </w:r>
          </w:p>
        </w:tc>
        <w:tc>
          <w:tcPr>
            <w:tcW w:w="2880" w:type="dxa"/>
          </w:tcPr>
          <w:p w14:paraId="3E325AFD"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2CD97EF8"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r>
              <w:t>（</w:t>
            </w:r>
            <w:r>
              <w:t>NEW</w:t>
            </w:r>
            <w:r>
              <w:t>）</w:t>
            </w:r>
          </w:p>
        </w:tc>
      </w:tr>
      <w:tr w:rsidR="001B1C6A" w14:paraId="26C91D40"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95A12D" w14:textId="77777777" w:rsidR="001B1C6A" w:rsidRDefault="00000000">
            <w:r>
              <w:t>案件番号衝突防止</w:t>
            </w:r>
          </w:p>
        </w:tc>
        <w:tc>
          <w:tcPr>
            <w:tcW w:w="2880" w:type="dxa"/>
          </w:tcPr>
          <w:p w14:paraId="3D55114A"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r>
              <w:t>（頻発）</w:t>
            </w:r>
          </w:p>
        </w:tc>
        <w:tc>
          <w:tcPr>
            <w:tcW w:w="2880" w:type="dxa"/>
          </w:tcPr>
          <w:p w14:paraId="03852AD7"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r>
              <w:t>（完全防止）</w:t>
            </w:r>
          </w:p>
        </w:tc>
      </w:tr>
      <w:tr w:rsidR="001B1C6A" w14:paraId="0C1211E8"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73DAFF" w14:textId="77777777" w:rsidR="001B1C6A" w:rsidRDefault="00000000">
            <w:r>
              <w:t>競合解決</w:t>
            </w:r>
          </w:p>
        </w:tc>
        <w:tc>
          <w:tcPr>
            <w:tcW w:w="2880" w:type="dxa"/>
          </w:tcPr>
          <w:p w14:paraId="53A52BB2"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r>
              <w:t>（行単位）</w:t>
            </w:r>
          </w:p>
        </w:tc>
        <w:tc>
          <w:tcPr>
            <w:tcW w:w="2880" w:type="dxa"/>
          </w:tcPr>
          <w:p w14:paraId="028A3B50"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r>
              <w:t>（項目単位）</w:t>
            </w:r>
          </w:p>
        </w:tc>
      </w:tr>
      <w:tr w:rsidR="001B1C6A" w14:paraId="66600262"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459A59" w14:textId="77777777" w:rsidR="001B1C6A" w:rsidRDefault="00000000">
            <w:r>
              <w:t>ファイルロック対応</w:t>
            </w:r>
          </w:p>
        </w:tc>
        <w:tc>
          <w:tcPr>
            <w:tcW w:w="2880" w:type="dxa"/>
          </w:tcPr>
          <w:p w14:paraId="053F011F"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5D1AC0B7"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r>
              <w:t>（リトライ機構）</w:t>
            </w:r>
          </w:p>
        </w:tc>
      </w:tr>
      <w:tr w:rsidR="001B1C6A" w14:paraId="602E72DF"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48604B" w14:textId="77777777" w:rsidR="001B1C6A" w:rsidRDefault="00000000">
            <w:r>
              <w:t>死活監視</w:t>
            </w:r>
          </w:p>
        </w:tc>
        <w:tc>
          <w:tcPr>
            <w:tcW w:w="2880" w:type="dxa"/>
          </w:tcPr>
          <w:p w14:paraId="4FA2C5EE"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32902D81" w14:textId="77777777" w:rsidR="001B1C6A" w:rsidRDefault="00000000">
            <w:pPr>
              <w:cnfStyle w:val="000000100000" w:firstRow="0" w:lastRow="0" w:firstColumn="0" w:lastColumn="0" w:oddVBand="0" w:evenVBand="0" w:oddHBand="1" w:evenHBand="0" w:firstRowFirstColumn="0" w:firstRowLastColumn="0" w:lastRowFirstColumn="0" w:lastRowLastColumn="0"/>
            </w:pPr>
            <w:r>
              <w:t>○</w:t>
            </w:r>
            <w:r>
              <w:t>（自動アラート）</w:t>
            </w:r>
          </w:p>
        </w:tc>
      </w:tr>
      <w:tr w:rsidR="001B1C6A" w14:paraId="5CC383F0"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F9BA03" w14:textId="77777777" w:rsidR="001B1C6A" w:rsidRDefault="00000000">
            <w:r>
              <w:t>バックアップ管理</w:t>
            </w:r>
          </w:p>
        </w:tc>
        <w:tc>
          <w:tcPr>
            <w:tcW w:w="2880" w:type="dxa"/>
          </w:tcPr>
          <w:p w14:paraId="3761FF99"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459769D2" w14:textId="77777777" w:rsidR="001B1C6A" w:rsidRDefault="00000000">
            <w:pPr>
              <w:cnfStyle w:val="000000010000" w:firstRow="0" w:lastRow="0" w:firstColumn="0" w:lastColumn="0" w:oddVBand="0" w:evenVBand="0" w:oddHBand="0" w:evenHBand="1" w:firstRowFirstColumn="0" w:firstRowLastColumn="0" w:lastRowFirstColumn="0" w:lastRowLastColumn="0"/>
            </w:pPr>
            <w:r>
              <w:t>○</w:t>
            </w:r>
            <w:r>
              <w:t>（自動削除機能追加）</w:t>
            </w:r>
          </w:p>
        </w:tc>
      </w:tr>
    </w:tbl>
    <w:p w14:paraId="53A9888B" w14:textId="77777777" w:rsidR="001B1C6A" w:rsidRDefault="00000000">
      <w:r>
        <w:br w:type="page"/>
      </w:r>
    </w:p>
    <w:p w14:paraId="29E82E17" w14:textId="77777777" w:rsidR="001B1C6A" w:rsidRDefault="00000000">
      <w:pPr>
        <w:pStyle w:val="21"/>
      </w:pPr>
      <w:r>
        <w:lastRenderedPageBreak/>
        <w:t xml:space="preserve">9.2 </w:t>
      </w:r>
      <w:r>
        <w:t>よくある質問（</w:t>
      </w:r>
      <w:r>
        <w:t>FAQ</w:t>
      </w:r>
      <w:r>
        <w:t>）</w:t>
      </w:r>
    </w:p>
    <w:p w14:paraId="4B3CE9EB" w14:textId="77777777" w:rsidR="001B1C6A" w:rsidRDefault="00000000">
      <w:r>
        <w:br/>
        <w:t>Q1: V2.0</w:t>
      </w:r>
      <w:r>
        <w:t>から</w:t>
      </w:r>
      <w:r>
        <w:t>V2.1</w:t>
      </w:r>
      <w:r>
        <w:t>への移行は必須ですか？</w:t>
      </w:r>
      <w:r>
        <w:br/>
        <w:t xml:space="preserve">A1: </w:t>
      </w:r>
      <w:r>
        <w:t>必須ではありません。</w:t>
      </w:r>
      <w:r>
        <w:t>V2.0</w:t>
      </w:r>
      <w:r>
        <w:t>でも基本的な運用は可能です。</w:t>
      </w:r>
      <w:r>
        <w:br/>
        <w:t xml:space="preserve">    </w:t>
      </w:r>
      <w:r>
        <w:t>ただし、実運用で以下の問題が頻発する場合は</w:t>
      </w:r>
      <w:r>
        <w:t>V2.1</w:t>
      </w:r>
      <w:r>
        <w:t>への移行を推奨します：</w:t>
      </w:r>
      <w:r>
        <w:br/>
        <w:t xml:space="preserve">    - </w:t>
      </w:r>
      <w:r>
        <w:t>案件番号の衝突が月</w:t>
      </w:r>
      <w:r>
        <w:t>1</w:t>
      </w:r>
      <w:r>
        <w:t>回以上発生</w:t>
      </w:r>
      <w:r>
        <w:br/>
        <w:t xml:space="preserve">    - </w:t>
      </w:r>
      <w:r>
        <w:t>統合失敗が月</w:t>
      </w:r>
      <w:r>
        <w:t>2</w:t>
      </w:r>
      <w:r>
        <w:t>回以上発生</w:t>
      </w:r>
      <w:r>
        <w:br/>
        <w:t xml:space="preserve">    - </w:t>
      </w:r>
      <w:r>
        <w:t>データロストが発生</w:t>
      </w:r>
      <w:r>
        <w:br/>
      </w:r>
      <w:r>
        <w:br/>
      </w:r>
      <w:r>
        <w:br/>
        <w:t>Q2: V2.1</w:t>
      </w:r>
      <w:r>
        <w:t>の開発期間はどのくらいですか？</w:t>
      </w:r>
      <w:r>
        <w:br/>
        <w:t xml:space="preserve">A2: </w:t>
      </w:r>
      <w:r>
        <w:t>約</w:t>
      </w:r>
      <w:r>
        <w:t>4</w:t>
      </w:r>
      <w:r>
        <w:t>週間（</w:t>
      </w:r>
      <w:r>
        <w:t>20</w:t>
      </w:r>
      <w:r>
        <w:t>営業日）です。</w:t>
      </w:r>
      <w:r>
        <w:br/>
        <w:t xml:space="preserve">    </w:t>
      </w:r>
      <w:r>
        <w:t>ただし、これは開発のみの期間で、実際の運用開始までには</w:t>
      </w:r>
      <w:r>
        <w:br/>
        <w:t xml:space="preserve">    </w:t>
      </w:r>
      <w:r>
        <w:t>テスト期間やユーザー教育期間を含めて</w:t>
      </w:r>
      <w:r>
        <w:t>6</w:t>
      </w:r>
      <w:r>
        <w:t>週間程度を見込んでください。</w:t>
      </w:r>
      <w:r>
        <w:br/>
      </w:r>
      <w:r>
        <w:br/>
      </w:r>
      <w:r>
        <w:br/>
        <w:t xml:space="preserve">Q3: </w:t>
      </w:r>
      <w:r>
        <w:t>既存の</w:t>
      </w:r>
      <w:r>
        <w:t>V2.0</w:t>
      </w:r>
      <w:r>
        <w:t>データは</w:t>
      </w:r>
      <w:r>
        <w:t>V2.1</w:t>
      </w:r>
      <w:r>
        <w:t>でも使えますか？</w:t>
      </w:r>
      <w:r>
        <w:br/>
        <w:t xml:space="preserve">A3: </w:t>
      </w:r>
      <w:r>
        <w:t>はい、完全に互換性があります。</w:t>
      </w:r>
      <w:r>
        <w:br/>
        <w:t xml:space="preserve">    </w:t>
      </w:r>
      <w:r>
        <w:t>マスターファイルや個人ファイルの構造は変わらないため、</w:t>
      </w:r>
      <w:r>
        <w:br/>
        <w:t xml:space="preserve">    </w:t>
      </w:r>
      <w:r>
        <w:t>そのまま継続して使用できます。</w:t>
      </w:r>
      <w:r>
        <w:br/>
      </w:r>
      <w:r>
        <w:br/>
      </w:r>
      <w:r>
        <w:br/>
        <w:t>Q4: V2.1</w:t>
      </w:r>
      <w:r>
        <w:t>に移行する際のダウンタイムは？</w:t>
      </w:r>
      <w:r>
        <w:br/>
        <w:t xml:space="preserve">A4: </w:t>
      </w:r>
      <w:r>
        <w:t>基本的にダウンタイムはありません。</w:t>
      </w:r>
      <w:r>
        <w:br/>
        <w:t xml:space="preserve">    </w:t>
      </w:r>
      <w:r>
        <w:t>段階的に機能を追加していく方式のため、通常業務を継続しながら移行できます。</w:t>
      </w:r>
      <w:r>
        <w:br/>
        <w:t xml:space="preserve">    </w:t>
      </w:r>
      <w:r>
        <w:t>ただし、最終的な切り替え時に</w:t>
      </w:r>
      <w:r>
        <w:t>1-2</w:t>
      </w:r>
      <w:r>
        <w:t>時間程度の作業停止をお願いする可能性があります。</w:t>
      </w:r>
      <w:r>
        <w:br/>
      </w:r>
      <w:r>
        <w:br/>
      </w:r>
      <w:r>
        <w:br/>
        <w:t xml:space="preserve">Q5: </w:t>
      </w:r>
      <w:r>
        <w:t>社内に開発者がいない場合は？</w:t>
      </w:r>
      <w:r>
        <w:br/>
        <w:t xml:space="preserve">A5: </w:t>
      </w:r>
      <w:r>
        <w:t>以下の選択肢があります：</w:t>
      </w:r>
      <w:r>
        <w:br/>
        <w:t xml:space="preserve">    1. IT</w:t>
      </w:r>
      <w:r>
        <w:t>ベンダーに開発を委託（費用</w:t>
      </w:r>
      <w:r>
        <w:t xml:space="preserve">: </w:t>
      </w:r>
      <w:r>
        <w:t>約</w:t>
      </w:r>
      <w:r>
        <w:t>150-200</w:t>
      </w:r>
      <w:r>
        <w:t>万円）</w:t>
      </w:r>
      <w:r>
        <w:br/>
        <w:t xml:space="preserve">    2. V2.0</w:t>
      </w:r>
      <w:r>
        <w:t>のまま運用し、問題が発生したら対応</w:t>
      </w:r>
      <w:r>
        <w:br/>
        <w:t xml:space="preserve">    3. </w:t>
      </w:r>
      <w:r>
        <w:t>長期的に</w:t>
      </w:r>
      <w:r>
        <w:t>Google</w:t>
      </w:r>
      <w:r>
        <w:t>スプレッドシートへの移行を検討</w:t>
      </w:r>
      <w:r>
        <w:br/>
      </w:r>
      <w:r>
        <w:br/>
      </w:r>
      <w:r>
        <w:br/>
        <w:t>Q6: 30</w:t>
      </w:r>
      <w:r>
        <w:t>分同期は本当に必要ですか？</w:t>
      </w:r>
      <w:r>
        <w:br/>
        <w:t xml:space="preserve">A6: </w:t>
      </w:r>
      <w:r>
        <w:t>ユーザー数と更新頻度によります：</w:t>
      </w:r>
      <w:r>
        <w:br/>
        <w:t xml:space="preserve">    - </w:t>
      </w:r>
      <w:r>
        <w:t>ユーザー</w:t>
      </w:r>
      <w:r>
        <w:t>5</w:t>
      </w:r>
      <w:r>
        <w:t>人以下、更新頻度低</w:t>
      </w:r>
      <w:r>
        <w:t xml:space="preserve"> → </w:t>
      </w:r>
      <w:r>
        <w:t>不要かも</w:t>
      </w:r>
      <w:r>
        <w:br/>
        <w:t xml:space="preserve">    - </w:t>
      </w:r>
      <w:r>
        <w:t>ユーザー</w:t>
      </w:r>
      <w:r>
        <w:t>10</w:t>
      </w:r>
      <w:r>
        <w:t>人以上、更新頻度高</w:t>
      </w:r>
      <w:r>
        <w:t xml:space="preserve"> → </w:t>
      </w:r>
      <w:r>
        <w:t>推奨</w:t>
      </w:r>
      <w:r>
        <w:br/>
      </w:r>
      <w:r>
        <w:lastRenderedPageBreak/>
        <w:t xml:space="preserve">    - </w:t>
      </w:r>
      <w:r>
        <w:t>リアルタイム性が重要</w:t>
      </w:r>
      <w:r>
        <w:t xml:space="preserve"> → </w:t>
      </w:r>
      <w:r>
        <w:t>必須</w:t>
      </w:r>
      <w:r>
        <w:br/>
      </w:r>
      <w:r>
        <w:br/>
      </w:r>
      <w:r>
        <w:br/>
        <w:t xml:space="preserve">Q7: </w:t>
      </w:r>
      <w:r>
        <w:t>サーバーが必要と聞きましたが、どんなサーバーですか？</w:t>
      </w:r>
      <w:r>
        <w:br/>
        <w:t xml:space="preserve">A7: </w:t>
      </w:r>
      <w:r>
        <w:t>非常に軽量な</w:t>
      </w:r>
      <w:r>
        <w:t>HTTP</w:t>
      </w:r>
      <w:r>
        <w:t>サーバーです：</w:t>
      </w:r>
      <w:r>
        <w:br/>
        <w:t xml:space="preserve">    - </w:t>
      </w:r>
      <w:r>
        <w:t>既存のファイルサーバーで動作</w:t>
      </w:r>
      <w:r>
        <w:br/>
        <w:t xml:space="preserve">    - </w:t>
      </w:r>
      <w:r>
        <w:t>メモリ</w:t>
      </w:r>
      <w:r>
        <w:t>: 100MB</w:t>
      </w:r>
      <w:r>
        <w:t>以下</w:t>
      </w:r>
      <w:r>
        <w:br/>
        <w:t xml:space="preserve">    - CPU: </w:t>
      </w:r>
      <w:r>
        <w:t>ほぼ使用しない</w:t>
      </w:r>
      <w:r>
        <w:br/>
        <w:t xml:space="preserve">    - </w:t>
      </w:r>
      <w:r>
        <w:t>専用サーバーは不要</w:t>
      </w:r>
      <w:r>
        <w:br/>
      </w:r>
      <w:r>
        <w:br/>
      </w:r>
      <w:r>
        <w:br/>
        <w:t xml:space="preserve">Q8: </w:t>
      </w:r>
      <w:r>
        <w:t>トラブル時のサポートは？</w:t>
      </w:r>
      <w:r>
        <w:br/>
        <w:t xml:space="preserve">A8: </w:t>
      </w:r>
      <w:r>
        <w:t>本ドキュメントの「</w:t>
      </w:r>
      <w:r>
        <w:t xml:space="preserve">7.3 </w:t>
      </w:r>
      <w:r>
        <w:t>トラブルシューティング」を参照してください。</w:t>
      </w:r>
      <w:r>
        <w:br/>
        <w:t xml:space="preserve">    </w:t>
      </w:r>
      <w:r>
        <w:t>また、開発ベンダーとの保守契約も検討してください。</w:t>
      </w:r>
      <w:r>
        <w:br/>
      </w:r>
      <w:r>
        <w:br/>
      </w:r>
      <w:r>
        <w:br/>
        <w:t xml:space="preserve">Q9: </w:t>
      </w:r>
      <w:r>
        <w:t>他社の成功事例はありますか？</w:t>
      </w:r>
      <w:r>
        <w:br/>
        <w:t xml:space="preserve">A9: </w:t>
      </w:r>
      <w:r>
        <w:t>類似のシステムは多数の企業で稼働しています。</w:t>
      </w:r>
      <w:r>
        <w:br/>
        <w:t xml:space="preserve">    </w:t>
      </w:r>
      <w:r>
        <w:t>ただし、貿易業界特有の要件もあるため、カスタマイズが必要です。</w:t>
      </w:r>
      <w:r>
        <w:br/>
      </w:r>
      <w:r>
        <w:br/>
      </w:r>
      <w:r>
        <w:br/>
        <w:t xml:space="preserve">Q10: </w:t>
      </w:r>
      <w:r>
        <w:t>将来的にクラウド化の予定は？</w:t>
      </w:r>
      <w:r>
        <w:br/>
        <w:t>A10: V2.1</w:t>
      </w:r>
      <w:r>
        <w:t>はオンプレミス版ですが、将来的に</w:t>
      </w:r>
      <w:r>
        <w:t>Google</w:t>
      </w:r>
      <w:r>
        <w:t>スプレッドシートや</w:t>
      </w:r>
      <w:r>
        <w:br/>
        <w:t xml:space="preserve">     </w:t>
      </w:r>
      <w:r>
        <w:t>クラウドデータベースへの移行を検討する余地があります。</w:t>
      </w:r>
      <w:r>
        <w:br/>
        <w:t xml:space="preserve">     </w:t>
      </w:r>
      <w:r>
        <w:t>その際、本システムで蓄積したノウハウが活かせます。</w:t>
      </w:r>
      <w:r>
        <w:br/>
      </w:r>
    </w:p>
    <w:p w14:paraId="7AE6B3BC" w14:textId="77777777" w:rsidR="001B1C6A" w:rsidRDefault="00000000">
      <w:r>
        <w:br w:type="page"/>
      </w:r>
    </w:p>
    <w:p w14:paraId="7F8A2B8E" w14:textId="77777777" w:rsidR="001B1C6A" w:rsidRDefault="00000000">
      <w:pPr>
        <w:pStyle w:val="21"/>
      </w:pPr>
      <w:r>
        <w:lastRenderedPageBreak/>
        <w:t xml:space="preserve">9.3 </w:t>
      </w:r>
      <w:r>
        <w:t>用語集</w:t>
      </w:r>
    </w:p>
    <w:tbl>
      <w:tblPr>
        <w:tblStyle w:val="38"/>
        <w:tblW w:w="0" w:type="auto"/>
        <w:tblLook w:val="04A0" w:firstRow="1" w:lastRow="0" w:firstColumn="1" w:lastColumn="0" w:noHBand="0" w:noVBand="1"/>
      </w:tblPr>
      <w:tblGrid>
        <w:gridCol w:w="4320"/>
        <w:gridCol w:w="4320"/>
      </w:tblGrid>
      <w:tr w:rsidR="001B1C6A" w14:paraId="4F4C5171"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B5D4F4" w14:textId="77777777" w:rsidR="001B1C6A" w:rsidRDefault="00000000">
            <w:r>
              <w:t>用語</w:t>
            </w:r>
          </w:p>
        </w:tc>
        <w:tc>
          <w:tcPr>
            <w:tcW w:w="4320" w:type="dxa"/>
          </w:tcPr>
          <w:p w14:paraId="44B783E9" w14:textId="77777777" w:rsidR="001B1C6A" w:rsidRDefault="00000000">
            <w:pPr>
              <w:cnfStyle w:val="100000000000" w:firstRow="1" w:lastRow="0" w:firstColumn="0" w:lastColumn="0" w:oddVBand="0" w:evenVBand="0" w:oddHBand="0" w:evenHBand="0" w:firstRowFirstColumn="0" w:firstRowLastColumn="0" w:lastRowFirstColumn="0" w:lastRowLastColumn="0"/>
            </w:pPr>
            <w:r>
              <w:t>説明</w:t>
            </w:r>
          </w:p>
        </w:tc>
      </w:tr>
      <w:tr w:rsidR="001B1C6A" w14:paraId="0765E9DB"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DDD470D" w14:textId="77777777" w:rsidR="001B1C6A" w:rsidRDefault="00000000">
            <w:r>
              <w:t>マスターファイル</w:t>
            </w:r>
          </w:p>
        </w:tc>
        <w:tc>
          <w:tcPr>
            <w:tcW w:w="4320" w:type="dxa"/>
          </w:tcPr>
          <w:p w14:paraId="6CFB7FE2" w14:textId="77777777" w:rsidR="001B1C6A" w:rsidRDefault="00000000">
            <w:pPr>
              <w:cnfStyle w:val="000000100000" w:firstRow="0" w:lastRow="0" w:firstColumn="0" w:lastColumn="0" w:oddVBand="0" w:evenVBand="0" w:oddHBand="1" w:evenHBand="0" w:firstRowFirstColumn="0" w:firstRowLastColumn="0" w:lastRowFirstColumn="0" w:lastRowLastColumn="0"/>
            </w:pPr>
            <w:r>
              <w:t>すべてのユーザーのデータが統合された中央管理ファイル</w:t>
            </w:r>
          </w:p>
        </w:tc>
      </w:tr>
      <w:tr w:rsidR="001B1C6A" w14:paraId="3BB8F697"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C927A2" w14:textId="77777777" w:rsidR="001B1C6A" w:rsidRDefault="00000000">
            <w:r>
              <w:t>個人ファイル</w:t>
            </w:r>
          </w:p>
        </w:tc>
        <w:tc>
          <w:tcPr>
            <w:tcW w:w="4320" w:type="dxa"/>
          </w:tcPr>
          <w:p w14:paraId="1F027115" w14:textId="77777777" w:rsidR="001B1C6A" w:rsidRDefault="00000000">
            <w:pPr>
              <w:cnfStyle w:val="000000010000" w:firstRow="0" w:lastRow="0" w:firstColumn="0" w:lastColumn="0" w:oddVBand="0" w:evenVBand="0" w:oddHBand="0" w:evenHBand="1" w:firstRowFirstColumn="0" w:firstRowLastColumn="0" w:lastRowFirstColumn="0" w:lastRowLastColumn="0"/>
            </w:pPr>
            <w:r>
              <w:t>各ユーザーが作業に使用する個別のファイル</w:t>
            </w:r>
          </w:p>
        </w:tc>
      </w:tr>
      <w:tr w:rsidR="001B1C6A" w14:paraId="3664BEBD"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D8CF07" w14:textId="77777777" w:rsidR="001B1C6A" w:rsidRDefault="00000000">
            <w:r>
              <w:t>配布</w:t>
            </w:r>
          </w:p>
        </w:tc>
        <w:tc>
          <w:tcPr>
            <w:tcW w:w="4320" w:type="dxa"/>
          </w:tcPr>
          <w:p w14:paraId="358B2705" w14:textId="77777777" w:rsidR="001B1C6A" w:rsidRDefault="00000000">
            <w:pPr>
              <w:cnfStyle w:val="000000100000" w:firstRow="0" w:lastRow="0" w:firstColumn="0" w:lastColumn="0" w:oddVBand="0" w:evenVBand="0" w:oddHBand="1" w:evenHBand="0" w:firstRowFirstColumn="0" w:firstRowLastColumn="0" w:lastRowFirstColumn="0" w:lastRowLastColumn="0"/>
            </w:pPr>
            <w:r>
              <w:t>マスターファイルから個人ファイルへデータをコピーする処理</w:t>
            </w:r>
          </w:p>
        </w:tc>
      </w:tr>
      <w:tr w:rsidR="001B1C6A" w14:paraId="11B392DE"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F61CEB" w14:textId="77777777" w:rsidR="001B1C6A" w:rsidRDefault="00000000">
            <w:r>
              <w:t>統合</w:t>
            </w:r>
          </w:p>
        </w:tc>
        <w:tc>
          <w:tcPr>
            <w:tcW w:w="4320" w:type="dxa"/>
          </w:tcPr>
          <w:p w14:paraId="69C04F6A" w14:textId="77777777" w:rsidR="001B1C6A" w:rsidRDefault="00000000">
            <w:pPr>
              <w:cnfStyle w:val="000000010000" w:firstRow="0" w:lastRow="0" w:firstColumn="0" w:lastColumn="0" w:oddVBand="0" w:evenVBand="0" w:oddHBand="0" w:evenHBand="1" w:firstRowFirstColumn="0" w:firstRowLastColumn="0" w:lastRowFirstColumn="0" w:lastRowLastColumn="0"/>
            </w:pPr>
            <w:r>
              <w:t>各個人ファイルからマスターファイルへデータをマージする処理</w:t>
            </w:r>
          </w:p>
        </w:tc>
      </w:tr>
      <w:tr w:rsidR="001B1C6A" w14:paraId="6B537073"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115FDB4" w14:textId="77777777" w:rsidR="001B1C6A" w:rsidRDefault="00000000">
            <w:r>
              <w:t>差分同期</w:t>
            </w:r>
          </w:p>
        </w:tc>
        <w:tc>
          <w:tcPr>
            <w:tcW w:w="4320" w:type="dxa"/>
          </w:tcPr>
          <w:p w14:paraId="33B2BEEE" w14:textId="77777777" w:rsidR="001B1C6A" w:rsidRDefault="00000000">
            <w:pPr>
              <w:cnfStyle w:val="000000100000" w:firstRow="0" w:lastRow="0" w:firstColumn="0" w:lastColumn="0" w:oddVBand="0" w:evenVBand="0" w:oddHBand="1" w:evenHBand="0" w:firstRowFirstColumn="0" w:firstRowLastColumn="0" w:lastRowFirstColumn="0" w:lastRowLastColumn="0"/>
            </w:pPr>
            <w:r>
              <w:t>変更があったデータのみを同期する軽量な処理</w:t>
            </w:r>
          </w:p>
        </w:tc>
      </w:tr>
      <w:tr w:rsidR="001B1C6A" w14:paraId="5A7CE118"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0DCA42" w14:textId="77777777" w:rsidR="001B1C6A" w:rsidRDefault="00000000">
            <w:r>
              <w:t>案件番号サーバー</w:t>
            </w:r>
          </w:p>
        </w:tc>
        <w:tc>
          <w:tcPr>
            <w:tcW w:w="4320" w:type="dxa"/>
          </w:tcPr>
          <w:p w14:paraId="5B154820" w14:textId="77777777" w:rsidR="001B1C6A" w:rsidRDefault="00000000">
            <w:pPr>
              <w:cnfStyle w:val="000000010000" w:firstRow="0" w:lastRow="0" w:firstColumn="0" w:lastColumn="0" w:oddVBand="0" w:evenVBand="0" w:oddHBand="0" w:evenHBand="1" w:firstRowFirstColumn="0" w:firstRowLastColumn="0" w:lastRowFirstColumn="0" w:lastRowLastColumn="0"/>
            </w:pPr>
            <w:r>
              <w:t>一意な案件番号を生成・管理する</w:t>
            </w:r>
            <w:r>
              <w:t>HTTP</w:t>
            </w:r>
            <w:r>
              <w:t>サーバー</w:t>
            </w:r>
          </w:p>
        </w:tc>
      </w:tr>
      <w:tr w:rsidR="001B1C6A" w14:paraId="68514C0C"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D43E06" w14:textId="77777777" w:rsidR="001B1C6A" w:rsidRDefault="00000000">
            <w:r>
              <w:t>競合</w:t>
            </w:r>
          </w:p>
        </w:tc>
        <w:tc>
          <w:tcPr>
            <w:tcW w:w="4320" w:type="dxa"/>
          </w:tcPr>
          <w:p w14:paraId="005C19AA" w14:textId="77777777" w:rsidR="001B1C6A" w:rsidRDefault="00000000">
            <w:pPr>
              <w:cnfStyle w:val="000000100000" w:firstRow="0" w:lastRow="0" w:firstColumn="0" w:lastColumn="0" w:oddVBand="0" w:evenVBand="0" w:oddHBand="1" w:evenHBand="0" w:firstRowFirstColumn="0" w:firstRowLastColumn="0" w:lastRowFirstColumn="0" w:lastRowLastColumn="0"/>
            </w:pPr>
            <w:r>
              <w:t>同じデータを複数人が同時に更新した状態</w:t>
            </w:r>
          </w:p>
        </w:tc>
      </w:tr>
      <w:tr w:rsidR="001B1C6A" w14:paraId="752B5880"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DF5888" w14:textId="77777777" w:rsidR="001B1C6A" w:rsidRDefault="00000000">
            <w:r>
              <w:t>項目単位マージ</w:t>
            </w:r>
          </w:p>
        </w:tc>
        <w:tc>
          <w:tcPr>
            <w:tcW w:w="4320" w:type="dxa"/>
          </w:tcPr>
          <w:p w14:paraId="4054180C" w14:textId="77777777" w:rsidR="001B1C6A" w:rsidRDefault="00000000">
            <w:pPr>
              <w:cnfStyle w:val="000000010000" w:firstRow="0" w:lastRow="0" w:firstColumn="0" w:lastColumn="0" w:oddVBand="0" w:evenVBand="0" w:oddHBand="0" w:evenHBand="1" w:firstRowFirstColumn="0" w:firstRowLastColumn="0" w:lastRowFirstColumn="0" w:lastRowLastColumn="0"/>
            </w:pPr>
            <w:r>
              <w:t>競合時に行ごとではなく項目ごとに最新データを採用する方式</w:t>
            </w:r>
          </w:p>
        </w:tc>
      </w:tr>
      <w:tr w:rsidR="001B1C6A" w14:paraId="0F04DAEE"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EF2608" w14:textId="77777777" w:rsidR="001B1C6A" w:rsidRDefault="00000000">
            <w:r>
              <w:t>ファイルロック</w:t>
            </w:r>
          </w:p>
        </w:tc>
        <w:tc>
          <w:tcPr>
            <w:tcW w:w="4320" w:type="dxa"/>
          </w:tcPr>
          <w:p w14:paraId="6392BA60" w14:textId="77777777" w:rsidR="001B1C6A" w:rsidRDefault="00000000">
            <w:pPr>
              <w:cnfStyle w:val="000000100000" w:firstRow="0" w:lastRow="0" w:firstColumn="0" w:lastColumn="0" w:oddVBand="0" w:evenVBand="0" w:oddHBand="1" w:evenHBand="0" w:firstRowFirstColumn="0" w:firstRowLastColumn="0" w:lastRowFirstColumn="0" w:lastRowLastColumn="0"/>
            </w:pPr>
            <w:r>
              <w:t>ファイルが開かれていて他のプロセスがアクセスできない状態</w:t>
            </w:r>
          </w:p>
        </w:tc>
      </w:tr>
      <w:tr w:rsidR="001B1C6A" w14:paraId="71304E39"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4F9F12" w14:textId="77777777" w:rsidR="001B1C6A" w:rsidRDefault="00000000">
            <w:r>
              <w:t>リトライ</w:t>
            </w:r>
          </w:p>
        </w:tc>
        <w:tc>
          <w:tcPr>
            <w:tcW w:w="4320" w:type="dxa"/>
          </w:tcPr>
          <w:p w14:paraId="319661BD" w14:textId="77777777" w:rsidR="001B1C6A" w:rsidRDefault="00000000">
            <w:pPr>
              <w:cnfStyle w:val="000000010000" w:firstRow="0" w:lastRow="0" w:firstColumn="0" w:lastColumn="0" w:oddVBand="0" w:evenVBand="0" w:oddHBand="0" w:evenHBand="1" w:firstRowFirstColumn="0" w:firstRowLastColumn="0" w:lastRowFirstColumn="0" w:lastRowLastColumn="0"/>
            </w:pPr>
            <w:r>
              <w:t>処理が失敗した際に自動的に再試行する機構</w:t>
            </w:r>
          </w:p>
        </w:tc>
      </w:tr>
      <w:tr w:rsidR="001B1C6A" w14:paraId="228F0109"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35D43F" w14:textId="77777777" w:rsidR="001B1C6A" w:rsidRDefault="00000000">
            <w:r>
              <w:t>ヘルスチェック</w:t>
            </w:r>
          </w:p>
        </w:tc>
        <w:tc>
          <w:tcPr>
            <w:tcW w:w="4320" w:type="dxa"/>
          </w:tcPr>
          <w:p w14:paraId="5D1C5252" w14:textId="77777777" w:rsidR="001B1C6A" w:rsidRDefault="00000000">
            <w:pPr>
              <w:cnfStyle w:val="000000100000" w:firstRow="0" w:lastRow="0" w:firstColumn="0" w:lastColumn="0" w:oddVBand="0" w:evenVBand="0" w:oddHBand="1" w:evenHBand="0" w:firstRowFirstColumn="0" w:firstRowLastColumn="0" w:lastRowFirstColumn="0" w:lastRowLastColumn="0"/>
            </w:pPr>
            <w:r>
              <w:t>システムの正常性を定期的に確認する処理</w:t>
            </w:r>
          </w:p>
        </w:tc>
      </w:tr>
      <w:tr w:rsidR="001B1C6A" w14:paraId="6A85CC42"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2789AA" w14:textId="77777777" w:rsidR="001B1C6A" w:rsidRDefault="00000000">
            <w:r>
              <w:t>ハートビート</w:t>
            </w:r>
          </w:p>
        </w:tc>
        <w:tc>
          <w:tcPr>
            <w:tcW w:w="4320" w:type="dxa"/>
          </w:tcPr>
          <w:p w14:paraId="7ED91EF6" w14:textId="77777777" w:rsidR="001B1C6A" w:rsidRDefault="00000000">
            <w:pPr>
              <w:cnfStyle w:val="000000010000" w:firstRow="0" w:lastRow="0" w:firstColumn="0" w:lastColumn="0" w:oddVBand="0" w:evenVBand="0" w:oddHBand="0" w:evenHBand="1" w:firstRowFirstColumn="0" w:firstRowLastColumn="0" w:lastRowFirstColumn="0" w:lastRowLastColumn="0"/>
            </w:pPr>
            <w:r>
              <w:t>プロセスが正常動作中であることを示す定期的な信号</w:t>
            </w:r>
          </w:p>
        </w:tc>
      </w:tr>
      <w:tr w:rsidR="001B1C6A" w14:paraId="61C4DEDD"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F9FAC9" w14:textId="77777777" w:rsidR="001B1C6A" w:rsidRDefault="00000000">
            <w:r>
              <w:t>ロールバック</w:t>
            </w:r>
          </w:p>
        </w:tc>
        <w:tc>
          <w:tcPr>
            <w:tcW w:w="4320" w:type="dxa"/>
          </w:tcPr>
          <w:p w14:paraId="7616BFB1" w14:textId="77777777" w:rsidR="001B1C6A" w:rsidRDefault="00000000">
            <w:pPr>
              <w:cnfStyle w:val="000000100000" w:firstRow="0" w:lastRow="0" w:firstColumn="0" w:lastColumn="0" w:oddVBand="0" w:evenVBand="0" w:oddHBand="1" w:evenHBand="0" w:firstRowFirstColumn="0" w:firstRowLastColumn="0" w:lastRowFirstColumn="0" w:lastRowLastColumn="0"/>
            </w:pPr>
            <w:r>
              <w:t>問題発生時に以前のバージョンに戻すこと</w:t>
            </w:r>
          </w:p>
        </w:tc>
      </w:tr>
      <w:tr w:rsidR="001B1C6A" w14:paraId="30B78038"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A69DF9" w14:textId="77777777" w:rsidR="001B1C6A" w:rsidRDefault="00000000">
            <w:r>
              <w:t>フォールバック</w:t>
            </w:r>
          </w:p>
        </w:tc>
        <w:tc>
          <w:tcPr>
            <w:tcW w:w="4320" w:type="dxa"/>
          </w:tcPr>
          <w:p w14:paraId="0B07438F" w14:textId="77777777" w:rsidR="001B1C6A" w:rsidRDefault="00000000">
            <w:pPr>
              <w:cnfStyle w:val="000000010000" w:firstRow="0" w:lastRow="0" w:firstColumn="0" w:lastColumn="0" w:oddVBand="0" w:evenVBand="0" w:oddHBand="0" w:evenHBand="1" w:firstRowFirstColumn="0" w:firstRowLastColumn="0" w:lastRowFirstColumn="0" w:lastRowLastColumn="0"/>
            </w:pPr>
            <w:r>
              <w:t>メイン処理が失敗した際の代替処理</w:t>
            </w:r>
          </w:p>
        </w:tc>
      </w:tr>
      <w:tr w:rsidR="001B1C6A" w14:paraId="54AF52D1"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BEB1D3" w14:textId="77777777" w:rsidR="001B1C6A" w:rsidRDefault="00000000">
            <w:r>
              <w:t>バックアップ世代管理</w:t>
            </w:r>
          </w:p>
        </w:tc>
        <w:tc>
          <w:tcPr>
            <w:tcW w:w="4320" w:type="dxa"/>
          </w:tcPr>
          <w:p w14:paraId="50B89816" w14:textId="77777777" w:rsidR="001B1C6A" w:rsidRDefault="00000000">
            <w:pPr>
              <w:cnfStyle w:val="000000100000" w:firstRow="0" w:lastRow="0" w:firstColumn="0" w:lastColumn="0" w:oddVBand="0" w:evenVBand="0" w:oddHBand="1" w:evenHBand="0" w:firstRowFirstColumn="0" w:firstRowLastColumn="0" w:lastRowFirstColumn="0" w:lastRowLastColumn="0"/>
            </w:pPr>
            <w:r>
              <w:t>複数世代のバックアップを保持し古いものを自動削除する機能</w:t>
            </w:r>
          </w:p>
        </w:tc>
      </w:tr>
    </w:tbl>
    <w:p w14:paraId="6508F90F" w14:textId="77777777" w:rsidR="001B1C6A" w:rsidRDefault="00000000">
      <w:r>
        <w:br w:type="page"/>
      </w:r>
    </w:p>
    <w:p w14:paraId="2447AC30" w14:textId="77777777" w:rsidR="001B1C6A" w:rsidRDefault="00000000">
      <w:pPr>
        <w:pStyle w:val="1"/>
      </w:pPr>
      <w:r>
        <w:lastRenderedPageBreak/>
        <w:t xml:space="preserve">10. </w:t>
      </w:r>
      <w:r>
        <w:t>承認</w:t>
      </w:r>
    </w:p>
    <w:tbl>
      <w:tblPr>
        <w:tblStyle w:val="38"/>
        <w:tblW w:w="0" w:type="auto"/>
        <w:tblLook w:val="04A0" w:firstRow="1" w:lastRow="0" w:firstColumn="1" w:lastColumn="0" w:noHBand="0" w:noVBand="1"/>
      </w:tblPr>
      <w:tblGrid>
        <w:gridCol w:w="2880"/>
        <w:gridCol w:w="2880"/>
        <w:gridCol w:w="2880"/>
      </w:tblGrid>
      <w:tr w:rsidR="001B1C6A" w14:paraId="3BEEEB57" w14:textId="77777777" w:rsidTr="001B1C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A56AF4" w14:textId="77777777" w:rsidR="001B1C6A" w:rsidRDefault="00000000">
            <w:r>
              <w:t>役割</w:t>
            </w:r>
          </w:p>
        </w:tc>
        <w:tc>
          <w:tcPr>
            <w:tcW w:w="2880" w:type="dxa"/>
          </w:tcPr>
          <w:p w14:paraId="2104F15A" w14:textId="77777777" w:rsidR="001B1C6A" w:rsidRDefault="00000000">
            <w:pPr>
              <w:cnfStyle w:val="100000000000" w:firstRow="1" w:lastRow="0" w:firstColumn="0" w:lastColumn="0" w:oddVBand="0" w:evenVBand="0" w:oddHBand="0" w:evenHBand="0" w:firstRowFirstColumn="0" w:firstRowLastColumn="0" w:lastRowFirstColumn="0" w:lastRowLastColumn="0"/>
            </w:pPr>
            <w:r>
              <w:t>氏名</w:t>
            </w:r>
          </w:p>
        </w:tc>
        <w:tc>
          <w:tcPr>
            <w:tcW w:w="2880" w:type="dxa"/>
          </w:tcPr>
          <w:p w14:paraId="55ABD3F3" w14:textId="77777777" w:rsidR="001B1C6A" w:rsidRDefault="00000000">
            <w:pPr>
              <w:cnfStyle w:val="100000000000" w:firstRow="1" w:lastRow="0" w:firstColumn="0" w:lastColumn="0" w:oddVBand="0" w:evenVBand="0" w:oddHBand="0" w:evenHBand="0" w:firstRowFirstColumn="0" w:firstRowLastColumn="0" w:lastRowFirstColumn="0" w:lastRowLastColumn="0"/>
            </w:pPr>
            <w:r>
              <w:t>承認日</w:t>
            </w:r>
          </w:p>
        </w:tc>
      </w:tr>
      <w:tr w:rsidR="001B1C6A" w14:paraId="059DDA4D"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C74F2E" w14:textId="77777777" w:rsidR="001B1C6A" w:rsidRDefault="00000000">
            <w:r>
              <w:t>作成者</w:t>
            </w:r>
          </w:p>
        </w:tc>
        <w:tc>
          <w:tcPr>
            <w:tcW w:w="2880" w:type="dxa"/>
          </w:tcPr>
          <w:p w14:paraId="14358B1A"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c>
          <w:tcPr>
            <w:tcW w:w="2880" w:type="dxa"/>
          </w:tcPr>
          <w:p w14:paraId="652633CB"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r>
      <w:tr w:rsidR="001B1C6A" w14:paraId="5E32A3AF"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CC7080" w14:textId="77777777" w:rsidR="001B1C6A" w:rsidRDefault="00000000">
            <w:r>
              <w:t>レビュー者</w:t>
            </w:r>
          </w:p>
        </w:tc>
        <w:tc>
          <w:tcPr>
            <w:tcW w:w="2880" w:type="dxa"/>
          </w:tcPr>
          <w:p w14:paraId="25049EA4"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c>
          <w:tcPr>
            <w:tcW w:w="2880" w:type="dxa"/>
          </w:tcPr>
          <w:p w14:paraId="3D46BFA3"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r>
      <w:tr w:rsidR="001B1C6A" w14:paraId="4F7543C3" w14:textId="77777777" w:rsidTr="001B1C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BE57C0" w14:textId="77777777" w:rsidR="001B1C6A" w:rsidRDefault="00000000">
            <w:r>
              <w:t>承認者（</w:t>
            </w:r>
            <w:r>
              <w:t>PM</w:t>
            </w:r>
            <w:r>
              <w:t>）</w:t>
            </w:r>
          </w:p>
        </w:tc>
        <w:tc>
          <w:tcPr>
            <w:tcW w:w="2880" w:type="dxa"/>
          </w:tcPr>
          <w:p w14:paraId="3C393F29"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c>
          <w:tcPr>
            <w:tcW w:w="2880" w:type="dxa"/>
          </w:tcPr>
          <w:p w14:paraId="7B38DCA3" w14:textId="77777777" w:rsidR="001B1C6A" w:rsidRDefault="001B1C6A">
            <w:pPr>
              <w:cnfStyle w:val="000000100000" w:firstRow="0" w:lastRow="0" w:firstColumn="0" w:lastColumn="0" w:oddVBand="0" w:evenVBand="0" w:oddHBand="1" w:evenHBand="0" w:firstRowFirstColumn="0" w:firstRowLastColumn="0" w:lastRowFirstColumn="0" w:lastRowLastColumn="0"/>
            </w:pPr>
          </w:p>
        </w:tc>
      </w:tr>
      <w:tr w:rsidR="001B1C6A" w14:paraId="2C01DAD2" w14:textId="77777777" w:rsidTr="001B1C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B57511" w14:textId="77777777" w:rsidR="001B1C6A" w:rsidRDefault="00000000">
            <w:r>
              <w:t>承認者（部門長）</w:t>
            </w:r>
          </w:p>
        </w:tc>
        <w:tc>
          <w:tcPr>
            <w:tcW w:w="2880" w:type="dxa"/>
          </w:tcPr>
          <w:p w14:paraId="2C58F63A"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c>
          <w:tcPr>
            <w:tcW w:w="2880" w:type="dxa"/>
          </w:tcPr>
          <w:p w14:paraId="6BEADBDF" w14:textId="77777777" w:rsidR="001B1C6A" w:rsidRDefault="001B1C6A">
            <w:pPr>
              <w:cnfStyle w:val="000000010000" w:firstRow="0" w:lastRow="0" w:firstColumn="0" w:lastColumn="0" w:oddVBand="0" w:evenVBand="0" w:oddHBand="0" w:evenHBand="1" w:firstRowFirstColumn="0" w:firstRowLastColumn="0" w:lastRowFirstColumn="0" w:lastRowLastColumn="0"/>
            </w:pPr>
          </w:p>
        </w:tc>
      </w:tr>
    </w:tbl>
    <w:p w14:paraId="5E3477D7" w14:textId="77777777" w:rsidR="001B1C6A" w:rsidRDefault="001B1C6A"/>
    <w:p w14:paraId="1DE64CDF" w14:textId="77777777" w:rsidR="001B1C6A" w:rsidRDefault="00000000">
      <w:r>
        <w:t>以上</w:t>
      </w:r>
    </w:p>
    <w:sectPr w:rsidR="001B1C6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68187" w14:textId="77777777" w:rsidR="007141A0" w:rsidRDefault="007141A0" w:rsidP="001F0ABD">
      <w:pPr>
        <w:spacing w:after="0" w:line="240" w:lineRule="auto"/>
      </w:pPr>
      <w:r>
        <w:separator/>
      </w:r>
    </w:p>
  </w:endnote>
  <w:endnote w:type="continuationSeparator" w:id="0">
    <w:p w14:paraId="77493CD4" w14:textId="77777777" w:rsidR="007141A0" w:rsidRDefault="007141A0" w:rsidP="001F0A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79B15" w14:textId="77777777" w:rsidR="007141A0" w:rsidRDefault="007141A0" w:rsidP="001F0ABD">
      <w:pPr>
        <w:spacing w:after="0" w:line="240" w:lineRule="auto"/>
      </w:pPr>
      <w:r>
        <w:separator/>
      </w:r>
    </w:p>
  </w:footnote>
  <w:footnote w:type="continuationSeparator" w:id="0">
    <w:p w14:paraId="3970BA9A" w14:textId="77777777" w:rsidR="007141A0" w:rsidRDefault="007141A0" w:rsidP="001F0A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09538124">
    <w:abstractNumId w:val="8"/>
  </w:num>
  <w:num w:numId="2" w16cid:durableId="1281645848">
    <w:abstractNumId w:val="6"/>
  </w:num>
  <w:num w:numId="3" w16cid:durableId="1991056064">
    <w:abstractNumId w:val="5"/>
  </w:num>
  <w:num w:numId="4" w16cid:durableId="413864642">
    <w:abstractNumId w:val="4"/>
  </w:num>
  <w:num w:numId="5" w16cid:durableId="1927838693">
    <w:abstractNumId w:val="7"/>
  </w:num>
  <w:num w:numId="6" w16cid:durableId="225728943">
    <w:abstractNumId w:val="3"/>
  </w:num>
  <w:num w:numId="7" w16cid:durableId="979767242">
    <w:abstractNumId w:val="2"/>
  </w:num>
  <w:num w:numId="8" w16cid:durableId="1766420544">
    <w:abstractNumId w:val="1"/>
  </w:num>
  <w:num w:numId="9" w16cid:durableId="2121676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C6A"/>
    <w:rsid w:val="001F0ABD"/>
    <w:rsid w:val="0029639D"/>
    <w:rsid w:val="00326F90"/>
    <w:rsid w:val="003E64B7"/>
    <w:rsid w:val="004A39A9"/>
    <w:rsid w:val="00522940"/>
    <w:rsid w:val="007141A0"/>
    <w:rsid w:val="00AA1D8D"/>
    <w:rsid w:val="00B47730"/>
    <w:rsid w:val="00B91B06"/>
    <w:rsid w:val="00C9635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24062061"/>
  <w14:defaultImageDpi w14:val="300"/>
  <w15:docId w15:val="{4100A489-889C-4E17-A44F-6D12DF0C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157</Pages>
  <Words>31517</Words>
  <Characters>85414</Characters>
  <Application>Microsoft Office Word</Application>
  <DocSecurity>0</DocSecurity>
  <Lines>6101</Lines>
  <Paragraphs>2016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114915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関伸</cp:lastModifiedBy>
  <cp:revision>4</cp:revision>
  <dcterms:created xsi:type="dcterms:W3CDTF">2013-12-23T23:15:00Z</dcterms:created>
  <dcterms:modified xsi:type="dcterms:W3CDTF">2025-11-13T00:53:00Z</dcterms:modified>
  <cp:category/>
</cp:coreProperties>
</file>